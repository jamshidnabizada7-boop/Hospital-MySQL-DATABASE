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jc w:val="left"/>
      </w:pPr>
      <w:r>
        <w:rPr>
          <w:rFonts w:ascii="Segoe UI" w:hAnsi="Segoe UI"/>
          <w:b w:val="0"/>
          <w:i w:val="0"/>
          <w:color w:val="1E3A8A"/>
          <w:sz w:val="44"/>
        </w:rPr>
        <w:t>Hospital Management System - University Project Report</w:t>
      </w:r>
    </w:p>
    <w:p>
      <w:pPr>
        <w:spacing w:before="0" w:after="100" w:line="276" w:lineRule="auto"/>
      </w:pPr>
      <w:r>
        <w:rPr>
          <w:rFonts w:ascii="Calibri" w:hAnsi="Calibri"/>
          <w:b/>
          <w:i w:val="0"/>
          <w:color w:val="1E293B"/>
          <w:sz w:val="22"/>
        </w:rPr>
        <w:t>Course</w:t>
      </w:r>
      <w:r>
        <w:rPr>
          <w:rFonts w:ascii="Calibri" w:hAnsi="Calibri"/>
          <w:b w:val="0"/>
          <w:i w:val="0"/>
          <w:color w:val="1E293B"/>
          <w:sz w:val="22"/>
        </w:rPr>
        <w:t xml:space="preserve">: Database Management Systems </w:t>
      </w:r>
      <w:r>
        <w:rPr>
          <w:rFonts w:ascii="Calibri" w:hAnsi="Calibri"/>
          <w:b/>
          <w:i w:val="0"/>
          <w:color w:val="1E293B"/>
          <w:sz w:val="22"/>
        </w:rPr>
        <w:t>Project Title</w:t>
      </w:r>
      <w:r>
        <w:rPr>
          <w:rFonts w:ascii="Calibri" w:hAnsi="Calibri"/>
          <w:b w:val="0"/>
          <w:i w:val="0"/>
          <w:color w:val="1E293B"/>
          <w:sz w:val="22"/>
        </w:rPr>
        <w:t xml:space="preserve">: Enterprise Hospital Management System (HMS) </w:t>
      </w:r>
      <w:r>
        <w:rPr>
          <w:rFonts w:ascii="Calibri" w:hAnsi="Calibri"/>
          <w:b/>
          <w:i w:val="0"/>
          <w:color w:val="1E293B"/>
          <w:sz w:val="22"/>
        </w:rPr>
        <w:t>Database Engine</w:t>
      </w:r>
      <w:r>
        <w:rPr>
          <w:rFonts w:ascii="Calibri" w:hAnsi="Calibri"/>
          <w:b w:val="0"/>
          <w:i w:val="0"/>
          <w:color w:val="1E293B"/>
          <w:sz w:val="22"/>
        </w:rPr>
        <w:t xml:space="preserve">: MySQL 8.0 (InnoDB, </w:t>
      </w:r>
      <w:r>
        <w:rPr>
          <w:rFonts w:ascii="Consolas" w:hAnsi="Consolas"/>
          <w:b w:val="0"/>
          <w:i w:val="0"/>
          <w:color w:val="2563EB"/>
          <w:sz w:val="19"/>
          <w:shd w:fill="F1F5F9"/>
        </w:rPr>
        <w:t>utf8mb4_unicode_ci</w:t>
      </w:r>
      <w:r>
        <w:rPr>
          <w:rFonts w:ascii="Calibri" w:hAnsi="Calibri"/>
          <w:b w:val="0"/>
          <w:i w:val="0"/>
          <w:color w:val="1E293B"/>
          <w:sz w:val="22"/>
        </w:rPr>
        <w:t xml:space="preserve">) </w:t>
      </w:r>
      <w:r>
        <w:rPr>
          <w:rFonts w:ascii="Calibri" w:hAnsi="Calibri"/>
          <w:b/>
          <w:i w:val="0"/>
          <w:color w:val="1E293B"/>
          <w:sz w:val="22"/>
        </w:rPr>
        <w:t>Backend Framework</w:t>
      </w:r>
      <w:r>
        <w:rPr>
          <w:rFonts w:ascii="Calibri" w:hAnsi="Calibri"/>
          <w:b w:val="0"/>
          <w:i w:val="0"/>
          <w:color w:val="1E293B"/>
          <w:sz w:val="22"/>
        </w:rPr>
        <w:t xml:space="preserve">: Node.js &amp; Express 5.x (REST API) </w:t>
      </w:r>
      <w:r>
        <w:rPr>
          <w:rFonts w:ascii="Calibri" w:hAnsi="Calibri"/>
          <w:b/>
          <w:i w:val="0"/>
          <w:color w:val="1E293B"/>
          <w:sz w:val="22"/>
        </w:rPr>
        <w:t>Frontend Architecture</w:t>
      </w:r>
      <w:r>
        <w:rPr>
          <w:rFonts w:ascii="Calibri" w:hAnsi="Calibri"/>
          <w:b w:val="0"/>
          <w:i w:val="0"/>
          <w:color w:val="1E293B"/>
          <w:sz w:val="22"/>
        </w:rPr>
        <w:t xml:space="preserve">: Single Page Application (SPA) - HTML5, CSS3, Vanilla JavaScript (ES6+) </w:t>
      </w:r>
      <w:r>
        <w:rPr>
          <w:rFonts w:ascii="Calibri" w:hAnsi="Calibri"/>
          <w:b/>
          <w:i w:val="0"/>
          <w:color w:val="1E293B"/>
          <w:sz w:val="22"/>
        </w:rPr>
        <w:t>Security Standard</w:t>
      </w:r>
      <w:r>
        <w:rPr>
          <w:rFonts w:ascii="Calibri" w:hAnsi="Calibri"/>
          <w:b w:val="0"/>
          <w:i w:val="0"/>
          <w:color w:val="1E293B"/>
          <w:sz w:val="22"/>
        </w:rPr>
        <w:t>: Stateless JWT Authentication, bcryptjs (Cost Factor 10), Dual-Layer Role-Based Access Control (RBAC)</w:t>
      </w:r>
    </w:p>
    <w:p>
      <w:pPr>
        <w:spacing w:before="120" w:after="200"/>
        <w:pBdr>
          <w:bottom w:val="single" w:sz="6" w:space="1" w:color="CBD5E1"/>
        </w:pBdr>
      </w:pPr>
    </w:p>
    <w:p>
      <w:pPr>
        <w:keepNext/>
        <w:spacing w:before="240" w:after="80"/>
      </w:pPr>
      <w:r>
        <w:rPr>
          <w:rFonts w:ascii="Segoe UI" w:hAnsi="Segoe UI"/>
          <w:b w:val="0"/>
          <w:i w:val="0"/>
          <w:color w:val="2563EB"/>
          <w:sz w:val="27"/>
        </w:rPr>
        <w:t>1. Abstract &amp; Executive Summary</w:t>
      </w:r>
    </w:p>
    <w:p>
      <w:pPr>
        <w:keepNext/>
        <w:spacing w:before="200" w:after="60"/>
      </w:pPr>
      <w:r>
        <w:rPr>
          <w:rFonts w:ascii="Segoe UI" w:hAnsi="Segoe UI"/>
          <w:b w:val="0"/>
          <w:i w:val="0"/>
          <w:color w:val="334155"/>
          <w:sz w:val="24"/>
        </w:rPr>
        <w:t>1.1 Project Overview</w:t>
      </w:r>
    </w:p>
    <w:p>
      <w:pPr>
        <w:spacing w:before="0" w:after="100" w:line="276" w:lineRule="auto"/>
      </w:pPr>
      <w:r>
        <w:rPr>
          <w:rFonts w:ascii="Calibri" w:hAnsi="Calibri"/>
          <w:b w:val="0"/>
          <w:i w:val="0"/>
          <w:color w:val="1E293B"/>
          <w:sz w:val="22"/>
        </w:rPr>
        <w:t xml:space="preserve">The </w:t>
      </w:r>
      <w:r>
        <w:rPr>
          <w:rFonts w:ascii="Calibri" w:hAnsi="Calibri"/>
          <w:b/>
          <w:i w:val="0"/>
          <w:color w:val="1E293B"/>
          <w:sz w:val="22"/>
        </w:rPr>
        <w:t>Hospital Management System (HMS)</w:t>
      </w:r>
      <w:r>
        <w:rPr>
          <w:rFonts w:ascii="Calibri" w:hAnsi="Calibri"/>
          <w:b w:val="0"/>
          <w:i w:val="0"/>
          <w:color w:val="1E293B"/>
          <w:sz w:val="22"/>
        </w:rPr>
        <w:t xml:space="preserve"> is an enterprise-grade, multi-tenant digital healthcare management solution designed and implemented for a comprehensive Database Management Systems university curriculum. The system addresses critical operational, clinical, administrative, and financial workflows within modern healthcare institutions. By centralizing patient registration, doctor scheduling, appointment booking, medical record documentation, electronic prescriptions, pharmacy inventory control, laboratory diagnostics, and financial invoicing, the HMS converts complex, multi-departmental medical processes into an integrated, data-driven software architecture.</w:t>
      </w:r>
    </w:p>
    <w:p>
      <w:pPr>
        <w:keepNext/>
        <w:spacing w:before="200" w:after="60"/>
      </w:pPr>
      <w:r>
        <w:rPr>
          <w:rFonts w:ascii="Segoe UI" w:hAnsi="Segoe UI"/>
          <w:b w:val="0"/>
          <w:i w:val="0"/>
          <w:color w:val="334155"/>
          <w:sz w:val="24"/>
        </w:rPr>
        <w:t>1.2 Motivation &amp; Domain Problem</w:t>
      </w:r>
    </w:p>
    <w:p>
      <w:pPr>
        <w:spacing w:before="0" w:after="100" w:line="276" w:lineRule="auto"/>
      </w:pPr>
      <w:r>
        <w:rPr>
          <w:rFonts w:ascii="Calibri" w:hAnsi="Calibri"/>
          <w:b w:val="0"/>
          <w:i w:val="0"/>
          <w:color w:val="1E293B"/>
          <w:sz w:val="22"/>
        </w:rPr>
        <w:t>Traditional healthcare operations often suffer from fragmented record-keeping, billing discrepancies, double-booked appointment slots, inventory stockouts, expired medication dispenses, and uncoordinated diagnostic workflows. These operational bottlenecks lead to prolonged patient wait times, administrative errors, and security vulnerabilities regarding sensitive personal health data. The primary objective of this project is to model, design, build, and evaluate an enterprise relational database architecture backed by secure RESTful microservices and a responsive single-page web application that eliminates operational redundancies, guarantees strict transactional integrity, and enforces granular role-based access control.</w:t>
      </w:r>
    </w:p>
    <w:p>
      <w:pPr>
        <w:keepNext/>
        <w:spacing w:before="200" w:after="60"/>
      </w:pPr>
      <w:r>
        <w:rPr>
          <w:rFonts w:ascii="Segoe UI" w:hAnsi="Segoe UI"/>
          <w:b w:val="0"/>
          <w:i w:val="0"/>
          <w:color w:val="334155"/>
          <w:sz w:val="24"/>
        </w:rPr>
        <w:t>1.3 Key Architectural Highlights</w:t>
      </w:r>
    </w:p>
    <w:p>
      <w:pPr>
        <w:spacing w:before="30" w:after="30" w:line="276" w:lineRule="auto"/>
        <w:ind w:left="432" w:hanging="288"/>
      </w:pPr>
      <w:r>
        <w:rPr>
          <w:rFonts w:ascii="Calibri" w:hAnsi="Calibri"/>
          <w:b/>
          <w:color w:val="2563EB"/>
          <w:sz w:val="21"/>
        </w:rPr>
        <w:t xml:space="preserve">1. </w:t>
      </w:r>
      <w:r>
        <w:rPr>
          <w:rFonts w:ascii="Calibri" w:hAnsi="Calibri"/>
          <w:b/>
          <w:i w:val="0"/>
          <w:color w:val="1E293B"/>
          <w:sz w:val="22"/>
        </w:rPr>
        <w:t>Fully Normalized Relational Core</w:t>
      </w:r>
      <w:r>
        <w:rPr>
          <w:rFonts w:ascii="Calibri" w:hAnsi="Calibri"/>
          <w:b w:val="0"/>
          <w:i w:val="0"/>
          <w:color w:val="1E293B"/>
          <w:sz w:val="22"/>
        </w:rPr>
        <w:t xml:space="preserve">: Built on a 3rd Normal Form (3NF) relational model in MySQL 8.0 comprising </w:t>
      </w:r>
      <w:r>
        <w:rPr>
          <w:rFonts w:ascii="Calibri" w:hAnsi="Calibri"/>
          <w:b/>
          <w:i w:val="0"/>
          <w:color w:val="1E293B"/>
          <w:sz w:val="22"/>
        </w:rPr>
        <w:t>23 normalized tables</w:t>
      </w:r>
      <w:r>
        <w:rPr>
          <w:rFonts w:ascii="Calibri" w:hAnsi="Calibri"/>
          <w:b w:val="0"/>
          <w:i w:val="0"/>
          <w:color w:val="1E293B"/>
          <w:sz w:val="22"/>
        </w:rPr>
        <w:t xml:space="preserve"> spanning 9 functional modules: Security, Hospital Infrastructure, Patient Registry, Scheduling, Clinical Records, Pharmacy &amp; Inventory, Diagnostics, Billing, and System Audit.</w:t>
      </w:r>
    </w:p>
    <w:p>
      <w:pPr>
        <w:spacing w:before="30" w:after="30" w:line="276" w:lineRule="auto"/>
        <w:ind w:left="432" w:hanging="288"/>
      </w:pPr>
      <w:r>
        <w:rPr>
          <w:rFonts w:ascii="Calibri" w:hAnsi="Calibri"/>
          <w:b/>
          <w:color w:val="2563EB"/>
          <w:sz w:val="21"/>
        </w:rPr>
        <w:t xml:space="preserve">2. </w:t>
      </w:r>
      <w:r>
        <w:rPr>
          <w:rFonts w:ascii="Calibri" w:hAnsi="Calibri"/>
          <w:b/>
          <w:i w:val="0"/>
          <w:color w:val="1E293B"/>
          <w:sz w:val="22"/>
        </w:rPr>
        <w:t>ACID Transaction &amp; Concurrency Guarantees</w:t>
      </w:r>
      <w:r>
        <w:rPr>
          <w:rFonts w:ascii="Calibri" w:hAnsi="Calibri"/>
          <w:b w:val="0"/>
          <w:i w:val="0"/>
          <w:color w:val="1E293B"/>
          <w:sz w:val="22"/>
        </w:rPr>
        <w:t>: Prevents race conditions such as appointment double-booking, over-dispensing of low-stock medications, and partial billing updates by leveraging MySQL row-level pessimistic locking (</w:t>
      </w:r>
      <w:r>
        <w:rPr>
          <w:rFonts w:ascii="Consolas" w:hAnsi="Consolas"/>
          <w:b w:val="0"/>
          <w:i w:val="0"/>
          <w:color w:val="2563EB"/>
          <w:sz w:val="19"/>
          <w:shd w:fill="F1F5F9"/>
        </w:rPr>
        <w:t>SELECT ... FOR UPDATE</w:t>
      </w:r>
      <w:r>
        <w:rPr>
          <w:rFonts w:ascii="Calibri" w:hAnsi="Calibri"/>
          <w:b w:val="0"/>
          <w:i w:val="0"/>
          <w:color w:val="1E293B"/>
          <w:sz w:val="22"/>
        </w:rPr>
        <w:t>), explicit transaction demarcations (</w:t>
      </w:r>
      <w:r>
        <w:rPr>
          <w:rFonts w:ascii="Consolas" w:hAnsi="Consolas"/>
          <w:b w:val="0"/>
          <w:i w:val="0"/>
          <w:color w:val="2563EB"/>
          <w:sz w:val="19"/>
          <w:shd w:fill="F1F5F9"/>
        </w:rPr>
        <w:t>START TRANSACTION</w:t>
      </w:r>
      <w:r>
        <w:rPr>
          <w:rFonts w:ascii="Calibri" w:hAnsi="Calibri"/>
          <w:b w:val="0"/>
          <w:i w:val="0"/>
          <w:color w:val="1E293B"/>
          <w:sz w:val="22"/>
        </w:rPr>
        <w:t xml:space="preserve">, </w:t>
      </w:r>
      <w:r>
        <w:rPr>
          <w:rFonts w:ascii="Consolas" w:hAnsi="Consolas"/>
          <w:b w:val="0"/>
          <w:i w:val="0"/>
          <w:color w:val="2563EB"/>
          <w:sz w:val="19"/>
          <w:shd w:fill="F1F5F9"/>
        </w:rPr>
        <w:t>COMMIT</w:t>
      </w:r>
      <w:r>
        <w:rPr>
          <w:rFonts w:ascii="Calibri" w:hAnsi="Calibri"/>
          <w:b w:val="0"/>
          <w:i w:val="0"/>
          <w:color w:val="1E293B"/>
          <w:sz w:val="22"/>
        </w:rPr>
        <w:t xml:space="preserve">, </w:t>
      </w:r>
      <w:r>
        <w:rPr>
          <w:rFonts w:ascii="Consolas" w:hAnsi="Consolas"/>
          <w:b w:val="0"/>
          <w:i w:val="0"/>
          <w:color w:val="2563EB"/>
          <w:sz w:val="19"/>
          <w:shd w:fill="F1F5F9"/>
        </w:rPr>
        <w:t>ROLLBACK</w:t>
      </w:r>
      <w:r>
        <w:rPr>
          <w:rFonts w:ascii="Calibri" w:hAnsi="Calibri"/>
          <w:b w:val="0"/>
          <w:i w:val="0"/>
          <w:color w:val="1E293B"/>
          <w:sz w:val="22"/>
        </w:rPr>
        <w:t>), and isolation levels.</w:t>
      </w:r>
    </w:p>
    <w:p>
      <w:pPr>
        <w:spacing w:before="30" w:after="30" w:line="276" w:lineRule="auto"/>
        <w:ind w:left="432" w:hanging="288"/>
      </w:pPr>
      <w:r>
        <w:rPr>
          <w:rFonts w:ascii="Calibri" w:hAnsi="Calibri"/>
          <w:b/>
          <w:color w:val="2563EB"/>
          <w:sz w:val="21"/>
        </w:rPr>
        <w:t xml:space="preserve">3. </w:t>
      </w:r>
      <w:r>
        <w:rPr>
          <w:rFonts w:ascii="Calibri" w:hAnsi="Calibri"/>
          <w:b/>
          <w:i w:val="0"/>
          <w:color w:val="1E293B"/>
          <w:sz w:val="22"/>
        </w:rPr>
        <w:t>Automated Database Invariants &amp; Business Logic</w:t>
      </w:r>
      <w:r>
        <w:rPr>
          <w:rFonts w:ascii="Calibri" w:hAnsi="Calibri"/>
          <w:b w:val="0"/>
          <w:i w:val="0"/>
          <w:color w:val="1E293B"/>
          <w:sz w:val="22"/>
        </w:rPr>
        <w:t xml:space="preserve">: Integrates </w:t>
      </w:r>
      <w:r>
        <w:rPr>
          <w:rFonts w:ascii="Calibri" w:hAnsi="Calibri"/>
          <w:b/>
          <w:i w:val="0"/>
          <w:color w:val="1E293B"/>
          <w:sz w:val="22"/>
        </w:rPr>
        <w:t>7 database triggers</w:t>
      </w:r>
      <w:r>
        <w:rPr>
          <w:rFonts w:ascii="Calibri" w:hAnsi="Calibri"/>
          <w:b w:val="0"/>
          <w:i w:val="0"/>
          <w:color w:val="1E293B"/>
          <w:sz w:val="22"/>
        </w:rPr>
        <w:t xml:space="preserve">, </w:t>
      </w:r>
      <w:r>
        <w:rPr>
          <w:rFonts w:ascii="Calibri" w:hAnsi="Calibri"/>
          <w:b/>
          <w:i w:val="0"/>
          <w:color w:val="1E293B"/>
          <w:sz w:val="22"/>
        </w:rPr>
        <w:t>4 stored functions</w:t>
      </w:r>
      <w:r>
        <w:rPr>
          <w:rFonts w:ascii="Calibri" w:hAnsi="Calibri"/>
          <w:b w:val="0"/>
          <w:i w:val="0"/>
          <w:color w:val="1E293B"/>
          <w:sz w:val="22"/>
        </w:rPr>
        <w:t xml:space="preserve">, </w:t>
      </w:r>
      <w:r>
        <w:rPr>
          <w:rFonts w:ascii="Calibri" w:hAnsi="Calibri"/>
          <w:b/>
          <w:i w:val="0"/>
          <w:color w:val="1E293B"/>
          <w:sz w:val="22"/>
        </w:rPr>
        <w:t>11 stored procedures</w:t>
      </w:r>
      <w:r>
        <w:rPr>
          <w:rFonts w:ascii="Calibri" w:hAnsi="Calibri"/>
          <w:b w:val="0"/>
          <w:i w:val="0"/>
          <w:color w:val="1E293B"/>
          <w:sz w:val="22"/>
        </w:rPr>
        <w:t xml:space="preserve">, and </w:t>
      </w:r>
      <w:r>
        <w:rPr>
          <w:rFonts w:ascii="Calibri" w:hAnsi="Calibri"/>
          <w:b/>
          <w:i w:val="0"/>
          <w:color w:val="1E293B"/>
          <w:sz w:val="22"/>
        </w:rPr>
        <w:t>7 security-scoped database views</w:t>
      </w:r>
      <w:r>
        <w:rPr>
          <w:rFonts w:ascii="Calibri" w:hAnsi="Calibri"/>
          <w:b w:val="0"/>
          <w:i w:val="0"/>
          <w:color w:val="1E293B"/>
          <w:sz w:val="22"/>
        </w:rPr>
        <w:t xml:space="preserve"> to execute complex calculations (e.g., patient age, net bill totals, rolling revenue windows), maintain financial balances, block expired medicine prescriptions, and record structural audit logs automatically at the database tier.</w:t>
      </w:r>
    </w:p>
    <w:p>
      <w:pPr>
        <w:spacing w:before="30" w:after="30" w:line="276" w:lineRule="auto"/>
        <w:ind w:left="432" w:hanging="288"/>
      </w:pPr>
      <w:r>
        <w:rPr>
          <w:rFonts w:ascii="Calibri" w:hAnsi="Calibri"/>
          <w:b/>
          <w:color w:val="2563EB"/>
          <w:sz w:val="21"/>
        </w:rPr>
        <w:t xml:space="preserve">4. </w:t>
      </w:r>
      <w:r>
        <w:rPr>
          <w:rFonts w:ascii="Calibri" w:hAnsi="Calibri"/>
          <w:b/>
          <w:i w:val="0"/>
          <w:color w:val="1E293B"/>
          <w:sz w:val="22"/>
        </w:rPr>
        <w:t>Dual-Tier Role-Based Security Architecture</w:t>
      </w:r>
      <w:r>
        <w:rPr>
          <w:rFonts w:ascii="Calibri" w:hAnsi="Calibri"/>
          <w:b w:val="0"/>
          <w:i w:val="0"/>
          <w:color w:val="1E293B"/>
          <w:sz w:val="22"/>
        </w:rPr>
        <w:t>: Combines database user privilege grants (</w:t>
      </w:r>
      <w:r>
        <w:rPr>
          <w:rFonts w:ascii="Consolas" w:hAnsi="Consolas"/>
          <w:b w:val="0"/>
          <w:i w:val="0"/>
          <w:color w:val="2563EB"/>
          <w:sz w:val="19"/>
          <w:shd w:fill="F1F5F9"/>
        </w:rPr>
        <w:t>GRANT SELECT, INSERT, UPDATE</w:t>
      </w:r>
      <w:r>
        <w:rPr>
          <w:rFonts w:ascii="Calibri" w:hAnsi="Calibri"/>
          <w:b w:val="0"/>
          <w:i w:val="0"/>
          <w:color w:val="1E293B"/>
          <w:sz w:val="22"/>
        </w:rPr>
        <w:t>) across 6 specialized MySQL user accounts with stateless JSON Web Token (JWT) HTTP authorization headers and bcrypt password hashing (cost factor 10) in the Node.js Express backend.</w:t>
      </w:r>
    </w:p>
    <w:p>
      <w:pPr>
        <w:spacing w:before="30" w:after="30" w:line="276" w:lineRule="auto"/>
        <w:ind w:left="432" w:hanging="288"/>
      </w:pPr>
      <w:r>
        <w:rPr>
          <w:rFonts w:ascii="Calibri" w:hAnsi="Calibri"/>
          <w:b/>
          <w:color w:val="2563EB"/>
          <w:sz w:val="21"/>
        </w:rPr>
        <w:t xml:space="preserve">5. </w:t>
      </w:r>
      <w:r>
        <w:rPr>
          <w:rFonts w:ascii="Calibri" w:hAnsi="Calibri"/>
          <w:b/>
          <w:i w:val="0"/>
          <w:color w:val="1E293B"/>
          <w:sz w:val="22"/>
        </w:rPr>
        <w:t>High-Performance Vanilla JS SPA Frontend</w:t>
      </w:r>
      <w:r>
        <w:rPr>
          <w:rFonts w:ascii="Calibri" w:hAnsi="Calibri"/>
          <w:b w:val="0"/>
          <w:i w:val="0"/>
          <w:color w:val="1E293B"/>
          <w:sz w:val="22"/>
        </w:rPr>
        <w:t>: Implements a lightweight, zero-framework Single Page Application using standard HTML5, CSS3, and JavaScript (ES6+). Features client-side routing (</w:t>
      </w:r>
      <w:r>
        <w:rPr>
          <w:rFonts w:ascii="Consolas" w:hAnsi="Consolas"/>
          <w:b w:val="0"/>
          <w:i w:val="0"/>
          <w:color w:val="2563EB"/>
          <w:sz w:val="19"/>
          <w:shd w:fill="F1F5F9"/>
        </w:rPr>
        <w:t>pushState</w:t>
      </w:r>
      <w:r>
        <w:rPr>
          <w:rFonts w:ascii="Calibri" w:hAnsi="Calibri"/>
          <w:b w:val="0"/>
          <w:i w:val="0"/>
          <w:color w:val="1E293B"/>
          <w:sz w:val="22"/>
        </w:rPr>
        <w:t>/</w:t>
      </w:r>
      <w:r>
        <w:rPr>
          <w:rFonts w:ascii="Consolas" w:hAnsi="Consolas"/>
          <w:b w:val="0"/>
          <w:i w:val="0"/>
          <w:color w:val="2563EB"/>
          <w:sz w:val="19"/>
          <w:shd w:fill="F1F5F9"/>
        </w:rPr>
        <w:t>popstate</w:t>
      </w:r>
      <w:r>
        <w:rPr>
          <w:rFonts w:ascii="Calibri" w:hAnsi="Calibri"/>
          <w:b w:val="0"/>
          <w:i w:val="0"/>
          <w:color w:val="1E293B"/>
          <w:sz w:val="22"/>
        </w:rPr>
        <w:t>), 9 domain view sections, 15 modal dialogs, debounced typeahead auto-suggest search, dynamic staff auto-provisioning UI, real-time notification polling (60s interval), and custom printable document generators for billing receipts and laboratory diagnostic certificates.</w:t>
      </w:r>
    </w:p>
    <w:p>
      <w:pPr>
        <w:spacing w:before="120" w:after="200"/>
        <w:pBdr>
          <w:bottom w:val="single" w:sz="6" w:space="1" w:color="CBD5E1"/>
        </w:pBdr>
      </w:pPr>
    </w:p>
    <w:p>
      <w:pPr>
        <w:keepNext/>
        <w:spacing w:before="240" w:after="80"/>
      </w:pPr>
      <w:r>
        <w:rPr>
          <w:rFonts w:ascii="Segoe UI" w:hAnsi="Segoe UI"/>
          <w:b w:val="0"/>
          <w:i w:val="0"/>
          <w:color w:val="2563EB"/>
          <w:sz w:val="27"/>
        </w:rPr>
        <w:t>2. System Architecture &amp; Technologies Used</w:t>
      </w:r>
    </w:p>
    <w:p>
      <w:pPr>
        <w:keepNext/>
        <w:spacing w:before="200" w:after="60"/>
      </w:pPr>
      <w:r>
        <w:rPr>
          <w:rFonts w:ascii="Segoe UI" w:hAnsi="Segoe UI"/>
          <w:b w:val="0"/>
          <w:i w:val="0"/>
          <w:color w:val="334155"/>
          <w:sz w:val="24"/>
        </w:rPr>
        <w:t>2.1 System Architecture Topology</w:t>
      </w:r>
    </w:p>
    <w:p>
      <w:pPr>
        <w:spacing w:before="0" w:after="100" w:line="276" w:lineRule="auto"/>
      </w:pPr>
      <w:r>
        <w:rPr>
          <w:rFonts w:ascii="Calibri" w:hAnsi="Calibri"/>
          <w:b w:val="0"/>
          <w:i w:val="0"/>
          <w:color w:val="1E293B"/>
          <w:sz w:val="22"/>
        </w:rPr>
        <w:t>The Hospital Management System follows a 3-tier client-server architecture. The system establishes clear boundaries between data persistence, server-side business logic, and client-side presentation layers.</w:t>
      </w:r>
    </w:p>
    <w:p>
      <w:pPr>
        <w:keepNext/>
        <w:spacing w:before="120" w:after="0"/>
        <w:ind w:left="360"/>
        <w:shd w:fill="E2E8F0"/>
        <w:pBdr>
          <w:left w:val="single" w:sz="18" w:space="8" w:color="2563EB"/>
        </w:pBdr>
      </w:pPr>
      <w:r>
        <w:rPr>
          <w:rFonts w:ascii="Consolas" w:hAnsi="Consolas"/>
          <w:b/>
          <w:color w:val="475569"/>
          <w:sz w:val="16"/>
        </w:rPr>
        <w:t xml:space="preserve"> [CODE]</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                                PRESENTATION TIER                                  |</w:t>
      </w:r>
    </w:p>
    <w:p>
      <w:pPr>
        <w:keepNext/>
        <w:spacing w:before="0" w:after="0" w:line="252" w:lineRule="auto"/>
        <w:ind w:left="360"/>
        <w:shd w:fill="F8FAFC"/>
        <w:pBdr>
          <w:left w:val="single" w:sz="18" w:space="8" w:color="2563EB"/>
        </w:pBdr>
      </w:pPr>
      <w:r>
        <w:rPr>
          <w:rFonts w:ascii="Consolas" w:hAnsi="Consolas"/>
          <w:color w:val="0F172A"/>
          <w:sz w:val="18"/>
        </w:rPr>
        <w:t>|  Single Page Application (SPA) - HTML5 / CSS3 / Vanilla JS (ES6+)                 |</w:t>
      </w:r>
    </w:p>
    <w:p>
      <w:pPr>
        <w:keepNext/>
        <w:spacing w:before="0" w:after="0" w:line="252" w:lineRule="auto"/>
        <w:ind w:left="360"/>
        <w:shd w:fill="F8FAFC"/>
        <w:pBdr>
          <w:left w:val="single" w:sz="18" w:space="8" w:color="2563EB"/>
        </w:pBdr>
      </w:pPr>
      <w:r>
        <w:rPr>
          <w:rFonts w:ascii="Consolas" w:hAnsi="Consolas"/>
          <w:color w:val="0F172A"/>
          <w:sz w:val="18"/>
        </w:rPr>
        <w:t>|  - Client Routing (pushState/popstate)         - 9 Interactive Domain Views       |</w:t>
      </w:r>
    </w:p>
    <w:p>
      <w:pPr>
        <w:keepNext/>
        <w:spacing w:before="0" w:after="0" w:line="252" w:lineRule="auto"/>
        <w:ind w:left="360"/>
        <w:shd w:fill="F8FAFC"/>
        <w:pBdr>
          <w:left w:val="single" w:sz="18" w:space="8" w:color="2563EB"/>
        </w:pBdr>
      </w:pPr>
      <w:r>
        <w:rPr>
          <w:rFonts w:ascii="Consolas" w:hAnsi="Consolas"/>
          <w:color w:val="0F172A"/>
          <w:sz w:val="18"/>
        </w:rPr>
        <w:t>|  - Debounced Typeahead Search (350ms)           - 15 Modal Overlay Forms           |</w:t>
      </w:r>
    </w:p>
    <w:p>
      <w:pPr>
        <w:keepNext/>
        <w:spacing w:before="0" w:after="0" w:line="252" w:lineRule="auto"/>
        <w:ind w:left="360"/>
        <w:shd w:fill="F8FAFC"/>
        <w:pBdr>
          <w:left w:val="single" w:sz="18" w:space="8" w:color="2563EB"/>
        </w:pBdr>
      </w:pPr>
      <w:r>
        <w:rPr>
          <w:rFonts w:ascii="Consolas" w:hAnsi="Consolas"/>
          <w:color w:val="0F172A"/>
          <w:sz w:val="18"/>
        </w:rPr>
        <w:t>|  - Real-Time Notification Polling (60s)        - Printable Receipts &amp; Reports     |</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HTTP/HTTPS REST API (JSON)</w:t>
      </w:r>
    </w:p>
    <w:p>
      <w:pPr>
        <w:keepNext/>
        <w:spacing w:before="0" w:after="0" w:line="252" w:lineRule="auto"/>
        <w:ind w:left="360"/>
        <w:shd w:fill="F8FAFC"/>
        <w:pBdr>
          <w:left w:val="single" w:sz="18" w:space="8" w:color="2563EB"/>
        </w:pBdr>
      </w:pPr>
      <w:r>
        <w:rPr>
          <w:rFonts w:ascii="Consolas" w:hAnsi="Consolas"/>
          <w:color w:val="0F172A"/>
          <w:sz w:val="18"/>
        </w:rPr>
        <w:t xml:space="preserve">                                         | Bearer Token (JWT Header)</w:t>
      </w:r>
    </w:p>
    <w:p>
      <w:pPr>
        <w:keepNext/>
        <w:spacing w:before="0" w:after="0" w:line="252" w:lineRule="auto"/>
        <w:ind w:left="360"/>
        <w:shd w:fill="F8FAFC"/>
        <w:pBdr>
          <w:left w:val="single" w:sz="18" w:space="8" w:color="2563EB"/>
        </w:pBdr>
      </w:pPr>
      <w:r>
        <w:rPr>
          <w:rFonts w:ascii="Consolas" w:hAnsi="Consolas"/>
          <w:color w:val="0F172A"/>
          <w:sz w:val="18"/>
        </w:rPr>
        <w:t xml:space="preserve">                                         v</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                                APPLICATION TIER                                   |</w:t>
      </w:r>
    </w:p>
    <w:p>
      <w:pPr>
        <w:keepNext/>
        <w:spacing w:before="0" w:after="0" w:line="252" w:lineRule="auto"/>
        <w:ind w:left="360"/>
        <w:shd w:fill="F8FAFC"/>
        <w:pBdr>
          <w:left w:val="single" w:sz="18" w:space="8" w:color="2563EB"/>
        </w:pBdr>
      </w:pPr>
      <w:r>
        <w:rPr>
          <w:rFonts w:ascii="Consolas" w:hAnsi="Consolas"/>
          <w:color w:val="0F172A"/>
          <w:sz w:val="18"/>
        </w:rPr>
        <w:t>|  Node.js (v18+) &amp; Express 5.x RESTful Backend Server                              |</w:t>
      </w:r>
    </w:p>
    <w:p>
      <w:pPr>
        <w:keepNext/>
        <w:spacing w:before="0" w:after="0" w:line="252" w:lineRule="auto"/>
        <w:ind w:left="360"/>
        <w:shd w:fill="F8FAFC"/>
        <w:pBdr>
          <w:left w:val="single" w:sz="18" w:space="8" w:color="2563EB"/>
        </w:pBdr>
      </w:pPr>
      <w:r>
        <w:rPr>
          <w:rFonts w:ascii="Consolas" w:hAnsi="Consolas"/>
          <w:color w:val="0F172A"/>
          <w:sz w:val="18"/>
        </w:rPr>
        <w:t>|  - CORS &amp; Global Payload Middleware            - Stateless JWT Authentication     |</w:t>
      </w:r>
    </w:p>
    <w:p>
      <w:pPr>
        <w:keepNext/>
        <w:spacing w:before="0" w:after="0" w:line="252" w:lineRule="auto"/>
        <w:ind w:left="360"/>
        <w:shd w:fill="F8FAFC"/>
        <w:pBdr>
          <w:left w:val="single" w:sz="18" w:space="8" w:color="2563EB"/>
        </w:pBdr>
      </w:pPr>
      <w:r>
        <w:rPr>
          <w:rFonts w:ascii="Consolas" w:hAnsi="Consolas"/>
          <w:color w:val="0F172A"/>
          <w:sz w:val="18"/>
        </w:rPr>
        <w:t>|  - bcryptjs Password Hashing (Cost 10)         - Role Guards (authorize/adminOr) |</w:t>
      </w:r>
    </w:p>
    <w:p>
      <w:pPr>
        <w:keepNext/>
        <w:spacing w:before="0" w:after="0" w:line="252" w:lineRule="auto"/>
        <w:ind w:left="360"/>
        <w:shd w:fill="F8FAFC"/>
        <w:pBdr>
          <w:left w:val="single" w:sz="18" w:space="8" w:color="2563EB"/>
        </w:pBdr>
      </w:pPr>
      <w:r>
        <w:rPr>
          <w:rFonts w:ascii="Consolas" w:hAnsi="Consolas"/>
          <w:color w:val="0F172A"/>
          <w:sz w:val="18"/>
        </w:rPr>
        <w:t>|  - Transactional Business Logic                - Parameterized SQL Execution      |</w:t>
      </w:r>
    </w:p>
    <w:p>
      <w:pPr>
        <w:keepNext/>
        <w:spacing w:before="0" w:after="0" w:line="252" w:lineRule="auto"/>
        <w:ind w:left="360"/>
        <w:shd w:fill="F8FAFC"/>
        <w:pBdr>
          <w:left w:val="single" w:sz="18" w:space="8" w:color="2563EB"/>
        </w:pBdr>
      </w:pPr>
      <w:r>
        <w:rPr>
          <w:rFonts w:ascii="Consolas" w:hAnsi="Consolas"/>
          <w:color w:val="0F172A"/>
          <w:sz w:val="18"/>
        </w:rPr>
        <w:t>|  - Centralized MySQL Error Mapper              - Account Lockout Safeguards       |</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mysql2/promise Connection Pool</w:t>
      </w:r>
    </w:p>
    <w:p>
      <w:pPr>
        <w:keepNext/>
        <w:spacing w:before="0" w:after="0" w:line="252" w:lineRule="auto"/>
        <w:ind w:left="360"/>
        <w:shd w:fill="F8FAFC"/>
        <w:pBdr>
          <w:left w:val="single" w:sz="18" w:space="8" w:color="2563EB"/>
        </w:pBdr>
      </w:pPr>
      <w:r>
        <w:rPr>
          <w:rFonts w:ascii="Consolas" w:hAnsi="Consolas"/>
          <w:color w:val="0F172A"/>
          <w:sz w:val="18"/>
        </w:rPr>
        <w:t xml:space="preserve">                                         | Connection Limit: 20, UTC Timezone</w:t>
      </w:r>
    </w:p>
    <w:p>
      <w:pPr>
        <w:keepNext/>
        <w:spacing w:before="0" w:after="0" w:line="252" w:lineRule="auto"/>
        <w:ind w:left="360"/>
        <w:shd w:fill="F8FAFC"/>
        <w:pBdr>
          <w:left w:val="single" w:sz="18" w:space="8" w:color="2563EB"/>
        </w:pBdr>
      </w:pPr>
      <w:r>
        <w:rPr>
          <w:rFonts w:ascii="Consolas" w:hAnsi="Consolas"/>
          <w:color w:val="0F172A"/>
          <w:sz w:val="18"/>
        </w:rPr>
        <w:t xml:space="preserve">                                         v</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                                 DATA TIER                                         |</w:t>
      </w:r>
    </w:p>
    <w:p>
      <w:pPr>
        <w:keepNext/>
        <w:spacing w:before="0" w:after="0" w:line="252" w:lineRule="auto"/>
        <w:ind w:left="360"/>
        <w:shd w:fill="F8FAFC"/>
        <w:pBdr>
          <w:left w:val="single" w:sz="18" w:space="8" w:color="2563EB"/>
        </w:pBdr>
      </w:pPr>
      <w:r>
        <w:rPr>
          <w:rFonts w:ascii="Consolas" w:hAnsi="Consolas"/>
          <w:color w:val="0F172A"/>
          <w:sz w:val="18"/>
        </w:rPr>
        <w:t>|  MySQL 8.0 Community Server (InnoDB Engine, utf8mb4_unicode_ci)                   |</w:t>
      </w:r>
    </w:p>
    <w:p>
      <w:pPr>
        <w:keepNext/>
        <w:spacing w:before="0" w:after="0" w:line="252" w:lineRule="auto"/>
        <w:ind w:left="360"/>
        <w:shd w:fill="F8FAFC"/>
        <w:pBdr>
          <w:left w:val="single" w:sz="18" w:space="8" w:color="2563EB"/>
        </w:pBdr>
      </w:pPr>
      <w:r>
        <w:rPr>
          <w:rFonts w:ascii="Consolas" w:hAnsi="Consolas"/>
          <w:color w:val="0F172A"/>
          <w:sz w:val="18"/>
        </w:rPr>
        <w:t>|  - 23 Relational Tables (3NF Compliant)        - 7 Security &amp; Summary Views       |</w:t>
      </w:r>
    </w:p>
    <w:p>
      <w:pPr>
        <w:keepNext/>
        <w:spacing w:before="0" w:after="0" w:line="252" w:lineRule="auto"/>
        <w:ind w:left="360"/>
        <w:shd w:fill="F8FAFC"/>
        <w:pBdr>
          <w:left w:val="single" w:sz="18" w:space="8" w:color="2563EB"/>
        </w:pBdr>
      </w:pPr>
      <w:r>
        <w:rPr>
          <w:rFonts w:ascii="Consolas" w:hAnsi="Consolas"/>
          <w:color w:val="0F172A"/>
          <w:sz w:val="18"/>
        </w:rPr>
        <w:t>|  - 17 B-Tree Performance Indexes              - 4 Stored Functions               |</w:t>
      </w:r>
    </w:p>
    <w:p>
      <w:pPr>
        <w:keepNext/>
        <w:spacing w:before="0" w:after="0" w:line="252" w:lineRule="auto"/>
        <w:ind w:left="360"/>
        <w:shd w:fill="F8FAFC"/>
        <w:pBdr>
          <w:left w:val="single" w:sz="18" w:space="8" w:color="2563EB"/>
        </w:pBdr>
      </w:pPr>
      <w:r>
        <w:rPr>
          <w:rFonts w:ascii="Consolas" w:hAnsi="Consolas"/>
          <w:color w:val="0F172A"/>
          <w:sz w:val="18"/>
        </w:rPr>
        <w:t>|  - 11 ACID Stored Procedures                   - 7 Automated Triggers             |</w:t>
      </w:r>
    </w:p>
    <w:p>
      <w:pPr>
        <w:keepNext/>
        <w:spacing w:before="0" w:after="0" w:line="252" w:lineRule="auto"/>
        <w:ind w:left="360"/>
        <w:shd w:fill="F8FAFC"/>
        <w:pBdr>
          <w:left w:val="single" w:sz="18" w:space="8" w:color="2563EB"/>
        </w:pBdr>
      </w:pPr>
      <w:r>
        <w:rPr>
          <w:rFonts w:ascii="Consolas" w:hAnsi="Consolas"/>
          <w:color w:val="0F172A"/>
          <w:sz w:val="18"/>
        </w:rPr>
        <w:t>|  - Row Locking (SELECT ... FOR UPDATE)         - JSON Format Audit Logging        |</w:t>
      </w:r>
    </w:p>
    <w:p>
      <w:pPr>
        <w:keepNext/>
        <w:spacing w:before="0" w:after="0" w:line="252" w:lineRule="auto"/>
        <w:ind w:left="360"/>
        <w:shd w:fill="F8FAFC"/>
        <w:pBdr>
          <w:left w:val="single" w:sz="18" w:space="8" w:color="2563EB"/>
        </w:pBdr>
      </w:pPr>
      <w:r>
        <w:rPr>
          <w:rFonts w:ascii="Consolas" w:hAnsi="Consolas"/>
          <w:color w:val="0F172A"/>
          <w:sz w:val="18"/>
        </w:rPr>
        <w:t>|  - 6 Database User Accounts &amp; Privileges       - Table Constraints (FK/CHECK/UQ)  |</w:t>
      </w:r>
    </w:p>
    <w:p>
      <w:pPr>
        <w:spacing w:before="0" w:after="120" w:line="252" w:lineRule="auto"/>
        <w:ind w:left="360"/>
        <w:shd w:fill="F8FAFC"/>
        <w:pBdr>
          <w:left w:val="single" w:sz="18" w:space="8" w:color="2563EB"/>
        </w:pBdr>
      </w:pPr>
      <w:r>
        <w:rPr>
          <w:rFonts w:ascii="Consolas" w:hAnsi="Consolas"/>
          <w:color w:val="0F172A"/>
          <w:sz w:val="18"/>
        </w:rPr>
        <w:t>+-----------------------------------------------------------------------------------+</w:t>
      </w:r>
    </w:p>
    <w:p>
      <w:pPr>
        <w:keepNext/>
        <w:spacing w:before="200" w:after="60"/>
      </w:pPr>
      <w:r>
        <w:rPr>
          <w:rFonts w:ascii="Segoe UI" w:hAnsi="Segoe UI"/>
          <w:b w:val="0"/>
          <w:i w:val="0"/>
          <w:color w:val="334155"/>
          <w:sz w:val="24"/>
        </w:rPr>
        <w:t>2.2 Technology Stack Breakdown</w:t>
      </w:r>
    </w:p>
    <w:tbl>
      <w:tblPr>
        <w:tblW w:type="auto" w:w="0"/>
        <w:jc w:val="center"/>
        <w:tblLook w:firstColumn="1" w:firstRow="1" w:lastColumn="0" w:lastRow="0" w:noHBand="0" w:noVBand="1" w:val="04A0"/>
        <w:tblBorders>
          <w:top w:val="single" w:sz="6" w:space="0" w:color="CBD5E1"/>
          <w:left w:val="none"/>
          <w:bottom w:val="single" w:sz="10" w:space="0" w:color="1E3A8A"/>
          <w:right w:val="none"/>
          <w:insideH w:val="single" w:sz="4" w:space="0" w:color="E2E8F0"/>
          <w:insideV w:val="none"/>
        </w:tblBorders>
      </w:tblPr>
      <w:tblGrid>
        <w:gridCol w:w="2340"/>
        <w:gridCol w:w="2340"/>
        <w:gridCol w:w="2340"/>
        <w:gridCol w:w="2340"/>
      </w:tblGrid>
      <w:tr>
        <w:trPr>
          <w:tblHeader/>
          <w:cantSplit/>
        </w:trPr>
        <w:tc>
          <w:tcPr>
            <w:tcW w:type="dxa" w:w="1120"/>
            <w:shd w:fill="1E3A8A"/>
            <w:tcMar>
              <w:top w:w="120" w:type="dxa"/>
              <w:bottom w:w="120" w:type="dxa"/>
              <w:left w:w="140" w:type="dxa"/>
              <w:right w:w="140" w:type="dxa"/>
            </w:tcMar>
          </w:tcPr>
          <w:p>
            <w:pPr>
              <w:spacing w:before="0" w:after="0"/>
              <w:jc w:val="left"/>
            </w:pPr>
            <w:r>
              <w:rPr>
                <w:rFonts w:ascii="Segoe UI" w:hAnsi="Segoe UI"/>
                <w:b/>
                <w:i w:val="0"/>
                <w:color w:val="FFFFFF"/>
                <w:sz w:val="19"/>
              </w:rPr>
              <w:t>Layer / Domain</w:t>
            </w:r>
          </w:p>
        </w:tc>
        <w:tc>
          <w:tcPr>
            <w:tcW w:type="dxa" w:w="1156"/>
            <w:shd w:fill="1E3A8A"/>
            <w:tcMar>
              <w:top w:w="120" w:type="dxa"/>
              <w:bottom w:w="120" w:type="dxa"/>
              <w:left w:w="140" w:type="dxa"/>
              <w:right w:w="140" w:type="dxa"/>
            </w:tcMar>
          </w:tcPr>
          <w:p>
            <w:pPr>
              <w:spacing w:before="0" w:after="0"/>
              <w:jc w:val="left"/>
            </w:pPr>
            <w:r>
              <w:rPr>
                <w:rFonts w:ascii="Segoe UI" w:hAnsi="Segoe UI"/>
                <w:b/>
                <w:i w:val="0"/>
                <w:color w:val="FFFFFF"/>
                <w:sz w:val="19"/>
              </w:rPr>
              <w:t>Technology</w:t>
            </w:r>
          </w:p>
        </w:tc>
        <w:tc>
          <w:tcPr>
            <w:tcW w:type="dxa" w:w="1048"/>
            <w:shd w:fill="1E3A8A"/>
            <w:tcMar>
              <w:top w:w="120" w:type="dxa"/>
              <w:bottom w:w="120" w:type="dxa"/>
              <w:left w:w="140" w:type="dxa"/>
              <w:right w:w="140" w:type="dxa"/>
            </w:tcMar>
          </w:tcPr>
          <w:p>
            <w:pPr>
              <w:spacing w:before="0" w:after="0"/>
              <w:jc w:val="left"/>
            </w:pPr>
            <w:r>
              <w:rPr>
                <w:rFonts w:ascii="Segoe UI" w:hAnsi="Segoe UI"/>
                <w:b/>
                <w:i w:val="0"/>
                <w:color w:val="FFFFFF"/>
                <w:sz w:val="19"/>
              </w:rPr>
              <w:t>Version / Specification</w:t>
            </w:r>
          </w:p>
        </w:tc>
        <w:tc>
          <w:tcPr>
            <w:tcW w:type="dxa" w:w="6035"/>
            <w:shd w:fill="1E3A8A"/>
            <w:tcMar>
              <w:top w:w="120" w:type="dxa"/>
              <w:bottom w:w="120" w:type="dxa"/>
              <w:left w:w="140" w:type="dxa"/>
              <w:right w:w="140" w:type="dxa"/>
            </w:tcMar>
          </w:tcPr>
          <w:p>
            <w:pPr>
              <w:spacing w:before="0" w:after="0"/>
              <w:jc w:val="left"/>
            </w:pPr>
            <w:r>
              <w:rPr>
                <w:rFonts w:ascii="Segoe UI" w:hAnsi="Segoe UI"/>
                <w:b/>
                <w:i w:val="0"/>
                <w:color w:val="FFFFFF"/>
                <w:sz w:val="19"/>
              </w:rPr>
              <w:t>Rationale &amp; Responsibility</w:t>
            </w:r>
          </w:p>
        </w:tc>
      </w:tr>
      <w:tr>
        <w:trPr>
          <w:cantSplit/>
        </w:trPr>
        <w:tc>
          <w:tcPr>
            <w:tcW w:type="dxa" w:w="1120"/>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Database Management</w:t>
            </w:r>
          </w:p>
        </w:tc>
        <w:tc>
          <w:tcPr>
            <w:tcW w:type="dxa" w:w="1156"/>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MySQL Community Server</w:t>
            </w:r>
          </w:p>
        </w:tc>
        <w:tc>
          <w:tcPr>
            <w:tcW w:type="dxa" w:w="1048"/>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8.0+ (InnoDB Engine)</w:t>
            </w:r>
          </w:p>
        </w:tc>
        <w:tc>
          <w:tcPr>
            <w:tcW w:type="dxa" w:w="6035"/>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Provides full ACID compliance, foreign key integrity, row-level locking, JSON datatype support, window functions, and Common Table Expressions (CTEs).</w:t>
            </w:r>
          </w:p>
        </w:tc>
      </w:tr>
      <w:tr>
        <w:trPr>
          <w:cantSplit/>
        </w:trPr>
        <w:tc>
          <w:tcPr>
            <w:tcW w:type="dxa" w:w="1120"/>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Character Set &amp; Collation</w:t>
            </w:r>
          </w:p>
        </w:tc>
        <w:tc>
          <w:tcPr>
            <w:tcW w:type="dxa" w:w="1156"/>
            <w:shd w:fill="FFFFFF"/>
            <w:tcMar>
              <w:top w:w="100" w:type="dxa"/>
              <w:bottom w:w="100" w:type="dxa"/>
              <w:left w:w="140" w:type="dxa"/>
              <w:right w:w="140" w:type="dxa"/>
            </w:tcMar>
          </w:tcPr>
          <w:p>
            <w:pPr>
              <w:spacing w:before="0" w:after="0" w:line="264" w:lineRule="auto"/>
              <w:jc w:val="left"/>
            </w:pPr>
            <w:r>
              <w:rPr>
                <w:rFonts w:ascii="Consolas" w:hAnsi="Consolas"/>
                <w:b w:val="0"/>
                <w:i w:val="0"/>
                <w:color w:val="2563EB"/>
                <w:sz w:val="19"/>
                <w:shd w:fill="F1F5F9"/>
              </w:rPr>
              <w:t>utf8mb4</w:t>
            </w:r>
            <w:r>
              <w:rPr>
                <w:rFonts w:ascii="Calibri" w:hAnsi="Calibri"/>
                <w:b w:val="0"/>
                <w:i w:val="0"/>
                <w:color w:val="1E293B"/>
                <w:sz w:val="19"/>
              </w:rPr>
              <w:t xml:space="preserve"> / </w:t>
            </w:r>
            <w:r>
              <w:rPr>
                <w:rFonts w:ascii="Consolas" w:hAnsi="Consolas"/>
                <w:b w:val="0"/>
                <w:i w:val="0"/>
                <w:color w:val="2563EB"/>
                <w:sz w:val="19"/>
                <w:shd w:fill="F1F5F9"/>
              </w:rPr>
              <w:t>utf8mb4_unicode_ci</w:t>
            </w:r>
          </w:p>
        </w:tc>
        <w:tc>
          <w:tcPr>
            <w:tcW w:type="dxa" w:w="1048"/>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Standard Unicode</w:t>
            </w:r>
          </w:p>
        </w:tc>
        <w:tc>
          <w:tcPr>
            <w:tcW w:type="dxa" w:w="6035"/>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Supports complete international character sets and medical terminology formatting without encoding corruption.</w:t>
            </w:r>
          </w:p>
        </w:tc>
      </w:tr>
      <w:tr>
        <w:trPr>
          <w:cantSplit/>
        </w:trPr>
        <w:tc>
          <w:tcPr>
            <w:tcW w:type="dxa" w:w="1120"/>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Backend Runtime</w:t>
            </w:r>
          </w:p>
        </w:tc>
        <w:tc>
          <w:tcPr>
            <w:tcW w:type="dxa" w:w="1156"/>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Node.js</w:t>
            </w:r>
          </w:p>
        </w:tc>
        <w:tc>
          <w:tcPr>
            <w:tcW w:type="dxa" w:w="1048"/>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v18.x / v20.x LTS</w:t>
            </w:r>
          </w:p>
        </w:tc>
        <w:tc>
          <w:tcPr>
            <w:tcW w:type="dxa" w:w="6035"/>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High-throughput non-blocking I/O event loop ideal for concurrent REST API handling.</w:t>
            </w:r>
          </w:p>
        </w:tc>
      </w:tr>
      <w:tr>
        <w:trPr>
          <w:cantSplit/>
        </w:trPr>
        <w:tc>
          <w:tcPr>
            <w:tcW w:type="dxa" w:w="1120"/>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Web Server Framework</w:t>
            </w:r>
          </w:p>
        </w:tc>
        <w:tc>
          <w:tcPr>
            <w:tcW w:type="dxa" w:w="1156"/>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Express.js</w:t>
            </w:r>
          </w:p>
        </w:tc>
        <w:tc>
          <w:tcPr>
            <w:tcW w:type="dxa" w:w="1048"/>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5.2.1</w:t>
            </w:r>
          </w:p>
        </w:tc>
        <w:tc>
          <w:tcPr>
            <w:tcW w:type="dxa" w:w="6035"/>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Lightweight HTTP routing framework for endpoint organization, middleware pipeline execution, and static file delivery.</w:t>
            </w:r>
          </w:p>
        </w:tc>
      </w:tr>
      <w:tr>
        <w:trPr>
          <w:cantSplit/>
        </w:trPr>
        <w:tc>
          <w:tcPr>
            <w:tcW w:type="dxa" w:w="1120"/>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Database Driver</w:t>
            </w:r>
          </w:p>
        </w:tc>
        <w:tc>
          <w:tcPr>
            <w:tcW w:type="dxa" w:w="1156"/>
            <w:shd w:fill="F8FAFC"/>
            <w:tcMar>
              <w:top w:w="100" w:type="dxa"/>
              <w:bottom w:w="100" w:type="dxa"/>
              <w:left w:w="140" w:type="dxa"/>
              <w:right w:w="140" w:type="dxa"/>
            </w:tcMar>
          </w:tcPr>
          <w:p>
            <w:pPr>
              <w:spacing w:before="0" w:after="0" w:line="264" w:lineRule="auto"/>
              <w:jc w:val="left"/>
            </w:pPr>
            <w:r>
              <w:rPr>
                <w:rFonts w:ascii="Consolas" w:hAnsi="Consolas"/>
                <w:b w:val="0"/>
                <w:i w:val="0"/>
                <w:color w:val="2563EB"/>
                <w:sz w:val="19"/>
                <w:shd w:fill="F1F5F9"/>
              </w:rPr>
              <w:t>mysql2/promise</w:t>
            </w:r>
          </w:p>
        </w:tc>
        <w:tc>
          <w:tcPr>
            <w:tcW w:type="dxa" w:w="1048"/>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3.23.2</w:t>
            </w:r>
          </w:p>
        </w:tc>
        <w:tc>
          <w:tcPr>
            <w:tcW w:type="dxa" w:w="6035"/>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Asynchronous Promise-based MySQL driver featuring connection pooling (limit 20), prepared statement caching, and direct decimal float parsing (</w:t>
            </w:r>
            <w:r>
              <w:rPr>
                <w:rFonts w:ascii="Consolas" w:hAnsi="Consolas"/>
                <w:b w:val="0"/>
                <w:i w:val="0"/>
                <w:color w:val="2563EB"/>
                <w:sz w:val="19"/>
                <w:shd w:fill="F1F5F9"/>
              </w:rPr>
              <w:t>decimalNumbers: true</w:t>
            </w:r>
            <w:r>
              <w:rPr>
                <w:rFonts w:ascii="Calibri" w:hAnsi="Calibri"/>
                <w:b w:val="0"/>
                <w:i w:val="0"/>
                <w:color w:val="1E293B"/>
                <w:sz w:val="19"/>
              </w:rPr>
              <w:t>).</w:t>
            </w:r>
          </w:p>
        </w:tc>
      </w:tr>
      <w:tr>
        <w:trPr>
          <w:cantSplit/>
        </w:trPr>
        <w:tc>
          <w:tcPr>
            <w:tcW w:type="dxa" w:w="1120"/>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Authentication</w:t>
            </w:r>
          </w:p>
        </w:tc>
        <w:tc>
          <w:tcPr>
            <w:tcW w:type="dxa" w:w="1156"/>
            <w:shd w:fill="FFFFFF"/>
            <w:tcMar>
              <w:top w:w="100" w:type="dxa"/>
              <w:bottom w:w="100" w:type="dxa"/>
              <w:left w:w="140" w:type="dxa"/>
              <w:right w:w="140" w:type="dxa"/>
            </w:tcMar>
          </w:tcPr>
          <w:p>
            <w:pPr>
              <w:spacing w:before="0" w:after="0" w:line="264" w:lineRule="auto"/>
              <w:jc w:val="left"/>
            </w:pPr>
            <w:r>
              <w:rPr>
                <w:rFonts w:ascii="Consolas" w:hAnsi="Consolas"/>
                <w:b w:val="0"/>
                <w:i w:val="0"/>
                <w:color w:val="2563EB"/>
                <w:sz w:val="19"/>
                <w:shd w:fill="F1F5F9"/>
              </w:rPr>
              <w:t>jsonwebtoken</w:t>
            </w:r>
            <w:r>
              <w:rPr>
                <w:rFonts w:ascii="Calibri" w:hAnsi="Calibri"/>
                <w:b w:val="0"/>
                <w:i w:val="0"/>
                <w:color w:val="1E293B"/>
                <w:sz w:val="19"/>
              </w:rPr>
              <w:t xml:space="preserve"> (JWT)</w:t>
            </w:r>
          </w:p>
        </w:tc>
        <w:tc>
          <w:tcPr>
            <w:tcW w:type="dxa" w:w="1048"/>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9.0.3</w:t>
            </w:r>
          </w:p>
        </w:tc>
        <w:tc>
          <w:tcPr>
            <w:tcW w:type="dxa" w:w="6035"/>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 xml:space="preserve">Cryptographically signed, stateless session tokens transmitted via HTTP </w:t>
            </w:r>
            <w:r>
              <w:rPr>
                <w:rFonts w:ascii="Consolas" w:hAnsi="Consolas"/>
                <w:b w:val="0"/>
                <w:i w:val="0"/>
                <w:color w:val="2563EB"/>
                <w:sz w:val="19"/>
                <w:shd w:fill="F1F5F9"/>
              </w:rPr>
              <w:t>Authorization: Bearer &lt;token&gt;</w:t>
            </w:r>
            <w:r>
              <w:rPr>
                <w:rFonts w:ascii="Calibri" w:hAnsi="Calibri"/>
                <w:b w:val="0"/>
                <w:i w:val="0"/>
                <w:color w:val="1E293B"/>
                <w:sz w:val="19"/>
              </w:rPr>
              <w:t xml:space="preserve"> headers (8-hour expiration).</w:t>
            </w:r>
          </w:p>
        </w:tc>
      </w:tr>
      <w:tr>
        <w:trPr>
          <w:cantSplit/>
        </w:trPr>
        <w:tc>
          <w:tcPr>
            <w:tcW w:type="dxa" w:w="1120"/>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Password Security</w:t>
            </w:r>
          </w:p>
        </w:tc>
        <w:tc>
          <w:tcPr>
            <w:tcW w:type="dxa" w:w="1156"/>
            <w:shd w:fill="F8FAFC"/>
            <w:tcMar>
              <w:top w:w="100" w:type="dxa"/>
              <w:bottom w:w="100" w:type="dxa"/>
              <w:left w:w="140" w:type="dxa"/>
              <w:right w:w="140" w:type="dxa"/>
            </w:tcMar>
          </w:tcPr>
          <w:p>
            <w:pPr>
              <w:spacing w:before="0" w:after="0" w:line="264" w:lineRule="auto"/>
              <w:jc w:val="left"/>
            </w:pPr>
            <w:r>
              <w:rPr>
                <w:rFonts w:ascii="Consolas" w:hAnsi="Consolas"/>
                <w:b w:val="0"/>
                <w:i w:val="0"/>
                <w:color w:val="2563EB"/>
                <w:sz w:val="19"/>
                <w:shd w:fill="F1F5F9"/>
              </w:rPr>
              <w:t>bcryptjs</w:t>
            </w:r>
          </w:p>
        </w:tc>
        <w:tc>
          <w:tcPr>
            <w:tcW w:type="dxa" w:w="1048"/>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3.0.3</w:t>
            </w:r>
          </w:p>
        </w:tc>
        <w:tc>
          <w:tcPr>
            <w:tcW w:type="dxa" w:w="6035"/>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Adaptive salt hashing algorithm operating at cost factor 10 to resist rainbow table and brute-force attacks.</w:t>
            </w:r>
          </w:p>
        </w:tc>
      </w:tr>
      <w:tr>
        <w:trPr>
          <w:cantSplit/>
        </w:trPr>
        <w:tc>
          <w:tcPr>
            <w:tcW w:type="dxa" w:w="1120"/>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Cross-Origin Handling</w:t>
            </w:r>
          </w:p>
        </w:tc>
        <w:tc>
          <w:tcPr>
            <w:tcW w:type="dxa" w:w="1156"/>
            <w:shd w:fill="FFFFFF"/>
            <w:tcMar>
              <w:top w:w="100" w:type="dxa"/>
              <w:bottom w:w="100" w:type="dxa"/>
              <w:left w:w="140" w:type="dxa"/>
              <w:right w:w="140" w:type="dxa"/>
            </w:tcMar>
          </w:tcPr>
          <w:p>
            <w:pPr>
              <w:spacing w:before="0" w:after="0" w:line="264" w:lineRule="auto"/>
              <w:jc w:val="left"/>
            </w:pPr>
            <w:r>
              <w:rPr>
                <w:rFonts w:ascii="Consolas" w:hAnsi="Consolas"/>
                <w:b w:val="0"/>
                <w:i w:val="0"/>
                <w:color w:val="2563EB"/>
                <w:sz w:val="19"/>
                <w:shd w:fill="F1F5F9"/>
              </w:rPr>
              <w:t>cors</w:t>
            </w:r>
          </w:p>
        </w:tc>
        <w:tc>
          <w:tcPr>
            <w:tcW w:type="dxa" w:w="1048"/>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2.8.6</w:t>
            </w:r>
          </w:p>
        </w:tc>
        <w:tc>
          <w:tcPr>
            <w:tcW w:type="dxa" w:w="6035"/>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Configures CORS headers allowing safe cross-origin client REST API requests.</w:t>
            </w:r>
          </w:p>
        </w:tc>
      </w:tr>
      <w:tr>
        <w:trPr>
          <w:cantSplit/>
        </w:trPr>
        <w:tc>
          <w:tcPr>
            <w:tcW w:type="dxa" w:w="1120"/>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Input Validation</w:t>
            </w:r>
          </w:p>
        </w:tc>
        <w:tc>
          <w:tcPr>
            <w:tcW w:type="dxa" w:w="1156"/>
            <w:shd w:fill="F8FAFC"/>
            <w:tcMar>
              <w:top w:w="100" w:type="dxa"/>
              <w:bottom w:w="100" w:type="dxa"/>
              <w:left w:w="140" w:type="dxa"/>
              <w:right w:w="140" w:type="dxa"/>
            </w:tcMar>
          </w:tcPr>
          <w:p>
            <w:pPr>
              <w:spacing w:before="0" w:after="0" w:line="264" w:lineRule="auto"/>
              <w:jc w:val="left"/>
            </w:pPr>
            <w:r>
              <w:rPr>
                <w:rFonts w:ascii="Consolas" w:hAnsi="Consolas"/>
                <w:b w:val="0"/>
                <w:i w:val="0"/>
                <w:color w:val="2563EB"/>
                <w:sz w:val="19"/>
                <w:shd w:fill="F1F5F9"/>
              </w:rPr>
              <w:t>express-validator</w:t>
            </w:r>
          </w:p>
        </w:tc>
        <w:tc>
          <w:tcPr>
            <w:tcW w:type="dxa" w:w="1048"/>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7.3.2</w:t>
            </w:r>
          </w:p>
        </w:tc>
        <w:tc>
          <w:tcPr>
            <w:tcW w:type="dxa" w:w="6035"/>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Sanitizes and validates request bodies, route parameters, and query strings.</w:t>
            </w:r>
          </w:p>
        </w:tc>
      </w:tr>
      <w:tr>
        <w:trPr>
          <w:cantSplit/>
        </w:trPr>
        <w:tc>
          <w:tcPr>
            <w:tcW w:type="dxa" w:w="1120"/>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Frontend Framework</w:t>
            </w:r>
          </w:p>
        </w:tc>
        <w:tc>
          <w:tcPr>
            <w:tcW w:type="dxa" w:w="1156"/>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Vanilla JavaScript</w:t>
            </w:r>
          </w:p>
        </w:tc>
        <w:tc>
          <w:tcPr>
            <w:tcW w:type="dxa" w:w="1048"/>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ES6+ Standard</w:t>
            </w:r>
          </w:p>
        </w:tc>
        <w:tc>
          <w:tcPr>
            <w:tcW w:type="dxa" w:w="6035"/>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Zero external framework overhead (no React, Angular, or Vue). High execution speed, small footprint, direct DOM manipulation.</w:t>
            </w:r>
          </w:p>
        </w:tc>
      </w:tr>
      <w:tr>
        <w:trPr>
          <w:cantSplit/>
        </w:trPr>
        <w:tc>
          <w:tcPr>
            <w:tcW w:type="dxa" w:w="1120"/>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Styling &amp; Layout</w:t>
            </w:r>
          </w:p>
        </w:tc>
        <w:tc>
          <w:tcPr>
            <w:tcW w:type="dxa" w:w="1156"/>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HTML5 / CSS3</w:t>
            </w:r>
          </w:p>
        </w:tc>
        <w:tc>
          <w:tcPr>
            <w:tcW w:type="dxa" w:w="1048"/>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Modern Flexbox &amp; CSS Grid</w:t>
            </w:r>
          </w:p>
        </w:tc>
        <w:tc>
          <w:tcPr>
            <w:tcW w:type="dxa" w:w="6035"/>
            <w:shd w:fill="F8FAFC"/>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Custom design system using CSS variables, modal overlays, card grid layouts, responsive navigation bars, and print stylesheets.</w:t>
            </w:r>
          </w:p>
        </w:tc>
      </w:tr>
      <w:tr>
        <w:trPr>
          <w:cantSplit/>
        </w:trPr>
        <w:tc>
          <w:tcPr>
            <w:tcW w:type="dxa" w:w="1120"/>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UI Iconography &amp; Typography</w:t>
            </w:r>
          </w:p>
        </w:tc>
        <w:tc>
          <w:tcPr>
            <w:tcW w:type="dxa" w:w="1156"/>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Lucide Icons / Google Inter</w:t>
            </w:r>
          </w:p>
        </w:tc>
        <w:tc>
          <w:tcPr>
            <w:tcW w:type="dxa" w:w="1048"/>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Open Source Fonts &amp; SVG Icons</w:t>
            </w:r>
          </w:p>
        </w:tc>
        <w:tc>
          <w:tcPr>
            <w:tcW w:type="dxa" w:w="6035"/>
            <w:shd w:fill="FFFFFF"/>
            <w:tcMar>
              <w:top w:w="100" w:type="dxa"/>
              <w:bottom w:w="100" w:type="dxa"/>
              <w:left w:w="140" w:type="dxa"/>
              <w:right w:w="140" w:type="dxa"/>
            </w:tcMar>
          </w:tcPr>
          <w:p>
            <w:pPr>
              <w:spacing w:before="0" w:after="0" w:line="264" w:lineRule="auto"/>
              <w:jc w:val="left"/>
            </w:pPr>
            <w:r>
              <w:rPr>
                <w:rFonts w:ascii="Calibri" w:hAnsi="Calibri"/>
                <w:b w:val="0"/>
                <w:i w:val="0"/>
                <w:color w:val="1E293B"/>
                <w:sz w:val="19"/>
              </w:rPr>
              <w:t>Modern vector icons and clean typography for healthcare data representation.</w:t>
            </w:r>
          </w:p>
        </w:tc>
      </w:tr>
    </w:tbl>
    <w:p>
      <w:pPr>
        <w:spacing w:before="0" w:after="120"/>
      </w:pPr>
    </w:p>
    <w:p>
      <w:pPr>
        <w:spacing w:before="120" w:after="200"/>
        <w:pBdr>
          <w:bottom w:val="single" w:sz="6" w:space="1" w:color="CBD5E1"/>
        </w:pBdr>
      </w:pPr>
    </w:p>
    <w:p>
      <w:pPr>
        <w:keepNext/>
        <w:spacing w:before="240" w:after="80"/>
      </w:pPr>
      <w:r>
        <w:rPr>
          <w:rFonts w:ascii="Segoe UI" w:hAnsi="Segoe UI"/>
          <w:b w:val="0"/>
          <w:i w:val="0"/>
          <w:color w:val="2563EB"/>
          <w:sz w:val="27"/>
        </w:rPr>
        <w:t>3. Database Schema &amp; Design</w:t>
      </w:r>
    </w:p>
    <w:p>
      <w:pPr>
        <w:keepNext/>
        <w:spacing w:before="200" w:after="60"/>
      </w:pPr>
      <w:r>
        <w:rPr>
          <w:rFonts w:ascii="Segoe UI" w:hAnsi="Segoe UI"/>
          <w:b w:val="0"/>
          <w:i w:val="0"/>
          <w:color w:val="334155"/>
          <w:sz w:val="24"/>
        </w:rPr>
        <w:t>3.1 Entity-Relationship (ER) Architecture &amp; Cardinality Analysis</w:t>
      </w:r>
    </w:p>
    <w:p>
      <w:pPr>
        <w:spacing w:before="0" w:after="100" w:line="276" w:lineRule="auto"/>
      </w:pPr>
      <w:r>
        <w:rPr>
          <w:rFonts w:ascii="Calibri" w:hAnsi="Calibri"/>
          <w:b w:val="0"/>
          <w:i w:val="0"/>
          <w:color w:val="1E293B"/>
          <w:sz w:val="22"/>
        </w:rPr>
        <w:t xml:space="preserve">The relational schema of the Hospital Management System is structured around </w:t>
      </w:r>
      <w:r>
        <w:rPr>
          <w:rFonts w:ascii="Calibri" w:hAnsi="Calibri"/>
          <w:b/>
          <w:i w:val="0"/>
          <w:color w:val="1E293B"/>
          <w:sz w:val="22"/>
        </w:rPr>
        <w:t>23 normalized tables</w:t>
      </w:r>
      <w:r>
        <w:rPr>
          <w:rFonts w:ascii="Calibri" w:hAnsi="Calibri"/>
          <w:b w:val="0"/>
          <w:i w:val="0"/>
          <w:color w:val="1E293B"/>
          <w:sz w:val="22"/>
        </w:rPr>
        <w:t xml:space="preserve"> categorized into 9 logical modules. The conceptual data model isolates entity domain boundaries while establishing explicit referential integrity constraints across the entire data lifecycle.</w:t>
      </w:r>
    </w:p>
    <w:p>
      <w:pPr>
        <w:keepNext/>
        <w:spacing w:before="120" w:after="0"/>
        <w:ind w:left="360"/>
        <w:shd w:fill="E2E8F0"/>
        <w:pBdr>
          <w:left w:val="single" w:sz="18" w:space="8" w:color="2563EB"/>
        </w:pBdr>
      </w:pPr>
      <w:r>
        <w:rPr>
          <w:rFonts w:ascii="Consolas" w:hAnsi="Consolas"/>
          <w:b/>
          <w:color w:val="475569"/>
          <w:sz w:val="16"/>
        </w:rPr>
        <w:t xml:space="preserve"> [CODE]</w:t>
      </w:r>
    </w:p>
    <w:p>
      <w:pPr>
        <w:keepNext/>
        <w:spacing w:before="0" w:after="0" w:line="252" w:lineRule="auto"/>
        <w:ind w:left="360"/>
        <w:shd w:fill="F8FAFC"/>
        <w:pBdr>
          <w:left w:val="single" w:sz="18" w:space="8" w:color="2563EB"/>
        </w:pBdr>
      </w:pPr>
      <w:r>
        <w:rPr>
          <w:rFonts w:ascii="Consolas" w:hAnsi="Consolas"/>
          <w:color w:val="0F172A"/>
          <w:sz w:val="18"/>
        </w:rPr>
        <w:t xml:space="preserve">                                [ Role ] (1)</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1:N (Role_ID)</w:t>
      </w:r>
    </w:p>
    <w:p>
      <w:pPr>
        <w:keepNext/>
        <w:spacing w:before="0" w:after="0" w:line="252" w:lineRule="auto"/>
        <w:ind w:left="360"/>
        <w:shd w:fill="F8FAFC"/>
        <w:pBdr>
          <w:left w:val="single" w:sz="18" w:space="8" w:color="2563EB"/>
        </w:pBdr>
      </w:pPr>
      <w:r>
        <w:rPr>
          <w:rFonts w:ascii="Consolas" w:hAnsi="Consolas"/>
          <w:color w:val="0F172A"/>
          <w:sz w:val="18"/>
        </w:rPr>
        <w:t xml:space="preserve">                                   v</w:t>
      </w:r>
    </w:p>
    <w:p>
      <w:pPr>
        <w:keepNext/>
        <w:spacing w:before="0" w:after="0" w:line="252" w:lineRule="auto"/>
        <w:ind w:left="360"/>
        <w:shd w:fill="F8FAFC"/>
        <w:pBdr>
          <w:left w:val="single" w:sz="18" w:space="8" w:color="2563EB"/>
        </w:pBdr>
      </w:pPr>
      <w:r>
        <w:rPr>
          <w:rFonts w:ascii="Consolas" w:hAnsi="Consolas"/>
          <w:color w:val="0F172A"/>
          <w:sz w:val="18"/>
        </w:rPr>
        <w:t xml:space="preserve">                                [ App_User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1:0..1                | 1:0..1                | 1:0..1</w:t>
      </w:r>
    </w:p>
    <w:p>
      <w:pPr>
        <w:keepNext/>
        <w:spacing w:before="0" w:after="0" w:line="252" w:lineRule="auto"/>
        <w:ind w:left="360"/>
        <w:shd w:fill="F8FAFC"/>
        <w:pBdr>
          <w:left w:val="single" w:sz="18" w:space="8" w:color="2563EB"/>
        </w:pBdr>
      </w:pPr>
      <w:r>
        <w:rPr>
          <w:rFonts w:ascii="Consolas" w:hAnsi="Consolas"/>
          <w:color w:val="0F172A"/>
          <w:sz w:val="18"/>
        </w:rPr>
        <w:t xml:space="preserve">           v                       v                       v</w:t>
      </w:r>
    </w:p>
    <w:p>
      <w:pPr>
        <w:keepNext/>
        <w:spacing w:before="0" w:after="0" w:line="252" w:lineRule="auto"/>
        <w:ind w:left="360"/>
        <w:shd w:fill="F8FAFC"/>
        <w:pBdr>
          <w:left w:val="single" w:sz="18" w:space="8" w:color="2563EB"/>
        </w:pBdr>
      </w:pPr>
      <w:r>
        <w:rPr>
          <w:rFonts w:ascii="Consolas" w:hAnsi="Consolas"/>
          <w:color w:val="0F172A"/>
          <w:sz w:val="18"/>
        </w:rPr>
        <w:t xml:space="preserve">      [ Doctor ]               [ Employee ]            [ Patient ]</w:t>
      </w:r>
    </w:p>
    <w:p>
      <w:pPr>
        <w:keepNext/>
        <w:spacing w:before="0" w:after="0" w:line="252" w:lineRule="auto"/>
        <w:ind w:left="360"/>
        <w:shd w:fill="F8FAFC"/>
        <w:pBdr>
          <w:left w:val="single" w:sz="18" w:space="8" w:color="2563EB"/>
        </w:pBdr>
      </w:pPr>
      <w:r>
        <w:rPr>
          <w:rFonts w:ascii="Consolas" w:hAnsi="Consolas"/>
          <w:color w:val="0F172A"/>
          <w:sz w:val="18"/>
        </w:rPr>
        <w:t xml:space="preserve">       |      |                    |                       |</w:t>
      </w:r>
    </w:p>
    <w:p>
      <w:pPr>
        <w:keepNext/>
        <w:spacing w:before="0" w:after="0" w:line="252" w:lineRule="auto"/>
        <w:ind w:left="360"/>
        <w:shd w:fill="F8FAFC"/>
        <w:pBdr>
          <w:left w:val="single" w:sz="18" w:space="8" w:color="2563EB"/>
        </w:pBdr>
      </w:pPr>
      <w:r>
        <w:rPr>
          <w:rFonts w:ascii="Consolas" w:hAnsi="Consolas"/>
          <w:color w:val="0F172A"/>
          <w:sz w:val="18"/>
        </w:rPr>
        <w:t xml:space="preserve">       |      +------+             |                       |</w:t>
      </w:r>
    </w:p>
    <w:p>
      <w:pPr>
        <w:keepNext/>
        <w:spacing w:before="0" w:after="0" w:line="252" w:lineRule="auto"/>
        <w:ind w:left="360"/>
        <w:shd w:fill="F8FAFC"/>
        <w:pBdr>
          <w:left w:val="single" w:sz="18" w:space="8" w:color="2563EB"/>
        </w:pBdr>
      </w:pPr>
      <w:r>
        <w:rPr>
          <w:rFonts w:ascii="Consolas" w:hAnsi="Consolas"/>
          <w:color w:val="0F172A"/>
          <w:sz w:val="18"/>
        </w:rPr>
        <w:t xml:space="preserve">   1:N |             | 1:N         | 1:N                   | 1:N</w:t>
      </w:r>
    </w:p>
    <w:p>
      <w:pPr>
        <w:keepNext/>
        <w:spacing w:before="0" w:after="0" w:line="252" w:lineRule="auto"/>
        <w:ind w:left="360"/>
        <w:shd w:fill="F8FAFC"/>
        <w:pBdr>
          <w:left w:val="single" w:sz="18" w:space="8" w:color="2563EB"/>
        </w:pBdr>
      </w:pPr>
      <w:r>
        <w:rPr>
          <w:rFonts w:ascii="Consolas" w:hAnsi="Consolas"/>
          <w:color w:val="0F172A"/>
          <w:sz w:val="18"/>
        </w:rPr>
        <w:t xml:space="preserve">       v             v             v                       v</w:t>
      </w:r>
    </w:p>
    <w:p>
      <w:pPr>
        <w:keepNext/>
        <w:spacing w:before="0" w:after="0" w:line="252" w:lineRule="auto"/>
        <w:ind w:left="360"/>
        <w:shd w:fill="F8FAFC"/>
        <w:pBdr>
          <w:left w:val="single" w:sz="18" w:space="8" w:color="2563EB"/>
        </w:pBdr>
      </w:pPr>
      <w:r>
        <w:rPr>
          <w:rFonts w:ascii="Consolas" w:hAnsi="Consolas"/>
          <w:color w:val="0F172A"/>
          <w:sz w:val="18"/>
        </w:rPr>
        <w:t>[ Doctor_Schedule ]  [ Specialization ] [ Department ] &lt;---+  [ Appointment ]</w:t>
      </w:r>
    </w:p>
    <w:p>
      <w:pPr>
        <w:keepNext/>
        <w:spacing w:before="0" w:after="0" w:line="252" w:lineRule="auto"/>
        <w:ind w:left="360"/>
        <w:shd w:fill="F8FAFC"/>
        <w:pBdr>
          <w:left w:val="single" w:sz="18" w:space="8" w:color="2563EB"/>
        </w:pBdr>
      </w:pPr>
      <w:r>
        <w:rPr>
          <w:rFonts w:ascii="Consolas" w:hAnsi="Consolas"/>
          <w:color w:val="0F172A"/>
          <w:sz w:val="18"/>
        </w:rPr>
        <w:t xml:space="preserve">       |                                   ^ (Head_Doctor) |</w:t>
      </w:r>
    </w:p>
    <w:p>
      <w:pPr>
        <w:keepNext/>
        <w:spacing w:before="0" w:after="0" w:line="252" w:lineRule="auto"/>
        <w:ind w:left="360"/>
        <w:shd w:fill="F8FAFC"/>
        <w:pBdr>
          <w:left w:val="single" w:sz="18" w:space="8" w:color="2563EB"/>
        </w:pBdr>
      </w:pPr>
      <w:r>
        <w:rPr>
          <w:rFonts w:ascii="Consolas" w:hAnsi="Consolas"/>
          <w:color w:val="0F172A"/>
          <w:sz w:val="18"/>
        </w:rPr>
        <w:t xml:space="preserve">   1:N |                                   +---------------+       |</w:t>
      </w:r>
    </w:p>
    <w:p>
      <w:pPr>
        <w:keepNext/>
        <w:spacing w:before="0" w:after="0" w:line="252" w:lineRule="auto"/>
        <w:ind w:left="360"/>
        <w:shd w:fill="F8FAFC"/>
        <w:pBdr>
          <w:left w:val="single" w:sz="18" w:space="8" w:color="2563EB"/>
        </w:pBdr>
      </w:pPr>
      <w:r>
        <w:rPr>
          <w:rFonts w:ascii="Consolas" w:hAnsi="Consolas"/>
          <w:color w:val="0F172A"/>
          <w:sz w:val="18"/>
        </w:rPr>
        <w:t xml:space="preserve">       v                                                           |</w:t>
      </w:r>
    </w:p>
    <w:p>
      <w:pPr>
        <w:keepNext/>
        <w:spacing w:before="0" w:after="0" w:line="252" w:lineRule="auto"/>
        <w:ind w:left="360"/>
        <w:shd w:fill="F8FAFC"/>
        <w:pBdr>
          <w:left w:val="single" w:sz="18" w:space="8" w:color="2563EB"/>
        </w:pBdr>
      </w:pPr>
      <w:r>
        <w:rPr>
          <w:rFonts w:ascii="Consolas" w:hAnsi="Consolas"/>
          <w:color w:val="0F172A"/>
          <w:sz w:val="18"/>
        </w:rPr>
        <w:t>[ Appointment_Slot ] &lt;---------------------------------------------+</w:t>
      </w:r>
    </w:p>
    <w:p>
      <w:pPr>
        <w:keepNext/>
        <w:spacing w:before="0" w:after="0" w:line="252" w:lineRule="auto"/>
        <w:ind w:left="360"/>
        <w:shd w:fill="F8FAFC"/>
        <w:pBdr>
          <w:left w:val="single" w:sz="18" w:space="8" w:color="2563EB"/>
        </w:pBdr>
      </w:pPr>
      <w:r>
        <w:rPr>
          <w:rFonts w:ascii="Consolas" w:hAnsi="Consolas"/>
          <w:color w:val="0F172A"/>
          <w:sz w:val="18"/>
        </w:rPr>
        <w:t xml:space="preserve">       | 1:1</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1:1               | 1:1</w:t>
      </w:r>
    </w:p>
    <w:p>
      <w:pPr>
        <w:keepNext/>
        <w:spacing w:before="0" w:after="0" w:line="252" w:lineRule="auto"/>
        <w:ind w:left="360"/>
        <w:shd w:fill="F8FAFC"/>
        <w:pBdr>
          <w:left w:val="single" w:sz="18" w:space="8" w:color="2563EB"/>
        </w:pBdr>
      </w:pPr>
      <w:r>
        <w:rPr>
          <w:rFonts w:ascii="Consolas" w:hAnsi="Consolas"/>
          <w:color w:val="0F172A"/>
          <w:sz w:val="18"/>
        </w:rPr>
        <w:t xml:space="preserve">                           v                   v</w:t>
      </w:r>
    </w:p>
    <w:p>
      <w:pPr>
        <w:keepNext/>
        <w:spacing w:before="0" w:after="0" w:line="252" w:lineRule="auto"/>
        <w:ind w:left="360"/>
        <w:shd w:fill="F8FAFC"/>
        <w:pBdr>
          <w:left w:val="single" w:sz="18" w:space="8" w:color="2563EB"/>
        </w:pBdr>
      </w:pPr>
      <w:r>
        <w:rPr>
          <w:rFonts w:ascii="Consolas" w:hAnsi="Consolas"/>
          <w:color w:val="0F172A"/>
          <w:sz w:val="18"/>
        </w:rPr>
        <w:t xml:space="preserve">                  [ Medical_Record ]    [ Lab_Order ] &lt;--------+</w:t>
      </w:r>
    </w:p>
    <w:p>
      <w:pPr>
        <w:keepNext/>
        <w:spacing w:before="0" w:after="0" w:line="252" w:lineRule="auto"/>
        <w:ind w:left="360"/>
        <w:shd w:fill="F8FAFC"/>
        <w:pBdr>
          <w:left w:val="single" w:sz="18" w:space="8" w:color="2563EB"/>
        </w:pBdr>
      </w:pPr>
      <w:r>
        <w:rPr>
          <w:rFonts w:ascii="Consolas" w:hAnsi="Consolas"/>
          <w:color w:val="0F172A"/>
          <w:sz w:val="18"/>
        </w:rPr>
        <w:t xml:space="preserve">                           |                   |               |</w:t>
      </w:r>
    </w:p>
    <w:p>
      <w:pPr>
        <w:keepNext/>
        <w:spacing w:before="0" w:after="0" w:line="252" w:lineRule="auto"/>
        <w:ind w:left="360"/>
        <w:shd w:fill="F8FAFC"/>
        <w:pBdr>
          <w:left w:val="single" w:sz="18" w:space="8" w:color="2563EB"/>
        </w:pBdr>
      </w:pPr>
      <w:r>
        <w:rPr>
          <w:rFonts w:ascii="Consolas" w:hAnsi="Consolas"/>
          <w:color w:val="0F172A"/>
          <w:sz w:val="18"/>
        </w:rPr>
        <w:t xml:space="preserve">                       1:N |               1:N |               | 1:N</w:t>
      </w:r>
    </w:p>
    <w:p>
      <w:pPr>
        <w:keepNext/>
        <w:spacing w:before="0" w:after="0" w:line="252" w:lineRule="auto"/>
        <w:ind w:left="360"/>
        <w:shd w:fill="F8FAFC"/>
        <w:pBdr>
          <w:left w:val="single" w:sz="18" w:space="8" w:color="2563EB"/>
        </w:pBdr>
      </w:pPr>
      <w:r>
        <w:rPr>
          <w:rFonts w:ascii="Consolas" w:hAnsi="Consolas"/>
          <w:color w:val="0F172A"/>
          <w:sz w:val="18"/>
        </w:rPr>
        <w:t xml:space="preserve">                           v                   v               |</w:t>
      </w:r>
    </w:p>
    <w:p>
      <w:pPr>
        <w:keepNext/>
        <w:spacing w:before="0" w:after="0" w:line="252" w:lineRule="auto"/>
        <w:ind w:left="360"/>
        <w:shd w:fill="F8FAFC"/>
        <w:pBdr>
          <w:left w:val="single" w:sz="18" w:space="8" w:color="2563EB"/>
        </w:pBdr>
      </w:pPr>
      <w:r>
        <w:rPr>
          <w:rFonts w:ascii="Consolas" w:hAnsi="Consolas"/>
          <w:color w:val="0F172A"/>
          <w:sz w:val="18"/>
        </w:rPr>
        <w:t xml:space="preserve">                    [ Prescription ]    [ Lab_Result ]         |</w:t>
      </w:r>
    </w:p>
    <w:p>
      <w:pPr>
        <w:keepNext/>
        <w:spacing w:before="0" w:after="0" w:line="252" w:lineRule="auto"/>
        <w:ind w:left="360"/>
        <w:shd w:fill="F8FAFC"/>
        <w:pBdr>
          <w:left w:val="single" w:sz="18" w:space="8" w:color="2563EB"/>
        </w:pBdr>
      </w:pPr>
      <w:r>
        <w:rPr>
          <w:rFonts w:ascii="Consolas" w:hAnsi="Consolas"/>
          <w:color w:val="0F172A"/>
          <w:sz w:val="18"/>
        </w:rPr>
        <w:t xml:space="preserve">                           |                   |               |</w:t>
      </w:r>
    </w:p>
    <w:p>
      <w:pPr>
        <w:keepNext/>
        <w:spacing w:before="0" w:after="0" w:line="252" w:lineRule="auto"/>
        <w:ind w:left="360"/>
        <w:shd w:fill="F8FAFC"/>
        <w:pBdr>
          <w:left w:val="single" w:sz="18" w:space="8" w:color="2563EB"/>
        </w:pBdr>
      </w:pPr>
      <w:r>
        <w:rPr>
          <w:rFonts w:ascii="Consolas" w:hAnsi="Consolas"/>
          <w:color w:val="0F172A"/>
          <w:sz w:val="18"/>
        </w:rPr>
        <w:t xml:space="preserve">                       1:N |               N:1 | (Performed_By)|</w:t>
      </w:r>
    </w:p>
    <w:p>
      <w:pPr>
        <w:keepNext/>
        <w:spacing w:before="0" w:after="0" w:line="252" w:lineRule="auto"/>
        <w:ind w:left="360"/>
        <w:shd w:fill="F8FAFC"/>
        <w:pBdr>
          <w:left w:val="single" w:sz="18" w:space="8" w:color="2563EB"/>
        </w:pBdr>
      </w:pPr>
      <w:r>
        <w:rPr>
          <w:rFonts w:ascii="Consolas" w:hAnsi="Consolas"/>
          <w:color w:val="0F172A"/>
          <w:sz w:val="18"/>
        </w:rPr>
        <w:t xml:space="preserve">                           v                   v               |</w:t>
      </w:r>
    </w:p>
    <w:p>
      <w:pPr>
        <w:keepNext/>
        <w:spacing w:before="0" w:after="0" w:line="252" w:lineRule="auto"/>
        <w:ind w:left="360"/>
        <w:shd w:fill="F8FAFC"/>
        <w:pBdr>
          <w:left w:val="single" w:sz="18" w:space="8" w:color="2563EB"/>
        </w:pBdr>
      </w:pPr>
      <w:r>
        <w:rPr>
          <w:rFonts w:ascii="Consolas" w:hAnsi="Consolas"/>
          <w:color w:val="0F172A"/>
          <w:sz w:val="18"/>
        </w:rPr>
        <w:t xml:space="preserve">                [ Prescription_Item ]   [ Lab_Test ]           |</w:t>
      </w:r>
    </w:p>
    <w:p>
      <w:pPr>
        <w:keepNext/>
        <w:spacing w:before="0" w:after="0" w:line="252" w:lineRule="auto"/>
        <w:ind w:left="360"/>
        <w:shd w:fill="F8FAFC"/>
        <w:pBdr>
          <w:left w:val="single" w:sz="18" w:space="8" w:color="2563EB"/>
        </w:pBdr>
      </w:pPr>
      <w:r>
        <w:rPr>
          <w:rFonts w:ascii="Consolas" w:hAnsi="Consolas"/>
          <w:color w:val="0F172A"/>
          <w:sz w:val="18"/>
        </w:rPr>
        <w:t xml:space="preserve">                           |                                   |</w:t>
      </w:r>
    </w:p>
    <w:p>
      <w:pPr>
        <w:keepNext/>
        <w:spacing w:before="0" w:after="0" w:line="252" w:lineRule="auto"/>
        <w:ind w:left="360"/>
        <w:shd w:fill="F8FAFC"/>
        <w:pBdr>
          <w:left w:val="single" w:sz="18" w:space="8" w:color="2563EB"/>
        </w:pBdr>
      </w:pPr>
      <w:r>
        <w:rPr>
          <w:rFonts w:ascii="Consolas" w:hAnsi="Consolas"/>
          <w:color w:val="0F172A"/>
          <w:sz w:val="18"/>
        </w:rPr>
        <w:t xml:space="preserve">                       N:1 |                                   |</w:t>
      </w:r>
    </w:p>
    <w:p>
      <w:pPr>
        <w:keepNext/>
        <w:spacing w:before="0" w:after="0" w:line="252" w:lineRule="auto"/>
        <w:ind w:left="360"/>
        <w:shd w:fill="F8FAFC"/>
        <w:pBdr>
          <w:left w:val="single" w:sz="18" w:space="8" w:color="2563EB"/>
        </w:pBdr>
      </w:pPr>
      <w:r>
        <w:rPr>
          <w:rFonts w:ascii="Consolas" w:hAnsi="Consolas"/>
          <w:color w:val="0F172A"/>
          <w:sz w:val="18"/>
        </w:rPr>
        <w:t xml:space="preserve">                           v                                   |</w:t>
      </w:r>
    </w:p>
    <w:p>
      <w:pPr>
        <w:keepNext/>
        <w:spacing w:before="0" w:after="0" w:line="252" w:lineRule="auto"/>
        <w:ind w:left="360"/>
        <w:shd w:fill="F8FAFC"/>
        <w:pBdr>
          <w:left w:val="single" w:sz="18" w:space="8" w:color="2563EB"/>
        </w:pBdr>
      </w:pPr>
      <w:r>
        <w:rPr>
          <w:rFonts w:ascii="Consolas" w:hAnsi="Consolas"/>
          <w:color w:val="0F172A"/>
          <w:sz w:val="18"/>
        </w:rPr>
        <w:t xml:space="preserve">                      [ Medicine ]                             |</w:t>
      </w:r>
    </w:p>
    <w:p>
      <w:pPr>
        <w:keepNext/>
        <w:spacing w:before="0" w:after="0" w:line="252" w:lineRule="auto"/>
        <w:ind w:left="360"/>
        <w:shd w:fill="F8FAFC"/>
        <w:pBdr>
          <w:left w:val="single" w:sz="18" w:space="8" w:color="2563EB"/>
        </w:pBdr>
      </w:pPr>
      <w:r>
        <w:rPr>
          <w:rFonts w:ascii="Consolas" w:hAnsi="Consolas"/>
          <w:color w:val="0F172A"/>
          <w:sz w:val="18"/>
        </w:rPr>
        <w:t xml:space="preserve">                           |                                   |</w:t>
      </w:r>
    </w:p>
    <w:p>
      <w:pPr>
        <w:keepNext/>
        <w:spacing w:before="0" w:after="0" w:line="252" w:lineRule="auto"/>
        <w:ind w:left="360"/>
        <w:shd w:fill="F8FAFC"/>
        <w:pBdr>
          <w:left w:val="single" w:sz="18" w:space="8" w:color="2563EB"/>
        </w:pBdr>
      </w:pPr>
      <w:r>
        <w:rPr>
          <w:rFonts w:ascii="Consolas" w:hAnsi="Consolas"/>
          <w:color w:val="0F172A"/>
          <w:sz w:val="18"/>
        </w:rPr>
        <w:t xml:space="preserve">                       N:1 | (Category_ID)                     |</w:t>
      </w:r>
    </w:p>
    <w:p>
      <w:pPr>
        <w:keepNext/>
        <w:spacing w:before="0" w:after="0" w:line="252" w:lineRule="auto"/>
        <w:ind w:left="360"/>
        <w:shd w:fill="F8FAFC"/>
        <w:pBdr>
          <w:left w:val="single" w:sz="18" w:space="8" w:color="2563EB"/>
        </w:pBdr>
      </w:pPr>
      <w:r>
        <w:rPr>
          <w:rFonts w:ascii="Consolas" w:hAnsi="Consolas"/>
          <w:color w:val="0F172A"/>
          <w:sz w:val="18"/>
        </w:rPr>
        <w:t xml:space="preserve">                           v                                   |</w:t>
      </w:r>
    </w:p>
    <w:p>
      <w:pPr>
        <w:keepNext/>
        <w:spacing w:before="0" w:after="0" w:line="252" w:lineRule="auto"/>
        <w:ind w:left="360"/>
        <w:shd w:fill="F8FAFC"/>
        <w:pBdr>
          <w:left w:val="single" w:sz="18" w:space="8" w:color="2563EB"/>
        </w:pBdr>
      </w:pPr>
      <w:r>
        <w:rPr>
          <w:rFonts w:ascii="Consolas" w:hAnsi="Consolas"/>
          <w:color w:val="0F172A"/>
          <w:sz w:val="18"/>
        </w:rPr>
        <w:t xml:space="preserve">                 [ Medicine_Category ]                         |</w:t>
      </w:r>
    </w:p>
    <w:p>
      <w:pPr>
        <w:keepNext/>
        <w:spacing w:before="0" w:after="0" w:line="252" w:lineRule="auto"/>
        <w:ind w:left="360"/>
        <w:shd w:fill="F8FAFC"/>
        <w:pBdr>
          <w:left w:val="single" w:sz="18" w:space="8" w:color="2563EB"/>
        </w:pBdr>
      </w:pPr>
      <w:r>
        <w:rPr>
          <w:rFonts w:ascii="Consolas" w:hAnsi="Consolas"/>
          <w:color w:val="0F172A"/>
          <w:sz w:val="18"/>
        </w:rPr>
        <w:t xml:space="preserve">                           ^                                   |</w:t>
      </w:r>
    </w:p>
    <w:p>
      <w:pPr>
        <w:keepNext/>
        <w:spacing w:before="0" w:after="0" w:line="252" w:lineRule="auto"/>
        <w:ind w:left="360"/>
        <w:shd w:fill="F8FAFC"/>
        <w:pBdr>
          <w:left w:val="single" w:sz="18" w:space="8" w:color="2563EB"/>
        </w:pBdr>
      </w:pPr>
      <w:r>
        <w:rPr>
          <w:rFonts w:ascii="Consolas" w:hAnsi="Consolas"/>
          <w:color w:val="0F172A"/>
          <w:sz w:val="18"/>
        </w:rPr>
        <w:t xml:space="preserve">                       1:N |                                   |</w:t>
      </w:r>
    </w:p>
    <w:p>
      <w:pPr>
        <w:keepNext/>
        <w:spacing w:before="0" w:after="0" w:line="252" w:lineRule="auto"/>
        <w:ind w:left="360"/>
        <w:shd w:fill="F8FAFC"/>
        <w:pBdr>
          <w:left w:val="single" w:sz="18" w:space="8" w:color="2563EB"/>
        </w:pBdr>
      </w:pPr>
      <w:r>
        <w:rPr>
          <w:rFonts w:ascii="Consolas" w:hAnsi="Consolas"/>
          <w:color w:val="0F172A"/>
          <w:sz w:val="18"/>
        </w:rPr>
        <w:t xml:space="preserve">                      [ Inventory ]                            |</w:t>
      </w:r>
    </w:p>
    <w:p>
      <w:pPr>
        <w:keepNext/>
        <w:spacing w:before="0" w:after="0" w:line="252" w:lineRule="auto"/>
        <w:ind w:left="360"/>
        <w:shd w:fill="F8FAFC"/>
        <w:pBdr>
          <w:left w:val="single" w:sz="18" w:space="8" w:color="2563EB"/>
        </w:pBdr>
      </w:pPr>
      <w:r>
        <w:rPr>
          <w:rFonts w:ascii="Consolas" w:hAnsi="Consolas"/>
          <w:color w:val="0F172A"/>
          <w:sz w:val="18"/>
        </w:rPr>
        <w:t xml:space="preserve">                           |                                   |</w:t>
      </w:r>
    </w:p>
    <w:p>
      <w:pPr>
        <w:keepNext/>
        <w:spacing w:before="0" w:after="0" w:line="252" w:lineRule="auto"/>
        <w:ind w:left="360"/>
        <w:shd w:fill="F8FAFC"/>
        <w:pBdr>
          <w:left w:val="single" w:sz="18" w:space="8" w:color="2563EB"/>
        </w:pBdr>
      </w:pPr>
      <w:r>
        <w:rPr>
          <w:rFonts w:ascii="Consolas" w:hAnsi="Consolas"/>
          <w:color w:val="0F172A"/>
          <w:sz w:val="18"/>
        </w:rPr>
        <w:t xml:space="preserve">                       N:1 | (Pharmacy_ID)                     |</w:t>
      </w:r>
    </w:p>
    <w:p>
      <w:pPr>
        <w:keepNext/>
        <w:spacing w:before="0" w:after="0" w:line="252" w:lineRule="auto"/>
        <w:ind w:left="360"/>
        <w:shd w:fill="F8FAFC"/>
        <w:pBdr>
          <w:left w:val="single" w:sz="18" w:space="8" w:color="2563EB"/>
        </w:pBdr>
      </w:pPr>
      <w:r>
        <w:rPr>
          <w:rFonts w:ascii="Consolas" w:hAnsi="Consolas"/>
          <w:color w:val="0F172A"/>
          <w:sz w:val="18"/>
        </w:rPr>
        <w:t xml:space="preserve">                           v                                   |</w:t>
      </w:r>
    </w:p>
    <w:p>
      <w:pPr>
        <w:keepNext/>
        <w:spacing w:before="0" w:after="0" w:line="252" w:lineRule="auto"/>
        <w:ind w:left="360"/>
        <w:shd w:fill="F8FAFC"/>
        <w:pBdr>
          <w:left w:val="single" w:sz="18" w:space="8" w:color="2563EB"/>
        </w:pBdr>
      </w:pPr>
      <w:r>
        <w:rPr>
          <w:rFonts w:ascii="Consolas" w:hAnsi="Consolas"/>
          <w:color w:val="0F172A"/>
          <w:sz w:val="18"/>
        </w:rPr>
        <w:t xml:space="preserve">                      [ Pharmacy ]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Bill ] &lt;----------------------+ (1:1 Appointment)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1:N | (Bill_ID)</w:t>
      </w:r>
    </w:p>
    <w:p>
      <w:pPr>
        <w:keepNext/>
        <w:spacing w:before="0" w:after="0" w:line="252" w:lineRule="auto"/>
        <w:ind w:left="360"/>
        <w:shd w:fill="F8FAFC"/>
        <w:pBdr>
          <w:left w:val="single" w:sz="18" w:space="8" w:color="2563EB"/>
        </w:pBdr>
      </w:pPr>
      <w:r>
        <w:rPr>
          <w:rFonts w:ascii="Consolas" w:hAnsi="Consolas"/>
          <w:color w:val="0F172A"/>
          <w:sz w:val="18"/>
        </w:rPr>
        <w:t xml:space="preserve">                                  v</w:t>
      </w:r>
    </w:p>
    <w:p>
      <w:pPr>
        <w:spacing w:before="0" w:after="120" w:line="252" w:lineRule="auto"/>
        <w:ind w:left="360"/>
        <w:shd w:fill="F8FAFC"/>
        <w:pBdr>
          <w:left w:val="single" w:sz="18" w:space="8" w:color="2563EB"/>
        </w:pBdr>
      </w:pPr>
      <w:r>
        <w:rPr>
          <w:rFonts w:ascii="Consolas" w:hAnsi="Consolas"/>
          <w:color w:val="0F172A"/>
          <w:sz w:val="18"/>
        </w:rPr>
        <w:t xml:space="preserve">                             [ Payment ] ----------------------&gt; [ Employee ] (Received_By)</w:t>
      </w:r>
    </w:p>
    <w:p>
      <w:pPr>
        <w:keepNext/>
        <w:spacing w:before="160" w:after="40"/>
      </w:pPr>
      <w:r>
        <w:rPr>
          <w:rFonts w:ascii="Calibri" w:hAnsi="Calibri"/>
          <w:b w:val="0"/>
          <w:i w:val="0"/>
          <w:color w:val="475569"/>
          <w:sz w:val="22"/>
        </w:rPr>
        <w:t>Detailed Relational Cardinality Breakdown:</w:t>
      </w:r>
    </w:p>
    <w:p>
      <w:pPr>
        <w:spacing w:before="30" w:after="30" w:line="276" w:lineRule="auto"/>
        <w:ind w:left="432" w:hanging="288"/>
      </w:pPr>
      <w:r>
        <w:rPr>
          <w:rFonts w:ascii="Calibri" w:hAnsi="Calibri"/>
          <w:b/>
          <w:color w:val="2563EB"/>
          <w:sz w:val="21"/>
        </w:rPr>
        <w:t xml:space="preserve">1. </w:t>
      </w:r>
      <w:r>
        <w:rPr>
          <w:rFonts w:ascii="Calibri" w:hAnsi="Calibri"/>
          <w:b/>
          <w:i w:val="0"/>
          <w:color w:val="1E293B"/>
          <w:sz w:val="22"/>
        </w:rPr>
        <w:t>Security &amp; User Account Linkages (`Role` 1:N `App_User`)</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onsolas" w:hAnsi="Consolas"/>
          <w:b w:val="0"/>
          <w:i w:val="0"/>
          <w:color w:val="2563EB"/>
          <w:sz w:val="19"/>
          <w:shd w:fill="F1F5F9"/>
        </w:rPr>
        <w:t>App_User.Role_ID</w:t>
      </w:r>
      <w:r>
        <w:rPr>
          <w:rFonts w:ascii="Calibri" w:hAnsi="Calibri"/>
          <w:b w:val="0"/>
          <w:i w:val="0"/>
          <w:color w:val="1E293B"/>
          <w:sz w:val="22"/>
        </w:rPr>
        <w:t xml:space="preserve"> references </w:t>
      </w:r>
      <w:r>
        <w:rPr>
          <w:rFonts w:ascii="Consolas" w:hAnsi="Consolas"/>
          <w:b w:val="0"/>
          <w:i w:val="0"/>
          <w:color w:val="2563EB"/>
          <w:sz w:val="19"/>
          <w:shd w:fill="F1F5F9"/>
        </w:rPr>
        <w:t>Role.Role_ID</w:t>
      </w:r>
      <w:r>
        <w:rPr>
          <w:rFonts w:ascii="Calibri" w:hAnsi="Calibri"/>
          <w:b w:val="0"/>
          <w:i w:val="0"/>
          <w:color w:val="1E293B"/>
          <w:sz w:val="22"/>
        </w:rPr>
        <w:t xml:space="preserve"> (</w:t>
      </w:r>
      <w:r>
        <w:rPr>
          <w:rFonts w:ascii="Consolas" w:hAnsi="Consolas"/>
          <w:b w:val="0"/>
          <w:i w:val="0"/>
          <w:color w:val="2563EB"/>
          <w:sz w:val="19"/>
          <w:shd w:fill="F1F5F9"/>
        </w:rPr>
        <w:t>ON DELETE RESTRICT ON UPDATE CASCADE</w:t>
      </w:r>
      <w:r>
        <w:rPr>
          <w:rFonts w:ascii="Calibri" w:hAnsi="Calibri"/>
          <w:b w:val="0"/>
          <w:i w:val="0"/>
          <w:color w:val="1E293B"/>
          <w:sz w:val="22"/>
        </w:rPr>
        <w:t xml:space="preserve">). A system role (e.g., </w:t>
      </w:r>
      <w:r>
        <w:rPr>
          <w:rFonts w:ascii="Consolas" w:hAnsi="Consolas"/>
          <w:b w:val="0"/>
          <w:i w:val="0"/>
          <w:color w:val="2563EB"/>
          <w:sz w:val="19"/>
          <w:shd w:fill="F1F5F9"/>
        </w:rPr>
        <w:t>Doctor</w:t>
      </w:r>
      <w:r>
        <w:rPr>
          <w:rFonts w:ascii="Calibri" w:hAnsi="Calibri"/>
          <w:b w:val="0"/>
          <w:i w:val="0"/>
          <w:color w:val="1E293B"/>
          <w:sz w:val="22"/>
        </w:rPr>
        <w:t xml:space="preserve">, </w:t>
      </w:r>
      <w:r>
        <w:rPr>
          <w:rFonts w:ascii="Consolas" w:hAnsi="Consolas"/>
          <w:b w:val="0"/>
          <w:i w:val="0"/>
          <w:color w:val="2563EB"/>
          <w:sz w:val="19"/>
          <w:shd w:fill="F1F5F9"/>
        </w:rPr>
        <w:t>Receptionist</w:t>
      </w:r>
      <w:r>
        <w:rPr>
          <w:rFonts w:ascii="Calibri" w:hAnsi="Calibri"/>
          <w:b w:val="0"/>
          <w:i w:val="0"/>
          <w:color w:val="1E293B"/>
          <w:sz w:val="22"/>
        </w:rPr>
        <w:t>) can be assigned to multiple users, but each user possesses exactly one primary system role.</w:t>
      </w:r>
    </w:p>
    <w:p>
      <w:pPr>
        <w:spacing w:before="30" w:after="30" w:line="276" w:lineRule="auto"/>
        <w:ind w:left="432" w:hanging="288"/>
      </w:pPr>
      <w:r>
        <w:rPr>
          <w:rFonts w:ascii="Calibri" w:hAnsi="Calibri"/>
          <w:b/>
          <w:color w:val="2563EB"/>
          <w:sz w:val="21"/>
        </w:rPr>
        <w:t xml:space="preserve">2. </w:t>
      </w:r>
      <w:r>
        <w:rPr>
          <w:rFonts w:ascii="Calibri" w:hAnsi="Calibri"/>
          <w:b/>
          <w:i w:val="0"/>
          <w:color w:val="1E293B"/>
          <w:sz w:val="22"/>
        </w:rPr>
        <w:t>User Account Extensions (`App_User` 1:0..1 `Doctor` / `Employee` / `Patient`)</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Foreign keys </w:t>
      </w:r>
      <w:r>
        <w:rPr>
          <w:rFonts w:ascii="Consolas" w:hAnsi="Consolas"/>
          <w:b w:val="0"/>
          <w:i w:val="0"/>
          <w:color w:val="2563EB"/>
          <w:sz w:val="19"/>
          <w:shd w:fill="F1F5F9"/>
        </w:rPr>
        <w:t>Doctor.User_ID</w:t>
      </w:r>
      <w:r>
        <w:rPr>
          <w:rFonts w:ascii="Calibri" w:hAnsi="Calibri"/>
          <w:b w:val="0"/>
          <w:i w:val="0"/>
          <w:color w:val="1E293B"/>
          <w:sz w:val="22"/>
        </w:rPr>
        <w:t xml:space="preserve">, </w:t>
      </w:r>
      <w:r>
        <w:rPr>
          <w:rFonts w:ascii="Consolas" w:hAnsi="Consolas"/>
          <w:b w:val="0"/>
          <w:i w:val="0"/>
          <w:color w:val="2563EB"/>
          <w:sz w:val="19"/>
          <w:shd w:fill="F1F5F9"/>
        </w:rPr>
        <w:t>Employee.User_ID</w:t>
      </w:r>
      <w:r>
        <w:rPr>
          <w:rFonts w:ascii="Calibri" w:hAnsi="Calibri"/>
          <w:b w:val="0"/>
          <w:i w:val="0"/>
          <w:color w:val="1E293B"/>
          <w:sz w:val="22"/>
        </w:rPr>
        <w:t xml:space="preserve">, and </w:t>
      </w:r>
      <w:r>
        <w:rPr>
          <w:rFonts w:ascii="Consolas" w:hAnsi="Consolas"/>
          <w:b w:val="0"/>
          <w:i w:val="0"/>
          <w:color w:val="2563EB"/>
          <w:sz w:val="19"/>
          <w:shd w:fill="F1F5F9"/>
        </w:rPr>
        <w:t>Patient.User_ID</w:t>
      </w:r>
      <w:r>
        <w:rPr>
          <w:rFonts w:ascii="Calibri" w:hAnsi="Calibri"/>
          <w:b w:val="0"/>
          <w:i w:val="0"/>
          <w:color w:val="1E293B"/>
          <w:sz w:val="22"/>
        </w:rPr>
        <w:t xml:space="preserve"> establish optional 1-to-1 relationships referencing </w:t>
      </w:r>
      <w:r>
        <w:rPr>
          <w:rFonts w:ascii="Consolas" w:hAnsi="Consolas"/>
          <w:b w:val="0"/>
          <w:i w:val="0"/>
          <w:color w:val="2563EB"/>
          <w:sz w:val="19"/>
          <w:shd w:fill="F1F5F9"/>
        </w:rPr>
        <w:t>App_User.User_ID</w:t>
      </w:r>
      <w:r>
        <w:rPr>
          <w:rFonts w:ascii="Calibri" w:hAnsi="Calibri"/>
          <w:b w:val="0"/>
          <w:i w:val="0"/>
          <w:color w:val="1E293B"/>
          <w:sz w:val="22"/>
        </w:rPr>
        <w:t xml:space="preserve"> (</w:t>
      </w:r>
      <w:r>
        <w:rPr>
          <w:rFonts w:ascii="Consolas" w:hAnsi="Consolas"/>
          <w:b w:val="0"/>
          <w:i w:val="0"/>
          <w:color w:val="2563EB"/>
          <w:sz w:val="19"/>
          <w:shd w:fill="F1F5F9"/>
        </w:rPr>
        <w:t>ON DELETE SET NULL ON UPDATE CASCADE</w:t>
      </w:r>
      <w:r>
        <w:rPr>
          <w:rFonts w:ascii="Calibri" w:hAnsi="Calibri"/>
          <w:b w:val="0"/>
          <w:i w:val="0"/>
          <w:color w:val="1E293B"/>
          <w:sz w:val="22"/>
        </w:rPr>
        <w:t>). This allows system credentials to be created dynamically without corrupting core entity tables if credentials are reset or deleted.</w:t>
      </w:r>
    </w:p>
    <w:p>
      <w:pPr>
        <w:spacing w:before="30" w:after="30" w:line="276" w:lineRule="auto"/>
        <w:ind w:left="432" w:hanging="288"/>
      </w:pPr>
      <w:r>
        <w:rPr>
          <w:rFonts w:ascii="Calibri" w:hAnsi="Calibri"/>
          <w:b/>
          <w:color w:val="2563EB"/>
          <w:sz w:val="21"/>
        </w:rPr>
        <w:t xml:space="preserve">3. </w:t>
      </w:r>
      <w:r>
        <w:rPr>
          <w:rFonts w:ascii="Calibri" w:hAnsi="Calibri"/>
          <w:b/>
          <w:i w:val="0"/>
          <w:color w:val="1E293B"/>
          <w:sz w:val="22"/>
        </w:rPr>
        <w:t>Department &amp; Physician Circular Dependency (`Department` ↔ `Doctor`)</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onsolas" w:hAnsi="Consolas"/>
          <w:b w:val="0"/>
          <w:i w:val="0"/>
          <w:color w:val="2563EB"/>
          <w:sz w:val="19"/>
          <w:shd w:fill="F1F5F9"/>
        </w:rPr>
        <w:t>Doctor.Dept_ID</w:t>
      </w:r>
      <w:r>
        <w:rPr>
          <w:rFonts w:ascii="Calibri" w:hAnsi="Calibri"/>
          <w:b w:val="0"/>
          <w:i w:val="0"/>
          <w:color w:val="1E293B"/>
          <w:sz w:val="22"/>
        </w:rPr>
        <w:t xml:space="preserve"> references </w:t>
      </w:r>
      <w:r>
        <w:rPr>
          <w:rFonts w:ascii="Consolas" w:hAnsi="Consolas"/>
          <w:b w:val="0"/>
          <w:i w:val="0"/>
          <w:color w:val="2563EB"/>
          <w:sz w:val="19"/>
          <w:shd w:fill="F1F5F9"/>
        </w:rPr>
        <w:t>Department.Dept_ID</w:t>
      </w:r>
      <w:r>
        <w:rPr>
          <w:rFonts w:ascii="Calibri" w:hAnsi="Calibri"/>
          <w:b w:val="0"/>
          <w:i w:val="0"/>
          <w:color w:val="1E293B"/>
          <w:sz w:val="22"/>
        </w:rPr>
        <w:t xml:space="preserve"> (</w:t>
      </w:r>
      <w:r>
        <w:rPr>
          <w:rFonts w:ascii="Consolas" w:hAnsi="Consolas"/>
          <w:b w:val="0"/>
          <w:i w:val="0"/>
          <w:color w:val="2563EB"/>
          <w:sz w:val="19"/>
          <w:shd w:fill="F1F5F9"/>
        </w:rPr>
        <w:t>ON DELETE RESTRICT ON UPDATE CASCADE</w:t>
      </w:r>
      <w:r>
        <w:rPr>
          <w:rFonts w:ascii="Calibri" w:hAnsi="Calibri"/>
          <w:b w:val="0"/>
          <w:i w:val="0"/>
          <w:color w:val="1E293B"/>
          <w:sz w:val="22"/>
        </w:rPr>
        <w:t>), capturing the organizational unit for each doctor.</w:t>
      </w:r>
    </w:p>
    <w:p>
      <w:pPr>
        <w:spacing w:before="30" w:after="30" w:line="276" w:lineRule="auto"/>
        <w:ind w:left="792" w:hanging="288"/>
      </w:pPr>
      <w:r>
        <w:rPr>
          <w:rFonts w:ascii="Calibri" w:hAnsi="Calibri"/>
          <w:b/>
          <w:color w:val="2563EB"/>
          <w:sz w:val="21"/>
        </w:rPr>
        <w:t xml:space="preserve">• </w:t>
      </w:r>
      <w:r>
        <w:rPr>
          <w:rFonts w:ascii="Consolas" w:hAnsi="Consolas"/>
          <w:b w:val="0"/>
          <w:i w:val="0"/>
          <w:color w:val="2563EB"/>
          <w:sz w:val="19"/>
          <w:shd w:fill="F1F5F9"/>
        </w:rPr>
        <w:t>Department.Head_Doctor</w:t>
      </w:r>
      <w:r>
        <w:rPr>
          <w:rFonts w:ascii="Calibri" w:hAnsi="Calibri"/>
          <w:b w:val="0"/>
          <w:i w:val="0"/>
          <w:color w:val="1E293B"/>
          <w:sz w:val="22"/>
        </w:rPr>
        <w:t xml:space="preserve"> references </w:t>
      </w:r>
      <w:r>
        <w:rPr>
          <w:rFonts w:ascii="Consolas" w:hAnsi="Consolas"/>
          <w:b w:val="0"/>
          <w:i w:val="0"/>
          <w:color w:val="2563EB"/>
          <w:sz w:val="19"/>
          <w:shd w:fill="F1F5F9"/>
        </w:rPr>
        <w:t>Doctor.Doctor_ID</w:t>
      </w:r>
      <w:r>
        <w:rPr>
          <w:rFonts w:ascii="Calibri" w:hAnsi="Calibri"/>
          <w:b w:val="0"/>
          <w:i w:val="0"/>
          <w:color w:val="1E293B"/>
          <w:sz w:val="22"/>
        </w:rPr>
        <w:t xml:space="preserve"> (</w:t>
      </w:r>
      <w:r>
        <w:rPr>
          <w:rFonts w:ascii="Consolas" w:hAnsi="Consolas"/>
          <w:b w:val="0"/>
          <w:i w:val="0"/>
          <w:color w:val="2563EB"/>
          <w:sz w:val="19"/>
          <w:shd w:fill="F1F5F9"/>
        </w:rPr>
        <w:t>ON DELETE SET NULL ON UPDATE CASCADE</w:t>
      </w:r>
      <w:r>
        <w:rPr>
          <w:rFonts w:ascii="Calibri" w:hAnsi="Calibri"/>
          <w:b w:val="0"/>
          <w:i w:val="0"/>
          <w:color w:val="1E293B"/>
          <w:sz w:val="22"/>
        </w:rPr>
        <w:t xml:space="preserve">), identifying the lead consultant. Circular dependency is resolved during schema creation via a deferred </w:t>
      </w:r>
      <w:r>
        <w:rPr>
          <w:rFonts w:ascii="Consolas" w:hAnsi="Consolas"/>
          <w:b w:val="0"/>
          <w:i w:val="0"/>
          <w:color w:val="2563EB"/>
          <w:sz w:val="19"/>
          <w:shd w:fill="F1F5F9"/>
        </w:rPr>
        <w:t>ALTER TABLE Department ADD CONSTRAINT fk_dept_head</w:t>
      </w:r>
      <w:r>
        <w:rPr>
          <w:rFonts w:ascii="Calibri" w:hAnsi="Calibri"/>
          <w:b w:val="0"/>
          <w:i w:val="0"/>
          <w:color w:val="1E293B"/>
          <w:sz w:val="22"/>
        </w:rPr>
        <w:t xml:space="preserve"> statement.</w:t>
      </w:r>
    </w:p>
    <w:p>
      <w:pPr>
        <w:spacing w:before="30" w:after="30" w:line="276" w:lineRule="auto"/>
        <w:ind w:left="432" w:hanging="288"/>
      </w:pPr>
      <w:r>
        <w:rPr>
          <w:rFonts w:ascii="Calibri" w:hAnsi="Calibri"/>
          <w:b/>
          <w:color w:val="2563EB"/>
          <w:sz w:val="21"/>
        </w:rPr>
        <w:t xml:space="preserve">4. </w:t>
      </w:r>
      <w:r>
        <w:rPr>
          <w:rFonts w:ascii="Calibri" w:hAnsi="Calibri"/>
          <w:b/>
          <w:i w:val="0"/>
          <w:color w:val="1E293B"/>
          <w:sz w:val="22"/>
        </w:rPr>
        <w:t>Physician Working Calendar (`Doctor` 1:N `Doctor_Schedule` 1:N `Appointment_Slot`)</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A doctor configures daily shift parameters in </w:t>
      </w:r>
      <w:r>
        <w:rPr>
          <w:rFonts w:ascii="Consolas" w:hAnsi="Consolas"/>
          <w:b w:val="0"/>
          <w:i w:val="0"/>
          <w:color w:val="2563EB"/>
          <w:sz w:val="19"/>
          <w:shd w:fill="F1F5F9"/>
        </w:rPr>
        <w:t>Doctor_Schedule</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Each schedule automatically expands into discrete 30-minute bookable rows in </w:t>
      </w:r>
      <w:r>
        <w:rPr>
          <w:rFonts w:ascii="Consolas" w:hAnsi="Consolas"/>
          <w:b w:val="0"/>
          <w:i w:val="0"/>
          <w:color w:val="2563EB"/>
          <w:sz w:val="19"/>
          <w:shd w:fill="F1F5F9"/>
        </w:rPr>
        <w:t>Appointment_Slot</w:t>
      </w:r>
      <w:r>
        <w:rPr>
          <w:rFonts w:ascii="Calibri" w:hAnsi="Calibri"/>
          <w:b w:val="0"/>
          <w:i w:val="0"/>
          <w:color w:val="1E293B"/>
          <w:sz w:val="22"/>
        </w:rPr>
        <w:t xml:space="preserve">. </w:t>
      </w:r>
      <w:r>
        <w:rPr>
          <w:rFonts w:ascii="Consolas" w:hAnsi="Consolas"/>
          <w:b w:val="0"/>
          <w:i w:val="0"/>
          <w:color w:val="2563EB"/>
          <w:sz w:val="19"/>
          <w:shd w:fill="F1F5F9"/>
        </w:rPr>
        <w:t>ON DELETE CASCADE</w:t>
      </w:r>
      <w:r>
        <w:rPr>
          <w:rFonts w:ascii="Calibri" w:hAnsi="Calibri"/>
          <w:b w:val="0"/>
          <w:i w:val="0"/>
          <w:color w:val="1E293B"/>
          <w:sz w:val="22"/>
        </w:rPr>
        <w:t xml:space="preserve"> rules ensure schedule modifications maintain slot sync.</w:t>
      </w:r>
    </w:p>
    <w:p>
      <w:pPr>
        <w:spacing w:before="30" w:after="30" w:line="276" w:lineRule="auto"/>
        <w:ind w:left="432" w:hanging="288"/>
      </w:pPr>
      <w:r>
        <w:rPr>
          <w:rFonts w:ascii="Calibri" w:hAnsi="Calibri"/>
          <w:b/>
          <w:color w:val="2563EB"/>
          <w:sz w:val="21"/>
        </w:rPr>
        <w:t xml:space="preserve">5. </w:t>
      </w:r>
      <w:r>
        <w:rPr>
          <w:rFonts w:ascii="Calibri" w:hAnsi="Calibri"/>
          <w:b/>
          <w:i w:val="0"/>
          <w:color w:val="1E293B"/>
          <w:sz w:val="22"/>
        </w:rPr>
        <w:t>Appointment Reservation (`Patient` 1:N `Appointment` N:1 `Appointment_Slot`)</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An appointment links a </w:t>
      </w:r>
      <w:r>
        <w:rPr>
          <w:rFonts w:ascii="Consolas" w:hAnsi="Consolas"/>
          <w:b w:val="0"/>
          <w:i w:val="0"/>
          <w:color w:val="2563EB"/>
          <w:sz w:val="19"/>
          <w:shd w:fill="F1F5F9"/>
        </w:rPr>
        <w:t>Patient_ID</w:t>
      </w:r>
      <w:r>
        <w:rPr>
          <w:rFonts w:ascii="Calibri" w:hAnsi="Calibri"/>
          <w:b w:val="0"/>
          <w:i w:val="0"/>
          <w:color w:val="1E293B"/>
          <w:sz w:val="22"/>
        </w:rPr>
        <w:t xml:space="preserve"> and an </w:t>
      </w:r>
      <w:r>
        <w:rPr>
          <w:rFonts w:ascii="Consolas" w:hAnsi="Consolas"/>
          <w:b w:val="0"/>
          <w:i w:val="0"/>
          <w:color w:val="2563EB"/>
          <w:sz w:val="19"/>
          <w:shd w:fill="F1F5F9"/>
        </w:rPr>
        <w:t>Appointment_Slot.Slot_ID</w:t>
      </w:r>
      <w:r>
        <w:rPr>
          <w:rFonts w:ascii="Calibri" w:hAnsi="Calibri"/>
          <w:b w:val="0"/>
          <w:i w:val="0"/>
          <w:color w:val="1E293B"/>
          <w:sz w:val="22"/>
        </w:rPr>
        <w:t>. Unique reservation is enforced via database triggers and row-level locking.</w:t>
      </w:r>
    </w:p>
    <w:p>
      <w:pPr>
        <w:spacing w:before="30" w:after="30" w:line="276" w:lineRule="auto"/>
        <w:ind w:left="432" w:hanging="288"/>
      </w:pPr>
      <w:r>
        <w:rPr>
          <w:rFonts w:ascii="Calibri" w:hAnsi="Calibri"/>
          <w:b/>
          <w:color w:val="2563EB"/>
          <w:sz w:val="21"/>
        </w:rPr>
        <w:t xml:space="preserve">6. </w:t>
      </w:r>
      <w:r>
        <w:rPr>
          <w:rFonts w:ascii="Calibri" w:hAnsi="Calibri"/>
          <w:b/>
          <w:i w:val="0"/>
          <w:color w:val="1E293B"/>
          <w:sz w:val="22"/>
        </w:rPr>
        <w:t>Clinical Documentation (`Appointment` 1:1 `Medical_Record` 1:N `Prescription` 1:N `Prescription_Item` N:1 `Medicine`)</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onsolas" w:hAnsi="Consolas"/>
          <w:b w:val="0"/>
          <w:i w:val="0"/>
          <w:color w:val="2563EB"/>
          <w:sz w:val="19"/>
          <w:shd w:fill="F1F5F9"/>
        </w:rPr>
        <w:t>Medical_Record.Appointment_ID</w:t>
      </w:r>
      <w:r>
        <w:rPr>
          <w:rFonts w:ascii="Calibri" w:hAnsi="Calibri"/>
          <w:b w:val="0"/>
          <w:i w:val="0"/>
          <w:color w:val="1E293B"/>
          <w:sz w:val="22"/>
        </w:rPr>
        <w:t xml:space="preserve"> enforces a strict 1-to-1 constraint (</w:t>
      </w:r>
      <w:r>
        <w:rPr>
          <w:rFonts w:ascii="Consolas" w:hAnsi="Consolas"/>
          <w:b w:val="0"/>
          <w:i w:val="0"/>
          <w:color w:val="2563EB"/>
          <w:sz w:val="19"/>
          <w:shd w:fill="F1F5F9"/>
        </w:rPr>
        <w:t>UNIQUE</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A medical record can have multiple </w:t>
      </w:r>
      <w:r>
        <w:rPr>
          <w:rFonts w:ascii="Consolas" w:hAnsi="Consolas"/>
          <w:b w:val="0"/>
          <w:i w:val="0"/>
          <w:color w:val="2563EB"/>
          <w:sz w:val="19"/>
          <w:shd w:fill="F1F5F9"/>
        </w:rPr>
        <w:t>Prescription</w:t>
      </w:r>
      <w:r>
        <w:rPr>
          <w:rFonts w:ascii="Calibri" w:hAnsi="Calibri"/>
          <w:b w:val="0"/>
          <w:i w:val="0"/>
          <w:color w:val="1E293B"/>
          <w:sz w:val="22"/>
        </w:rPr>
        <w:t xml:space="preserve"> headers, which contain discrete </w:t>
      </w:r>
      <w:r>
        <w:rPr>
          <w:rFonts w:ascii="Consolas" w:hAnsi="Consolas"/>
          <w:b w:val="0"/>
          <w:i w:val="0"/>
          <w:color w:val="2563EB"/>
          <w:sz w:val="19"/>
          <w:shd w:fill="F1F5F9"/>
        </w:rPr>
        <w:t>Prescription_Item</w:t>
      </w:r>
      <w:r>
        <w:rPr>
          <w:rFonts w:ascii="Calibri" w:hAnsi="Calibri"/>
          <w:b w:val="0"/>
          <w:i w:val="0"/>
          <w:color w:val="1E293B"/>
          <w:sz w:val="22"/>
        </w:rPr>
        <w:t xml:space="preserve"> rows referencing the master </w:t>
      </w:r>
      <w:r>
        <w:rPr>
          <w:rFonts w:ascii="Consolas" w:hAnsi="Consolas"/>
          <w:b w:val="0"/>
          <w:i w:val="0"/>
          <w:color w:val="2563EB"/>
          <w:sz w:val="19"/>
          <w:shd w:fill="F1F5F9"/>
        </w:rPr>
        <w:t>Medicine</w:t>
      </w:r>
      <w:r>
        <w:rPr>
          <w:rFonts w:ascii="Calibri" w:hAnsi="Calibri"/>
          <w:b w:val="0"/>
          <w:i w:val="0"/>
          <w:color w:val="1E293B"/>
          <w:sz w:val="22"/>
        </w:rPr>
        <w:t xml:space="preserve"> catalog.</w:t>
      </w:r>
    </w:p>
    <w:p>
      <w:pPr>
        <w:spacing w:before="30" w:after="30" w:line="276" w:lineRule="auto"/>
        <w:ind w:left="432" w:hanging="288"/>
      </w:pPr>
      <w:r>
        <w:rPr>
          <w:rFonts w:ascii="Calibri" w:hAnsi="Calibri"/>
          <w:b/>
          <w:color w:val="2563EB"/>
          <w:sz w:val="21"/>
        </w:rPr>
        <w:t xml:space="preserve">7. </w:t>
      </w:r>
      <w:r>
        <w:rPr>
          <w:rFonts w:ascii="Calibri" w:hAnsi="Calibri"/>
          <w:b/>
          <w:i w:val="0"/>
          <w:color w:val="1E293B"/>
          <w:sz w:val="22"/>
        </w:rPr>
        <w:t>Multi-Location Pharmacy Control (`Pharmacy` 1:N `Inventory` N:1 `Medicine`)</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A composite unique constraint </w:t>
      </w:r>
      <w:r>
        <w:rPr>
          <w:rFonts w:ascii="Consolas" w:hAnsi="Consolas"/>
          <w:b w:val="0"/>
          <w:i w:val="0"/>
          <w:color w:val="2563EB"/>
          <w:sz w:val="19"/>
          <w:shd w:fill="F1F5F9"/>
        </w:rPr>
        <w:t>UNIQUE (Pharmacy_ID, Medicine_ID, Batch_Number)</w:t>
      </w:r>
      <w:r>
        <w:rPr>
          <w:rFonts w:ascii="Calibri" w:hAnsi="Calibri"/>
          <w:b w:val="0"/>
          <w:i w:val="0"/>
          <w:color w:val="1E293B"/>
          <w:sz w:val="22"/>
        </w:rPr>
        <w:t xml:space="preserve"> on </w:t>
      </w:r>
      <w:r>
        <w:rPr>
          <w:rFonts w:ascii="Consolas" w:hAnsi="Consolas"/>
          <w:b w:val="0"/>
          <w:i w:val="0"/>
          <w:color w:val="2563EB"/>
          <w:sz w:val="19"/>
          <w:shd w:fill="F1F5F9"/>
        </w:rPr>
        <w:t>Inventory</w:t>
      </w:r>
      <w:r>
        <w:rPr>
          <w:rFonts w:ascii="Calibri" w:hAnsi="Calibri"/>
          <w:b w:val="0"/>
          <w:i w:val="0"/>
          <w:color w:val="1E293B"/>
          <w:sz w:val="22"/>
        </w:rPr>
        <w:t xml:space="preserve"> prevents duplicate stock tracking records for identical batches across hospital branches.</w:t>
      </w:r>
    </w:p>
    <w:p>
      <w:pPr>
        <w:spacing w:before="30" w:after="30" w:line="276" w:lineRule="auto"/>
        <w:ind w:left="432" w:hanging="288"/>
      </w:pPr>
      <w:r>
        <w:rPr>
          <w:rFonts w:ascii="Calibri" w:hAnsi="Calibri"/>
          <w:b/>
          <w:color w:val="2563EB"/>
          <w:sz w:val="21"/>
        </w:rPr>
        <w:t xml:space="preserve">8. </w:t>
      </w:r>
      <w:r>
        <w:rPr>
          <w:rFonts w:ascii="Calibri" w:hAnsi="Calibri"/>
          <w:b/>
          <w:i w:val="0"/>
          <w:color w:val="1E293B"/>
          <w:sz w:val="22"/>
        </w:rPr>
        <w:t>Diagnostic Operations (`Appointment` 1:N `Lab_Order` 1:N `Lab_Result` N:1 `Lab_Test`)</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A consultation can yield multiple diagnostic </w:t>
      </w:r>
      <w:r>
        <w:rPr>
          <w:rFonts w:ascii="Consolas" w:hAnsi="Consolas"/>
          <w:b w:val="0"/>
          <w:i w:val="0"/>
          <w:color w:val="2563EB"/>
          <w:sz w:val="19"/>
          <w:shd w:fill="F1F5F9"/>
        </w:rPr>
        <w:t>Lab_Order</w:t>
      </w:r>
      <w:r>
        <w:rPr>
          <w:rFonts w:ascii="Calibri" w:hAnsi="Calibri"/>
          <w:b w:val="0"/>
          <w:i w:val="0"/>
          <w:color w:val="1E293B"/>
          <w:sz w:val="22"/>
        </w:rPr>
        <w:t xml:space="preserve"> entries. Each order contains individual </w:t>
      </w:r>
      <w:r>
        <w:rPr>
          <w:rFonts w:ascii="Consolas" w:hAnsi="Consolas"/>
          <w:b w:val="0"/>
          <w:i w:val="0"/>
          <w:color w:val="2563EB"/>
          <w:sz w:val="19"/>
          <w:shd w:fill="F1F5F9"/>
        </w:rPr>
        <w:t>Lab_Result</w:t>
      </w:r>
      <w:r>
        <w:rPr>
          <w:rFonts w:ascii="Calibri" w:hAnsi="Calibri"/>
          <w:b w:val="0"/>
          <w:i w:val="0"/>
          <w:color w:val="1E293B"/>
          <w:sz w:val="22"/>
        </w:rPr>
        <w:t xml:space="preserve"> records for required </w:t>
      </w:r>
      <w:r>
        <w:rPr>
          <w:rFonts w:ascii="Consolas" w:hAnsi="Consolas"/>
          <w:b w:val="0"/>
          <w:i w:val="0"/>
          <w:color w:val="2563EB"/>
          <w:sz w:val="19"/>
          <w:shd w:fill="F1F5F9"/>
        </w:rPr>
        <w:t>Lab_Test</w:t>
      </w:r>
      <w:r>
        <w:rPr>
          <w:rFonts w:ascii="Calibri" w:hAnsi="Calibri"/>
          <w:b w:val="0"/>
          <w:i w:val="0"/>
          <w:color w:val="1E293B"/>
          <w:sz w:val="22"/>
        </w:rPr>
        <w:t xml:space="preserve"> items, retaining employee accountability via </w:t>
      </w:r>
      <w:r>
        <w:rPr>
          <w:rFonts w:ascii="Consolas" w:hAnsi="Consolas"/>
          <w:b w:val="0"/>
          <w:i w:val="0"/>
          <w:color w:val="2563EB"/>
          <w:sz w:val="19"/>
          <w:shd w:fill="F1F5F9"/>
        </w:rPr>
        <w:t>Performed_By</w:t>
      </w:r>
      <w:r>
        <w:rPr>
          <w:rFonts w:ascii="Calibri" w:hAnsi="Calibri"/>
          <w:b w:val="0"/>
          <w:i w:val="0"/>
          <w:color w:val="1E293B"/>
          <w:sz w:val="22"/>
        </w:rPr>
        <w:t>.</w:t>
      </w:r>
    </w:p>
    <w:p>
      <w:pPr>
        <w:spacing w:before="30" w:after="30" w:line="276" w:lineRule="auto"/>
        <w:ind w:left="432" w:hanging="288"/>
      </w:pPr>
      <w:r>
        <w:rPr>
          <w:rFonts w:ascii="Calibri" w:hAnsi="Calibri"/>
          <w:b/>
          <w:color w:val="2563EB"/>
          <w:sz w:val="21"/>
        </w:rPr>
        <w:t xml:space="preserve">9. </w:t>
      </w:r>
      <w:r>
        <w:rPr>
          <w:rFonts w:ascii="Calibri" w:hAnsi="Calibri"/>
          <w:b/>
          <w:i w:val="0"/>
          <w:color w:val="1E293B"/>
          <w:sz w:val="22"/>
        </w:rPr>
        <w:t>Financial Accounting (`Appointment` 1:1 `Bill` 1:N `Payment`)</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onsolas" w:hAnsi="Consolas"/>
          <w:b w:val="0"/>
          <w:i w:val="0"/>
          <w:color w:val="2563EB"/>
          <w:sz w:val="19"/>
          <w:shd w:fill="F1F5F9"/>
        </w:rPr>
        <w:t>Bill.Appointment_ID</w:t>
      </w:r>
      <w:r>
        <w:rPr>
          <w:rFonts w:ascii="Calibri" w:hAnsi="Calibri"/>
          <w:b w:val="0"/>
          <w:i w:val="0"/>
          <w:color w:val="1E293B"/>
          <w:sz w:val="22"/>
        </w:rPr>
        <w:t xml:space="preserve"> enforces a strict 1-to-1 constraint.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A bill supports multiple </w:t>
      </w:r>
      <w:r>
        <w:rPr>
          <w:rFonts w:ascii="Consolas" w:hAnsi="Consolas"/>
          <w:b w:val="0"/>
          <w:i w:val="0"/>
          <w:color w:val="2563EB"/>
          <w:sz w:val="19"/>
          <w:shd w:fill="F1F5F9"/>
        </w:rPr>
        <w:t>Payment</w:t>
      </w:r>
      <w:r>
        <w:rPr>
          <w:rFonts w:ascii="Calibri" w:hAnsi="Calibri"/>
          <w:b w:val="0"/>
          <w:i w:val="0"/>
          <w:color w:val="1E293B"/>
          <w:sz w:val="22"/>
        </w:rPr>
        <w:t xml:space="preserve"> transactions (partial settlements), with </w:t>
      </w:r>
      <w:r>
        <w:rPr>
          <w:rFonts w:ascii="Consolas" w:hAnsi="Consolas"/>
          <w:b w:val="0"/>
          <w:i w:val="0"/>
          <w:color w:val="2563EB"/>
          <w:sz w:val="19"/>
          <w:shd w:fill="F1F5F9"/>
        </w:rPr>
        <w:t>Payment.Received_By</w:t>
      </w:r>
      <w:r>
        <w:rPr>
          <w:rFonts w:ascii="Calibri" w:hAnsi="Calibri"/>
          <w:b w:val="0"/>
          <w:i w:val="0"/>
          <w:color w:val="1E293B"/>
          <w:sz w:val="22"/>
        </w:rPr>
        <w:t xml:space="preserve"> maintaining an audit trail back to </w:t>
      </w:r>
      <w:r>
        <w:rPr>
          <w:rFonts w:ascii="Consolas" w:hAnsi="Consolas"/>
          <w:b w:val="0"/>
          <w:i w:val="0"/>
          <w:color w:val="2563EB"/>
          <w:sz w:val="19"/>
          <w:shd w:fill="F1F5F9"/>
        </w:rPr>
        <w:t>Employee.Emp_ID</w:t>
      </w:r>
      <w:r>
        <w:rPr>
          <w:rFonts w:ascii="Calibri" w:hAnsi="Calibri"/>
          <w:b w:val="0"/>
          <w:i w:val="0"/>
          <w:color w:val="1E293B"/>
          <w:sz w:val="22"/>
        </w:rPr>
        <w:t>.</w:t>
      </w:r>
    </w:p>
    <w:p>
      <w:pPr>
        <w:spacing w:before="120" w:after="200"/>
        <w:pBdr>
          <w:bottom w:val="single" w:sz="6" w:space="1" w:color="CBD5E1"/>
        </w:pBdr>
      </w:pPr>
    </w:p>
    <w:p>
      <w:pPr>
        <w:keepNext/>
        <w:spacing w:before="200" w:after="60"/>
      </w:pPr>
      <w:r>
        <w:rPr>
          <w:rFonts w:ascii="Segoe UI" w:hAnsi="Segoe UI"/>
          <w:b w:val="0"/>
          <w:i w:val="0"/>
          <w:color w:val="334155"/>
          <w:sz w:val="24"/>
        </w:rPr>
        <w:t>3.2 Exhaustive Table Dictionary (23 Tables)</w:t>
      </w:r>
    </w:p>
    <w:p>
      <w:pPr>
        <w:spacing w:before="0" w:after="100" w:line="276" w:lineRule="auto"/>
      </w:pPr>
      <w:r>
        <w:rPr>
          <w:rFonts w:ascii="Calibri" w:hAnsi="Calibri"/>
          <w:b w:val="0"/>
          <w:i w:val="0"/>
          <w:color w:val="1E293B"/>
          <w:sz w:val="22"/>
        </w:rPr>
        <w:t xml:space="preserve">Below is the complete dictionary for all 23 relational tables in </w:t>
      </w:r>
      <w:r>
        <w:rPr>
          <w:rFonts w:ascii="Consolas" w:hAnsi="Consolas"/>
          <w:b w:val="0"/>
          <w:i w:val="0"/>
          <w:color w:val="2563EB"/>
          <w:sz w:val="19"/>
          <w:shd w:fill="F1F5F9"/>
        </w:rPr>
        <w:t>Hospital_Management_System.sql</w:t>
      </w:r>
      <w:r>
        <w:rPr>
          <w:rFonts w:ascii="Calibri" w:hAnsi="Calibri"/>
          <w:b w:val="0"/>
          <w:i w:val="0"/>
          <w:color w:val="1E293B"/>
          <w:sz w:val="22"/>
        </w:rPr>
        <w:t>.</w:t>
      </w:r>
    </w:p>
    <w:p>
      <w:pPr>
        <w:keepNext/>
        <w:spacing w:before="160" w:after="40"/>
      </w:pPr>
      <w:r>
        <w:rPr>
          <w:rFonts w:ascii="Calibri" w:hAnsi="Calibri"/>
          <w:b w:val="0"/>
          <w:i w:val="0"/>
          <w:color w:val="475569"/>
          <w:sz w:val="22"/>
        </w:rPr>
        <w:t>Module 1: Security &amp; Identity</w:t>
      </w:r>
    </w:p>
    <w:p>
      <w:pPr>
        <w:keepNext/>
        <w:spacing w:before="120" w:after="40"/>
      </w:pPr>
      <w:r>
        <w:rPr>
          <w:rFonts w:ascii="Calibri" w:hAnsi="Calibri"/>
          <w:b w:val="0"/>
          <w:i w:val="0"/>
          <w:color w:val="475569"/>
          <w:sz w:val="21"/>
        </w:rPr>
        <w:t xml:space="preserve">1. </w:t>
      </w:r>
      <w:r>
        <w:rPr>
          <w:rFonts w:ascii="Consolas" w:hAnsi="Consolas"/>
          <w:b w:val="0"/>
          <w:i w:val="0"/>
          <w:color w:val="2563EB"/>
          <w:sz w:val="19"/>
          <w:shd w:fill="F1F5F9"/>
        </w:rPr>
        <w:t>Role</w:t>
      </w:r>
    </w:p>
    <w:p>
      <w:pPr>
        <w:spacing w:before="0" w:after="100" w:line="276" w:lineRule="auto"/>
      </w:pPr>
      <w:r>
        <w:rPr>
          <w:rFonts w:ascii="Calibri" w:hAnsi="Calibri"/>
          <w:b w:val="0"/>
          <w:i w:val="0"/>
          <w:color w:val="1E293B"/>
          <w:sz w:val="22"/>
        </w:rPr>
        <w:t>Defines system access roles for application-level RBAC.</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Role (</w:t>
      </w:r>
    </w:p>
    <w:p>
      <w:pPr>
        <w:keepNext/>
        <w:spacing w:before="0" w:after="0" w:line="252" w:lineRule="auto"/>
        <w:ind w:left="360"/>
        <w:shd w:fill="F8FAFC"/>
        <w:pBdr>
          <w:left w:val="single" w:sz="18" w:space="8" w:color="2563EB"/>
        </w:pBdr>
      </w:pPr>
      <w:r>
        <w:rPr>
          <w:rFonts w:ascii="Consolas" w:hAnsi="Consolas"/>
          <w:color w:val="0F172A"/>
          <w:sz w:val="18"/>
        </w:rPr>
        <w:t xml:space="preserve">    Role_ID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Role_Name   VARCHAR(50)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Description VARCHAR(255)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chk_role_name_length CHECK (CHAR_LENGTH(Role_Name) &gt;= 2)</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2. </w:t>
      </w:r>
      <w:r>
        <w:rPr>
          <w:rFonts w:ascii="Consolas" w:hAnsi="Consolas"/>
          <w:b w:val="0"/>
          <w:i w:val="0"/>
          <w:color w:val="2563EB"/>
          <w:sz w:val="19"/>
          <w:shd w:fill="F1F5F9"/>
        </w:rPr>
        <w:t>App_User</w:t>
      </w:r>
    </w:p>
    <w:p>
      <w:pPr>
        <w:spacing w:before="0" w:after="100" w:line="276" w:lineRule="auto"/>
      </w:pPr>
      <w:r>
        <w:rPr>
          <w:rFonts w:ascii="Calibri" w:hAnsi="Calibri"/>
          <w:b w:val="0"/>
          <w:i w:val="0"/>
          <w:color w:val="1E293B"/>
          <w:sz w:val="22"/>
        </w:rPr>
        <w:t>Stores user credentials, bcrypt password hashes, and active session states.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App_User (</w:t>
      </w:r>
    </w:p>
    <w:p>
      <w:pPr>
        <w:keepNext/>
        <w:spacing w:before="0" w:after="0" w:line="252" w:lineRule="auto"/>
        <w:ind w:left="360"/>
        <w:shd w:fill="F8FAFC"/>
        <w:pBdr>
          <w:left w:val="single" w:sz="18" w:space="8" w:color="2563EB"/>
        </w:pBdr>
      </w:pPr>
      <w:r>
        <w:rPr>
          <w:rFonts w:ascii="Consolas" w:hAnsi="Consolas"/>
          <w:color w:val="0F172A"/>
          <w:sz w:val="18"/>
        </w:rPr>
        <w:t xml:space="preserve">    User_ID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Role_ID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Username      VARCHAR(50)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Password_Hash VARCHAR(255) NOT NULL,</w:t>
      </w:r>
    </w:p>
    <w:p>
      <w:pPr>
        <w:keepNext/>
        <w:spacing w:before="0" w:after="0" w:line="252" w:lineRule="auto"/>
        <w:ind w:left="360"/>
        <w:shd w:fill="F8FAFC"/>
        <w:pBdr>
          <w:left w:val="single" w:sz="18" w:space="8" w:color="2563EB"/>
        </w:pBdr>
      </w:pPr>
      <w:r>
        <w:rPr>
          <w:rFonts w:ascii="Consolas" w:hAnsi="Consolas"/>
          <w:color w:val="0F172A"/>
          <w:sz w:val="18"/>
        </w:rPr>
        <w:t xml:space="preserve">    Email         VARCHAR(100)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Is_Active     TINYINT(1)   NOT NULL DEFAULT 1,</w:t>
      </w:r>
    </w:p>
    <w:p>
      <w:pPr>
        <w:keepNext/>
        <w:spacing w:before="0" w:after="0" w:line="252" w:lineRule="auto"/>
        <w:ind w:left="360"/>
        <w:shd w:fill="F8FAFC"/>
        <w:pBdr>
          <w:left w:val="single" w:sz="18" w:space="8" w:color="2563EB"/>
        </w:pBdr>
      </w:pPr>
      <w:r>
        <w:rPr>
          <w:rFonts w:ascii="Consolas" w:hAnsi="Consolas"/>
          <w:color w:val="0F172A"/>
          <w:sz w:val="18"/>
        </w:rPr>
        <w:t xml:space="preserve">    Last_Login    TIMESTAMP    NULL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fk_user_role FOREIGN KEY (Role_ID) REFERENCES Role(Role_ID)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chk_user_email CHECK (Email LIKE '%@%.%')</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160" w:after="40"/>
      </w:pPr>
      <w:r>
        <w:rPr>
          <w:rFonts w:ascii="Calibri" w:hAnsi="Calibri"/>
          <w:b w:val="0"/>
          <w:i w:val="0"/>
          <w:color w:val="475569"/>
          <w:sz w:val="22"/>
        </w:rPr>
        <w:t>Module 2: Hospital Infrastructure &amp; Staffing</w:t>
      </w:r>
    </w:p>
    <w:p>
      <w:pPr>
        <w:keepNext/>
        <w:spacing w:before="120" w:after="40"/>
      </w:pPr>
      <w:r>
        <w:rPr>
          <w:rFonts w:ascii="Calibri" w:hAnsi="Calibri"/>
          <w:b w:val="0"/>
          <w:i w:val="0"/>
          <w:color w:val="475569"/>
          <w:sz w:val="21"/>
        </w:rPr>
        <w:t xml:space="preserve">3. </w:t>
      </w:r>
      <w:r>
        <w:rPr>
          <w:rFonts w:ascii="Consolas" w:hAnsi="Consolas"/>
          <w:b w:val="0"/>
          <w:i w:val="0"/>
          <w:color w:val="2563EB"/>
          <w:sz w:val="19"/>
          <w:shd w:fill="F1F5F9"/>
        </w:rPr>
        <w:t>Department</w:t>
      </w:r>
    </w:p>
    <w:p>
      <w:pPr>
        <w:spacing w:before="0" w:after="100" w:line="276" w:lineRule="auto"/>
      </w:pPr>
      <w:r>
        <w:rPr>
          <w:rFonts w:ascii="Calibri" w:hAnsi="Calibri"/>
          <w:b w:val="0"/>
          <w:i w:val="0"/>
          <w:color w:val="1E293B"/>
          <w:sz w:val="22"/>
        </w:rPr>
        <w:t>Hospital organizational departments.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Department (</w:t>
      </w:r>
    </w:p>
    <w:p>
      <w:pPr>
        <w:keepNext/>
        <w:spacing w:before="0" w:after="0" w:line="252" w:lineRule="auto"/>
        <w:ind w:left="360"/>
        <w:shd w:fill="F8FAFC"/>
        <w:pBdr>
          <w:left w:val="single" w:sz="18" w:space="8" w:color="2563EB"/>
        </w:pBdr>
      </w:pPr>
      <w:r>
        <w:rPr>
          <w:rFonts w:ascii="Consolas" w:hAnsi="Consolas"/>
          <w:color w:val="0F172A"/>
          <w:sz w:val="18"/>
        </w:rPr>
        <w:t xml:space="preserve">    Dept_ID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Dept_Name   VARCHAR(100)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Location    VARCHAR(100)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Head_Doctor INT UNSIGNED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Phone       VARCHAR(20)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4. </w:t>
      </w:r>
      <w:r>
        <w:rPr>
          <w:rFonts w:ascii="Consolas" w:hAnsi="Consolas"/>
          <w:b w:val="0"/>
          <w:i w:val="0"/>
          <w:color w:val="2563EB"/>
          <w:sz w:val="19"/>
          <w:shd w:fill="F1F5F9"/>
        </w:rPr>
        <w:t>Specialization</w:t>
      </w:r>
    </w:p>
    <w:p>
      <w:pPr>
        <w:spacing w:before="0" w:after="100" w:line="276" w:lineRule="auto"/>
      </w:pPr>
      <w:r>
        <w:rPr>
          <w:rFonts w:ascii="Calibri" w:hAnsi="Calibri"/>
          <w:b w:val="0"/>
          <w:i w:val="0"/>
          <w:color w:val="1E293B"/>
          <w:sz w:val="22"/>
        </w:rPr>
        <w:t>Medical specializations assigned to doctors.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Specialization (</w:t>
      </w:r>
    </w:p>
    <w:p>
      <w:pPr>
        <w:keepNext/>
        <w:spacing w:before="0" w:after="0" w:line="252" w:lineRule="auto"/>
        <w:ind w:left="360"/>
        <w:shd w:fill="F8FAFC"/>
        <w:pBdr>
          <w:left w:val="single" w:sz="18" w:space="8" w:color="2563EB"/>
        </w:pBdr>
      </w:pPr>
      <w:r>
        <w:rPr>
          <w:rFonts w:ascii="Consolas" w:hAnsi="Consolas"/>
          <w:color w:val="0F172A"/>
          <w:sz w:val="18"/>
        </w:rPr>
        <w:t xml:space="preserve">    Spec_ID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Spec_Name   VARCHAR(100)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Description VARCHAR(255) DEFAULT NULL</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5. </w:t>
      </w:r>
      <w:r>
        <w:rPr>
          <w:rFonts w:ascii="Consolas" w:hAnsi="Consolas"/>
          <w:b w:val="0"/>
          <w:i w:val="0"/>
          <w:color w:val="2563EB"/>
          <w:sz w:val="19"/>
          <w:shd w:fill="F1F5F9"/>
        </w:rPr>
        <w:t>Doctor</w:t>
      </w:r>
    </w:p>
    <w:p>
      <w:pPr>
        <w:spacing w:before="0" w:after="100" w:line="276" w:lineRule="auto"/>
      </w:pPr>
      <w:r>
        <w:rPr>
          <w:rFonts w:ascii="Calibri" w:hAnsi="Calibri"/>
          <w:b w:val="0"/>
          <w:i w:val="0"/>
          <w:color w:val="1E293B"/>
          <w:sz w:val="22"/>
        </w:rPr>
        <w:t>Master directory of licensed medical practitioners.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Doctor (</w:t>
      </w:r>
    </w:p>
    <w:p>
      <w:pPr>
        <w:keepNext/>
        <w:spacing w:before="0" w:after="0" w:line="252" w:lineRule="auto"/>
        <w:ind w:left="360"/>
        <w:shd w:fill="F8FAFC"/>
        <w:pBdr>
          <w:left w:val="single" w:sz="18" w:space="8" w:color="2563EB"/>
        </w:pBdr>
      </w:pPr>
      <w:r>
        <w:rPr>
          <w:rFonts w:ascii="Consolas" w:hAnsi="Consolas"/>
          <w:color w:val="0F172A"/>
          <w:sz w:val="18"/>
        </w:rPr>
        <w:t xml:space="preserve">    Doctor_ID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User_ID          INT UNSIGNED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Dept_ID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Spec_ID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First_Name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Last_Name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License_Number   VARCHAR(50)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Phone            VARCHAR(20)  NOT NULL,</w:t>
      </w:r>
    </w:p>
    <w:p>
      <w:pPr>
        <w:keepNext/>
        <w:spacing w:before="0" w:after="0" w:line="252" w:lineRule="auto"/>
        <w:ind w:left="360"/>
        <w:shd w:fill="F8FAFC"/>
        <w:pBdr>
          <w:left w:val="single" w:sz="18" w:space="8" w:color="2563EB"/>
        </w:pBdr>
      </w:pPr>
      <w:r>
        <w:rPr>
          <w:rFonts w:ascii="Consolas" w:hAnsi="Consolas"/>
          <w:color w:val="0F172A"/>
          <w:sz w:val="18"/>
        </w:rPr>
        <w:t xml:space="preserve">    Email            VARCHAR(100)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Consultation_Fee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Experience_Years TINYINT UNSIGNED DEFAULT 0,</w:t>
      </w:r>
    </w:p>
    <w:p>
      <w:pPr>
        <w:keepNext/>
        <w:spacing w:before="0" w:after="0" w:line="252" w:lineRule="auto"/>
        <w:ind w:left="360"/>
        <w:shd w:fill="F8FAFC"/>
        <w:pBdr>
          <w:left w:val="single" w:sz="18" w:space="8" w:color="2563EB"/>
        </w:pBdr>
      </w:pPr>
      <w:r>
        <w:rPr>
          <w:rFonts w:ascii="Consolas" w:hAnsi="Consolas"/>
          <w:color w:val="0F172A"/>
          <w:sz w:val="18"/>
        </w:rPr>
        <w:t xml:space="preserve">    Qualification    VARCHAR(150)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Is_Active        TINYINT(1)   NOT NULL DEFAULT 1,</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fk_doctor_user FOREIGN KEY (User_ID) REFERENCES App_User(User_ID) ON DELETE SET NULL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fk_doctor_dept FOREIGN KEY (Dept_ID) REFERENCES Department(Dept_ID)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fk_doctor_spec FOREIGN KEY (Spec_ID) REFERENCES Specialization(Spec_ID)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chk_consult_fee CHECK (Consultation_Fee &gt;= 0),</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chk_exp_years   CHECK (Experience_Years &gt;= 0)</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Deferred Foreign Key Constraint for Department Head Doctor:</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ALTER TABLE Department</w:t>
      </w:r>
    </w:p>
    <w:p>
      <w:pPr>
        <w:keepNext/>
        <w:spacing w:before="0" w:after="0" w:line="252" w:lineRule="auto"/>
        <w:ind w:left="360"/>
        <w:shd w:fill="F8FAFC"/>
        <w:pBdr>
          <w:left w:val="single" w:sz="18" w:space="8" w:color="2563EB"/>
        </w:pBdr>
      </w:pPr>
      <w:r>
        <w:rPr>
          <w:rFonts w:ascii="Consolas" w:hAnsi="Consolas"/>
          <w:color w:val="0F172A"/>
          <w:sz w:val="18"/>
        </w:rPr>
        <w:t xml:space="preserve">    ADD CONSTRAINT fk_dept_head</w:t>
      </w:r>
    </w:p>
    <w:p>
      <w:pPr>
        <w:keepNext/>
        <w:spacing w:before="0" w:after="0" w:line="252" w:lineRule="auto"/>
        <w:ind w:left="360"/>
        <w:shd w:fill="F8FAFC"/>
        <w:pBdr>
          <w:left w:val="single" w:sz="18" w:space="8" w:color="2563EB"/>
        </w:pBdr>
      </w:pPr>
      <w:r>
        <w:rPr>
          <w:rFonts w:ascii="Consolas" w:hAnsi="Consolas"/>
          <w:color w:val="0F172A"/>
          <w:sz w:val="18"/>
        </w:rPr>
        <w:t xml:space="preserve">    FOREIGN KEY (Head_Doctor) REFERENCES Doctor(Doctor_ID)</w:t>
      </w:r>
    </w:p>
    <w:p>
      <w:pPr>
        <w:spacing w:before="0" w:after="120" w:line="252" w:lineRule="auto"/>
        <w:ind w:left="360"/>
        <w:shd w:fill="F8FAFC"/>
        <w:pBdr>
          <w:left w:val="single" w:sz="18" w:space="8" w:color="2563EB"/>
        </w:pBdr>
      </w:pPr>
      <w:r>
        <w:rPr>
          <w:rFonts w:ascii="Consolas" w:hAnsi="Consolas"/>
          <w:color w:val="0F172A"/>
          <w:sz w:val="18"/>
        </w:rPr>
        <w:t xml:space="preserve">    ON DELETE SET NULL ON UPDATE CASCADE;</w:t>
      </w:r>
    </w:p>
    <w:p>
      <w:pPr>
        <w:keepNext/>
        <w:spacing w:before="120" w:after="40"/>
      </w:pPr>
      <w:r>
        <w:rPr>
          <w:rFonts w:ascii="Calibri" w:hAnsi="Calibri"/>
          <w:b w:val="0"/>
          <w:i w:val="0"/>
          <w:color w:val="475569"/>
          <w:sz w:val="21"/>
        </w:rPr>
        <w:t xml:space="preserve">6. </w:t>
      </w:r>
      <w:r>
        <w:rPr>
          <w:rFonts w:ascii="Consolas" w:hAnsi="Consolas"/>
          <w:b w:val="0"/>
          <w:i w:val="0"/>
          <w:color w:val="2563EB"/>
          <w:sz w:val="19"/>
          <w:shd w:fill="F1F5F9"/>
        </w:rPr>
        <w:t>Employee</w:t>
      </w:r>
    </w:p>
    <w:p>
      <w:pPr>
        <w:spacing w:before="0" w:after="100" w:line="276" w:lineRule="auto"/>
      </w:pPr>
      <w:r>
        <w:rPr>
          <w:rFonts w:ascii="Calibri" w:hAnsi="Calibri"/>
          <w:b w:val="0"/>
          <w:i w:val="0"/>
          <w:color w:val="1E293B"/>
          <w:sz w:val="22"/>
        </w:rPr>
        <w:t>Non-doctor administrative, clinical, laboratory, and pharmacy staff records.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Employee (</w:t>
      </w:r>
    </w:p>
    <w:p>
      <w:pPr>
        <w:keepNext/>
        <w:spacing w:before="0" w:after="0" w:line="252" w:lineRule="auto"/>
        <w:ind w:left="360"/>
        <w:shd w:fill="F8FAFC"/>
        <w:pBdr>
          <w:left w:val="single" w:sz="18" w:space="8" w:color="2563EB"/>
        </w:pBdr>
      </w:pPr>
      <w:r>
        <w:rPr>
          <w:rFonts w:ascii="Consolas" w:hAnsi="Consolas"/>
          <w:color w:val="0F172A"/>
          <w:sz w:val="18"/>
        </w:rPr>
        <w:t xml:space="preserve">    Emp_ID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User_ID    INT UNSIGNED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Dept_ID    INT UNSIGNED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First_Name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Last_Name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Job_Title  VARCHAR(80)  NOT NULL,</w:t>
      </w:r>
    </w:p>
    <w:p>
      <w:pPr>
        <w:keepNext/>
        <w:spacing w:before="0" w:after="0" w:line="252" w:lineRule="auto"/>
        <w:ind w:left="360"/>
        <w:shd w:fill="F8FAFC"/>
        <w:pBdr>
          <w:left w:val="single" w:sz="18" w:space="8" w:color="2563EB"/>
        </w:pBdr>
      </w:pPr>
      <w:r>
        <w:rPr>
          <w:rFonts w:ascii="Consolas" w:hAnsi="Consolas"/>
          <w:color w:val="0F172A"/>
          <w:sz w:val="18"/>
        </w:rPr>
        <w:t xml:space="preserve">    Phone      VARCHAR(20)  NOT NULL,</w:t>
      </w:r>
    </w:p>
    <w:p>
      <w:pPr>
        <w:keepNext/>
        <w:spacing w:before="0" w:after="0" w:line="252" w:lineRule="auto"/>
        <w:ind w:left="360"/>
        <w:shd w:fill="F8FAFC"/>
        <w:pBdr>
          <w:left w:val="single" w:sz="18" w:space="8" w:color="2563EB"/>
        </w:pBdr>
      </w:pPr>
      <w:r>
        <w:rPr>
          <w:rFonts w:ascii="Consolas" w:hAnsi="Consolas"/>
          <w:color w:val="0F172A"/>
          <w:sz w:val="18"/>
        </w:rPr>
        <w:t xml:space="preserve">    Email      VARCHAR(100)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Hire_Date  DATE         NOT NULL,</w:t>
      </w:r>
    </w:p>
    <w:p>
      <w:pPr>
        <w:keepNext/>
        <w:spacing w:before="0" w:after="0" w:line="252" w:lineRule="auto"/>
        <w:ind w:left="360"/>
        <w:shd w:fill="F8FAFC"/>
        <w:pBdr>
          <w:left w:val="single" w:sz="18" w:space="8" w:color="2563EB"/>
        </w:pBdr>
      </w:pPr>
      <w:r>
        <w:rPr>
          <w:rFonts w:ascii="Consolas" w:hAnsi="Consolas"/>
          <w:color w:val="0F172A"/>
          <w:sz w:val="18"/>
        </w:rPr>
        <w:t xml:space="preserve">    Salary     DECIMAL(10,2)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Is_Active  TINYINT(1)   NOT NULL DEFAULT 1,</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fk_emp_user FOREIGN KEY (User_ID) REFERENCES App_User(User_ID) ON DELETE SET NULL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fk_emp_dept FOREIGN KEY (Dept_ID) REFERENCES Department(Dept_ID) ON DELETE SET NULL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chk_emp_salary CHECK (Salary &gt;= 0)</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160" w:after="40"/>
      </w:pPr>
      <w:r>
        <w:rPr>
          <w:rFonts w:ascii="Calibri" w:hAnsi="Calibri"/>
          <w:b w:val="0"/>
          <w:i w:val="0"/>
          <w:color w:val="475569"/>
          <w:sz w:val="22"/>
        </w:rPr>
        <w:t>Module 3: Patient Registry</w:t>
      </w:r>
    </w:p>
    <w:p>
      <w:pPr>
        <w:keepNext/>
        <w:spacing w:before="120" w:after="40"/>
      </w:pPr>
      <w:r>
        <w:rPr>
          <w:rFonts w:ascii="Calibri" w:hAnsi="Calibri"/>
          <w:b w:val="0"/>
          <w:i w:val="0"/>
          <w:color w:val="475569"/>
          <w:sz w:val="21"/>
        </w:rPr>
        <w:t xml:space="preserve">7. </w:t>
      </w:r>
      <w:r>
        <w:rPr>
          <w:rFonts w:ascii="Consolas" w:hAnsi="Consolas"/>
          <w:b w:val="0"/>
          <w:i w:val="0"/>
          <w:color w:val="2563EB"/>
          <w:sz w:val="19"/>
          <w:shd w:fill="F1F5F9"/>
        </w:rPr>
        <w:t>Patient</w:t>
      </w:r>
    </w:p>
    <w:p>
      <w:pPr>
        <w:spacing w:before="0" w:after="100" w:line="276" w:lineRule="auto"/>
      </w:pPr>
      <w:r>
        <w:rPr>
          <w:rFonts w:ascii="Calibri" w:hAnsi="Calibri"/>
          <w:b w:val="0"/>
          <w:i w:val="0"/>
          <w:color w:val="1E293B"/>
          <w:sz w:val="22"/>
        </w:rPr>
        <w:t>Master patient demographic and contact registry.</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Patient (</w:t>
      </w:r>
    </w:p>
    <w:p>
      <w:pPr>
        <w:keepNext/>
        <w:spacing w:before="0" w:after="0" w:line="252" w:lineRule="auto"/>
        <w:ind w:left="360"/>
        <w:shd w:fill="F8FAFC"/>
        <w:pBdr>
          <w:left w:val="single" w:sz="18" w:space="8" w:color="2563EB"/>
        </w:pBdr>
      </w:pPr>
      <w:r>
        <w:rPr>
          <w:rFonts w:ascii="Consolas" w:hAnsi="Consolas"/>
          <w:color w:val="0F172A"/>
          <w:sz w:val="18"/>
        </w:rPr>
        <w:t xml:space="preserve">    Patient_ID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User_ID         INT UNSIGNED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First_Name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Last_Name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Gender          ENUM('Male','Female','Other') NOT NULL,</w:t>
      </w:r>
    </w:p>
    <w:p>
      <w:pPr>
        <w:keepNext/>
        <w:spacing w:before="0" w:after="0" w:line="252" w:lineRule="auto"/>
        <w:ind w:left="360"/>
        <w:shd w:fill="F8FAFC"/>
        <w:pBdr>
          <w:left w:val="single" w:sz="18" w:space="8" w:color="2563EB"/>
        </w:pBdr>
      </w:pPr>
      <w:r>
        <w:rPr>
          <w:rFonts w:ascii="Consolas" w:hAnsi="Consolas"/>
          <w:color w:val="0F172A"/>
          <w:sz w:val="18"/>
        </w:rPr>
        <w:t xml:space="preserve">    Date_Of_Birth   DATE         NOT NULL,</w:t>
      </w:r>
    </w:p>
    <w:p>
      <w:pPr>
        <w:keepNext/>
        <w:spacing w:before="0" w:after="0" w:line="252" w:lineRule="auto"/>
        <w:ind w:left="360"/>
        <w:shd w:fill="F8FAFC"/>
        <w:pBdr>
          <w:left w:val="single" w:sz="18" w:space="8" w:color="2563EB"/>
        </w:pBdr>
      </w:pPr>
      <w:r>
        <w:rPr>
          <w:rFonts w:ascii="Consolas" w:hAnsi="Consolas"/>
          <w:color w:val="0F172A"/>
          <w:sz w:val="18"/>
        </w:rPr>
        <w:t xml:space="preserve">    Blood_Group     ENUM('A+','A-','B+','B-','AB+','AB-','O+','O-','Unknown') DEFAULT 'Unknown',</w:t>
      </w:r>
    </w:p>
    <w:p>
      <w:pPr>
        <w:keepNext/>
        <w:spacing w:before="0" w:after="0" w:line="252" w:lineRule="auto"/>
        <w:ind w:left="360"/>
        <w:shd w:fill="F8FAFC"/>
        <w:pBdr>
          <w:left w:val="single" w:sz="18" w:space="8" w:color="2563EB"/>
        </w:pBdr>
      </w:pPr>
      <w:r>
        <w:rPr>
          <w:rFonts w:ascii="Consolas" w:hAnsi="Consolas"/>
          <w:color w:val="0F172A"/>
          <w:sz w:val="18"/>
        </w:rPr>
        <w:t xml:space="preserve">    Phone           VARCHAR(20)  NOT NULL,</w:t>
      </w:r>
    </w:p>
    <w:p>
      <w:pPr>
        <w:keepNext/>
        <w:spacing w:before="0" w:after="0" w:line="252" w:lineRule="auto"/>
        <w:ind w:left="360"/>
        <w:shd w:fill="F8FAFC"/>
        <w:pBdr>
          <w:left w:val="single" w:sz="18" w:space="8" w:color="2563EB"/>
        </w:pBdr>
      </w:pPr>
      <w:r>
        <w:rPr>
          <w:rFonts w:ascii="Consolas" w:hAnsi="Consolas"/>
          <w:color w:val="0F172A"/>
          <w:sz w:val="18"/>
        </w:rPr>
        <w:t xml:space="preserve">    Email           VARCHAR(100)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Address         VARCHAR(255)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Emergency_Name  VARCHAR(100)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Emergency_Phone VARCHAR(20)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fk_patient_user FOREIGN KEY (User_ID) REFERENCES App_User(User_ID) ON DELETE SET NULL ON UPDATE CASCADE</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160" w:after="40"/>
      </w:pPr>
      <w:r>
        <w:rPr>
          <w:rFonts w:ascii="Calibri" w:hAnsi="Calibri"/>
          <w:b w:val="0"/>
          <w:i w:val="0"/>
          <w:color w:val="475569"/>
          <w:sz w:val="22"/>
        </w:rPr>
        <w:t>Module 4: Scheduling &amp; Appointments</w:t>
      </w:r>
    </w:p>
    <w:p>
      <w:pPr>
        <w:keepNext/>
        <w:spacing w:before="120" w:after="40"/>
      </w:pPr>
      <w:r>
        <w:rPr>
          <w:rFonts w:ascii="Calibri" w:hAnsi="Calibri"/>
          <w:b w:val="0"/>
          <w:i w:val="0"/>
          <w:color w:val="475569"/>
          <w:sz w:val="21"/>
        </w:rPr>
        <w:t xml:space="preserve">8. </w:t>
      </w:r>
      <w:r>
        <w:rPr>
          <w:rFonts w:ascii="Consolas" w:hAnsi="Consolas"/>
          <w:b w:val="0"/>
          <w:i w:val="0"/>
          <w:color w:val="2563EB"/>
          <w:sz w:val="19"/>
          <w:shd w:fill="F1F5F9"/>
        </w:rPr>
        <w:t>Doctor_Schedule</w:t>
      </w:r>
    </w:p>
    <w:p>
      <w:pPr>
        <w:spacing w:before="0" w:after="100" w:line="276" w:lineRule="auto"/>
      </w:pPr>
      <w:r>
        <w:rPr>
          <w:rFonts w:ascii="Calibri" w:hAnsi="Calibri"/>
          <w:b w:val="0"/>
          <w:i w:val="0"/>
          <w:color w:val="1E293B"/>
          <w:sz w:val="22"/>
        </w:rPr>
        <w:t>Master daily working shifts defined for doctors.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Doctor_Schedule (</w:t>
      </w:r>
    </w:p>
    <w:p>
      <w:pPr>
        <w:keepNext/>
        <w:spacing w:before="0" w:after="0" w:line="252" w:lineRule="auto"/>
        <w:ind w:left="360"/>
        <w:shd w:fill="F8FAFC"/>
        <w:pBdr>
          <w:left w:val="single" w:sz="18" w:space="8" w:color="2563EB"/>
        </w:pBdr>
      </w:pPr>
      <w:r>
        <w:rPr>
          <w:rFonts w:ascii="Consolas" w:hAnsi="Consolas"/>
          <w:color w:val="0F172A"/>
          <w:sz w:val="18"/>
        </w:rPr>
        <w:t xml:space="preserve">    Schedule_ID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Doctor_ID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Work_Date   DATE         NOT NULL,</w:t>
      </w:r>
    </w:p>
    <w:p>
      <w:pPr>
        <w:keepNext/>
        <w:spacing w:before="0" w:after="0" w:line="252" w:lineRule="auto"/>
        <w:ind w:left="360"/>
        <w:shd w:fill="F8FAFC"/>
        <w:pBdr>
          <w:left w:val="single" w:sz="18" w:space="8" w:color="2563EB"/>
        </w:pBdr>
      </w:pPr>
      <w:r>
        <w:rPr>
          <w:rFonts w:ascii="Consolas" w:hAnsi="Consolas"/>
          <w:color w:val="0F172A"/>
          <w:sz w:val="18"/>
        </w:rPr>
        <w:t xml:space="preserve">    Start_Time  TIME         NOT NULL,</w:t>
      </w:r>
    </w:p>
    <w:p>
      <w:pPr>
        <w:keepNext/>
        <w:spacing w:before="0" w:after="0" w:line="252" w:lineRule="auto"/>
        <w:ind w:left="360"/>
        <w:shd w:fill="F8FAFC"/>
        <w:pBdr>
          <w:left w:val="single" w:sz="18" w:space="8" w:color="2563EB"/>
        </w:pBdr>
      </w:pPr>
      <w:r>
        <w:rPr>
          <w:rFonts w:ascii="Consolas" w:hAnsi="Consolas"/>
          <w:color w:val="0F172A"/>
          <w:sz w:val="18"/>
        </w:rPr>
        <w:t xml:space="preserve">    End_Time    TIME         NOT NULL,</w:t>
      </w:r>
    </w:p>
    <w:p>
      <w:pPr>
        <w:keepNext/>
        <w:spacing w:before="0" w:after="0" w:line="252" w:lineRule="auto"/>
        <w:ind w:left="360"/>
        <w:shd w:fill="F8FAFC"/>
        <w:pBdr>
          <w:left w:val="single" w:sz="18" w:space="8" w:color="2563EB"/>
        </w:pBdr>
      </w:pPr>
      <w:r>
        <w:rPr>
          <w:rFonts w:ascii="Consolas" w:hAnsi="Consolas"/>
          <w:color w:val="0F172A"/>
          <w:sz w:val="18"/>
        </w:rPr>
        <w:t xml:space="preserve">    Status      ENUM('Available','Unavailable','On-Leave') DEFAULT 'Available',</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fk_sched_doctor FOREIGN KEY (Doctor_ID) REFERENCES Doctor(Doctor_ID) ON DELETE CASCADE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chk_sched_times CHECK (End_Time &gt; Start_Time),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uq_doctor_date  UNIQUE (Doctor_ID, Work_Date)</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9. </w:t>
      </w:r>
      <w:r>
        <w:rPr>
          <w:rFonts w:ascii="Consolas" w:hAnsi="Consolas"/>
          <w:b w:val="0"/>
          <w:i w:val="0"/>
          <w:color w:val="2563EB"/>
          <w:sz w:val="19"/>
          <w:shd w:fill="F1F5F9"/>
        </w:rPr>
        <w:t>Appointment_Slot</w:t>
      </w:r>
    </w:p>
    <w:p>
      <w:pPr>
        <w:spacing w:before="0" w:after="100" w:line="276" w:lineRule="auto"/>
      </w:pPr>
      <w:r>
        <w:rPr>
          <w:rFonts w:ascii="Calibri" w:hAnsi="Calibri"/>
          <w:b w:val="0"/>
          <w:i w:val="0"/>
          <w:color w:val="1E293B"/>
          <w:sz w:val="22"/>
        </w:rPr>
        <w:t>Discrete 30-minute bookable time slots dynamically expanded from schedules.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Appointment_Slot (</w:t>
      </w:r>
    </w:p>
    <w:p>
      <w:pPr>
        <w:keepNext/>
        <w:spacing w:before="0" w:after="0" w:line="252" w:lineRule="auto"/>
        <w:ind w:left="360"/>
        <w:shd w:fill="F8FAFC"/>
        <w:pBdr>
          <w:left w:val="single" w:sz="18" w:space="8" w:color="2563EB"/>
        </w:pBdr>
      </w:pPr>
      <w:r>
        <w:rPr>
          <w:rFonts w:ascii="Consolas" w:hAnsi="Consolas"/>
          <w:color w:val="0F172A"/>
          <w:sz w:val="18"/>
        </w:rPr>
        <w:t xml:space="preserve">    Slot_ID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Schedule_ID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Slot_Start  TIME         NOT NULL,</w:t>
      </w:r>
    </w:p>
    <w:p>
      <w:pPr>
        <w:keepNext/>
        <w:spacing w:before="0" w:after="0" w:line="252" w:lineRule="auto"/>
        <w:ind w:left="360"/>
        <w:shd w:fill="F8FAFC"/>
        <w:pBdr>
          <w:left w:val="single" w:sz="18" w:space="8" w:color="2563EB"/>
        </w:pBdr>
      </w:pPr>
      <w:r>
        <w:rPr>
          <w:rFonts w:ascii="Consolas" w:hAnsi="Consolas"/>
          <w:color w:val="0F172A"/>
          <w:sz w:val="18"/>
        </w:rPr>
        <w:t xml:space="preserve">    Slot_End    TIME         NOT NULL,</w:t>
      </w:r>
    </w:p>
    <w:p>
      <w:pPr>
        <w:keepNext/>
        <w:spacing w:before="0" w:after="0" w:line="252" w:lineRule="auto"/>
        <w:ind w:left="360"/>
        <w:shd w:fill="F8FAFC"/>
        <w:pBdr>
          <w:left w:val="single" w:sz="18" w:space="8" w:color="2563EB"/>
        </w:pBdr>
      </w:pPr>
      <w:r>
        <w:rPr>
          <w:rFonts w:ascii="Consolas" w:hAnsi="Consolas"/>
          <w:color w:val="0F172A"/>
          <w:sz w:val="18"/>
        </w:rPr>
        <w:t xml:space="preserve">    Status      ENUM('Open','Booked','Completed','Cancelled') DEFAULT 'Open',</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fk_slot_schedule FOREIGN KEY (Schedule_ID) REFERENCES Doctor_Schedule(Schedule_ID) ON DELETE CASCADE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chk_slot_times CHECK (Slot_End &gt; Slot_Start)</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10. </w:t>
      </w:r>
      <w:r>
        <w:rPr>
          <w:rFonts w:ascii="Consolas" w:hAnsi="Consolas"/>
          <w:b w:val="0"/>
          <w:i w:val="0"/>
          <w:color w:val="2563EB"/>
          <w:sz w:val="19"/>
          <w:shd w:fill="F1F5F9"/>
        </w:rPr>
        <w:t>Appointment</w:t>
      </w:r>
    </w:p>
    <w:p>
      <w:pPr>
        <w:spacing w:before="0" w:after="100" w:line="276" w:lineRule="auto"/>
      </w:pPr>
      <w:r>
        <w:rPr>
          <w:rFonts w:ascii="Calibri" w:hAnsi="Calibri"/>
          <w:b w:val="0"/>
          <w:i w:val="0"/>
          <w:color w:val="1E293B"/>
          <w:sz w:val="22"/>
        </w:rPr>
        <w:t>Patient appointment bookings bound to specific slots.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Appointment (</w:t>
      </w:r>
    </w:p>
    <w:p>
      <w:pPr>
        <w:keepNext/>
        <w:spacing w:before="0" w:after="0" w:line="252" w:lineRule="auto"/>
        <w:ind w:left="360"/>
        <w:shd w:fill="F8FAFC"/>
        <w:pBdr>
          <w:left w:val="single" w:sz="18" w:space="8" w:color="2563EB"/>
        </w:pBdr>
      </w:pPr>
      <w:r>
        <w:rPr>
          <w:rFonts w:ascii="Consolas" w:hAnsi="Consolas"/>
          <w:color w:val="0F172A"/>
          <w:sz w:val="18"/>
        </w:rPr>
        <w:t xml:space="preserve">    Appointment_ID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Patient_ID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Slot_ID            INT UNSIGNED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Appointment_Status ENUM('Scheduled','Completed','Cancelled','No-Show') DEFAULT 'Scheduled',</w:t>
      </w:r>
    </w:p>
    <w:p>
      <w:pPr>
        <w:keepNext/>
        <w:spacing w:before="0" w:after="0" w:line="252" w:lineRule="auto"/>
        <w:ind w:left="360"/>
        <w:shd w:fill="F8FAFC"/>
        <w:pBdr>
          <w:left w:val="single" w:sz="18" w:space="8" w:color="2563EB"/>
        </w:pBdr>
      </w:pPr>
      <w:r>
        <w:rPr>
          <w:rFonts w:ascii="Consolas" w:hAnsi="Consolas"/>
          <w:color w:val="0F172A"/>
          <w:sz w:val="18"/>
        </w:rPr>
        <w:t xml:space="preserve">    Reason             VARCHAR(255)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Cancelled_Reason   VARCHAR(255)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fk_appt_patient FOREIGN KEY (Patient_ID) REFERENCES Patient(Patient_ID)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fk_appt_slot    FOREIGN KEY (Slot_ID)    REFERENCES Appointment_Slot(Slot_ID) ON DELETE RESTRICT ON UPDATE CASCADE</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160" w:after="40"/>
      </w:pPr>
      <w:r>
        <w:rPr>
          <w:rFonts w:ascii="Calibri" w:hAnsi="Calibri"/>
          <w:b w:val="0"/>
          <w:i w:val="0"/>
          <w:color w:val="475569"/>
          <w:sz w:val="22"/>
        </w:rPr>
        <w:t>Module 5: Clinical &amp; Medical Records</w:t>
      </w:r>
    </w:p>
    <w:p>
      <w:pPr>
        <w:keepNext/>
        <w:spacing w:before="120" w:after="40"/>
      </w:pPr>
      <w:r>
        <w:rPr>
          <w:rFonts w:ascii="Calibri" w:hAnsi="Calibri"/>
          <w:b w:val="0"/>
          <w:i w:val="0"/>
          <w:color w:val="475569"/>
          <w:sz w:val="21"/>
        </w:rPr>
        <w:t xml:space="preserve">11. </w:t>
      </w:r>
      <w:r>
        <w:rPr>
          <w:rFonts w:ascii="Consolas" w:hAnsi="Consolas"/>
          <w:b w:val="0"/>
          <w:i w:val="0"/>
          <w:color w:val="2563EB"/>
          <w:sz w:val="19"/>
          <w:shd w:fill="F1F5F9"/>
        </w:rPr>
        <w:t>Medical_Record</w:t>
      </w:r>
    </w:p>
    <w:p>
      <w:pPr>
        <w:spacing w:before="0" w:after="100" w:line="276" w:lineRule="auto"/>
      </w:pPr>
      <w:r>
        <w:rPr>
          <w:rFonts w:ascii="Calibri" w:hAnsi="Calibri"/>
          <w:b w:val="0"/>
          <w:i w:val="0"/>
          <w:color w:val="1E293B"/>
          <w:sz w:val="22"/>
        </w:rPr>
        <w:t>Clinical diagnosis and treatment notes recorded upon appointment completion.</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Medical_Record (</w:t>
      </w:r>
    </w:p>
    <w:p>
      <w:pPr>
        <w:keepNext/>
        <w:spacing w:before="0" w:after="0" w:line="252" w:lineRule="auto"/>
        <w:ind w:left="360"/>
        <w:shd w:fill="F8FAFC"/>
        <w:pBdr>
          <w:left w:val="single" w:sz="18" w:space="8" w:color="2563EB"/>
        </w:pBdr>
      </w:pPr>
      <w:r>
        <w:rPr>
          <w:rFonts w:ascii="Consolas" w:hAnsi="Consolas"/>
          <w:color w:val="0F172A"/>
          <w:sz w:val="18"/>
        </w:rPr>
        <w:t xml:space="preserve">    Record_ID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Appointment_ID INT UNSIGNED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Diagnosis      TEXT         NOT NULL,</w:t>
      </w:r>
    </w:p>
    <w:p>
      <w:pPr>
        <w:keepNext/>
        <w:spacing w:before="0" w:after="0" w:line="252" w:lineRule="auto"/>
        <w:ind w:left="360"/>
        <w:shd w:fill="F8FAFC"/>
        <w:pBdr>
          <w:left w:val="single" w:sz="18" w:space="8" w:color="2563EB"/>
        </w:pBdr>
      </w:pPr>
      <w:r>
        <w:rPr>
          <w:rFonts w:ascii="Consolas" w:hAnsi="Consolas"/>
          <w:color w:val="0F172A"/>
          <w:sz w:val="18"/>
        </w:rPr>
        <w:t xml:space="preserve">    Treatment      TEXT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Visit_Notes    TEXT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Follow_Up_Date DATE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fk_mr_appt FOREIGN KEY (Appointment_ID) REFERENCES Appointment(Appointment_ID) ON DELETE RESTRICT ON UPDATE CASCADE</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12. </w:t>
      </w:r>
      <w:r>
        <w:rPr>
          <w:rFonts w:ascii="Consolas" w:hAnsi="Consolas"/>
          <w:b w:val="0"/>
          <w:i w:val="0"/>
          <w:color w:val="2563EB"/>
          <w:sz w:val="19"/>
          <w:shd w:fill="F1F5F9"/>
        </w:rPr>
        <w:t>Prescription</w:t>
      </w:r>
    </w:p>
    <w:p>
      <w:pPr>
        <w:spacing w:before="0" w:after="100" w:line="276" w:lineRule="auto"/>
      </w:pPr>
      <w:r>
        <w:rPr>
          <w:rFonts w:ascii="Calibri" w:hAnsi="Calibri"/>
          <w:b w:val="0"/>
          <w:i w:val="0"/>
          <w:color w:val="1E293B"/>
          <w:sz w:val="22"/>
        </w:rPr>
        <w:t>Master prescription header linked to a medical record.</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Prescription (</w:t>
      </w:r>
    </w:p>
    <w:p>
      <w:pPr>
        <w:keepNext/>
        <w:spacing w:before="0" w:after="0" w:line="252" w:lineRule="auto"/>
        <w:ind w:left="360"/>
        <w:shd w:fill="F8FAFC"/>
        <w:pBdr>
          <w:left w:val="single" w:sz="18" w:space="8" w:color="2563EB"/>
        </w:pBdr>
      </w:pPr>
      <w:r>
        <w:rPr>
          <w:rFonts w:ascii="Consolas" w:hAnsi="Consolas"/>
          <w:color w:val="0F172A"/>
          <w:sz w:val="18"/>
        </w:rPr>
        <w:t xml:space="preserve">    Prescription_ID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Record_ID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Prescribed_Date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Notes           TEXT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fk_rx_record FOREIGN KEY (Record_ID) REFERENCES Medical_Record(Record_ID) ON DELETE CASCADE ON UPDATE CASCADE</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13. </w:t>
      </w:r>
      <w:r>
        <w:rPr>
          <w:rFonts w:ascii="Consolas" w:hAnsi="Consolas"/>
          <w:b w:val="0"/>
          <w:i w:val="0"/>
          <w:color w:val="2563EB"/>
          <w:sz w:val="19"/>
          <w:shd w:fill="F1F5F9"/>
        </w:rPr>
        <w:t>Prescription_Item</w:t>
      </w:r>
    </w:p>
    <w:p>
      <w:pPr>
        <w:spacing w:before="0" w:after="100" w:line="276" w:lineRule="auto"/>
      </w:pPr>
      <w:r>
        <w:rPr>
          <w:rFonts w:ascii="Calibri" w:hAnsi="Calibri"/>
          <w:b w:val="0"/>
          <w:i w:val="0"/>
          <w:color w:val="1E293B"/>
          <w:sz w:val="22"/>
        </w:rPr>
        <w:t>Specific medication line items prescribed to a patient.</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Prescription_Item (</w:t>
      </w:r>
    </w:p>
    <w:p>
      <w:pPr>
        <w:keepNext/>
        <w:spacing w:before="0" w:after="0" w:line="252" w:lineRule="auto"/>
        <w:ind w:left="360"/>
        <w:shd w:fill="F8FAFC"/>
        <w:pBdr>
          <w:left w:val="single" w:sz="18" w:space="8" w:color="2563EB"/>
        </w:pBdr>
      </w:pPr>
      <w:r>
        <w:rPr>
          <w:rFonts w:ascii="Consolas" w:hAnsi="Consolas"/>
          <w:color w:val="0F172A"/>
          <w:sz w:val="18"/>
        </w:rPr>
        <w:t xml:space="preserve">    Item_ID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Prescription_ID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Medicine_ID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Dosage          VARCHAR(100) NOT NULL,</w:t>
      </w:r>
    </w:p>
    <w:p>
      <w:pPr>
        <w:keepNext/>
        <w:spacing w:before="0" w:after="0" w:line="252" w:lineRule="auto"/>
        <w:ind w:left="360"/>
        <w:shd w:fill="F8FAFC"/>
        <w:pBdr>
          <w:left w:val="single" w:sz="18" w:space="8" w:color="2563EB"/>
        </w:pBdr>
      </w:pPr>
      <w:r>
        <w:rPr>
          <w:rFonts w:ascii="Consolas" w:hAnsi="Consolas"/>
          <w:color w:val="0F172A"/>
          <w:sz w:val="18"/>
        </w:rPr>
        <w:t xml:space="preserve">    Frequency       VARCHAR(100) NOT NULL,</w:t>
      </w:r>
    </w:p>
    <w:p>
      <w:pPr>
        <w:keepNext/>
        <w:spacing w:before="0" w:after="0" w:line="252" w:lineRule="auto"/>
        <w:ind w:left="360"/>
        <w:shd w:fill="F8FAFC"/>
        <w:pBdr>
          <w:left w:val="single" w:sz="18" w:space="8" w:color="2563EB"/>
        </w:pBdr>
      </w:pPr>
      <w:r>
        <w:rPr>
          <w:rFonts w:ascii="Consolas" w:hAnsi="Consolas"/>
          <w:color w:val="0F172A"/>
          <w:sz w:val="18"/>
        </w:rPr>
        <w:t xml:space="preserve">    Duration_Days   TINYINT UNSIGNED NOT NULL DEFAULT 1,</w:t>
      </w:r>
    </w:p>
    <w:p>
      <w:pPr>
        <w:keepNext/>
        <w:spacing w:before="0" w:after="0" w:line="252" w:lineRule="auto"/>
        <w:ind w:left="360"/>
        <w:shd w:fill="F8FAFC"/>
        <w:pBdr>
          <w:left w:val="single" w:sz="18" w:space="8" w:color="2563EB"/>
        </w:pBdr>
      </w:pPr>
      <w:r>
        <w:rPr>
          <w:rFonts w:ascii="Consolas" w:hAnsi="Consolas"/>
          <w:color w:val="0F172A"/>
          <w:sz w:val="18"/>
        </w:rPr>
        <w:t xml:space="preserve">    Instructions    VARCHAR(255)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fk_pi_rx   FOREIGN KEY (Prescription_ID) REFERENCES Prescription(Prescription_ID) ON DELETE CASCADE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fk_pi_med  FOREIGN KEY (Medicine_ID)     REFERENCES Medicine(Medicine_ID)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chk_duration CHECK (Duration_Days &gt;= 1)</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160" w:after="40"/>
      </w:pPr>
      <w:r>
        <w:rPr>
          <w:rFonts w:ascii="Calibri" w:hAnsi="Calibri"/>
          <w:b w:val="0"/>
          <w:i w:val="0"/>
          <w:color w:val="475569"/>
          <w:sz w:val="22"/>
        </w:rPr>
        <w:t>Module 6: Pharmacy &amp; Inventory Management</w:t>
      </w:r>
    </w:p>
    <w:p>
      <w:pPr>
        <w:keepNext/>
        <w:spacing w:before="120" w:after="40"/>
      </w:pPr>
      <w:r>
        <w:rPr>
          <w:rFonts w:ascii="Calibri" w:hAnsi="Calibri"/>
          <w:b w:val="0"/>
          <w:i w:val="0"/>
          <w:color w:val="475569"/>
          <w:sz w:val="21"/>
        </w:rPr>
        <w:t xml:space="preserve">14. </w:t>
      </w:r>
      <w:r>
        <w:rPr>
          <w:rFonts w:ascii="Consolas" w:hAnsi="Consolas"/>
          <w:b w:val="0"/>
          <w:i w:val="0"/>
          <w:color w:val="2563EB"/>
          <w:sz w:val="19"/>
          <w:shd w:fill="F1F5F9"/>
        </w:rPr>
        <w:t>Medicine_Category</w:t>
      </w:r>
    </w:p>
    <w:p>
      <w:pPr>
        <w:spacing w:before="0" w:after="100" w:line="276" w:lineRule="auto"/>
      </w:pPr>
      <w:r>
        <w:rPr>
          <w:rFonts w:ascii="Calibri" w:hAnsi="Calibri"/>
          <w:b w:val="0"/>
          <w:i w:val="0"/>
          <w:color w:val="1E293B"/>
          <w:sz w:val="22"/>
        </w:rPr>
        <w:t>Categorization taxonomy for pharmaceutical products.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Medicine_Category (</w:t>
      </w:r>
    </w:p>
    <w:p>
      <w:pPr>
        <w:keepNext/>
        <w:spacing w:before="0" w:after="0" w:line="252" w:lineRule="auto"/>
        <w:ind w:left="360"/>
        <w:shd w:fill="F8FAFC"/>
        <w:pBdr>
          <w:left w:val="single" w:sz="18" w:space="8" w:color="2563EB"/>
        </w:pBdr>
      </w:pPr>
      <w:r>
        <w:rPr>
          <w:rFonts w:ascii="Consolas" w:hAnsi="Consolas"/>
          <w:color w:val="0F172A"/>
          <w:sz w:val="18"/>
        </w:rPr>
        <w:t xml:space="preserve">    Category_ID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Category_Name VARCHAR(100)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Description   VARCHAR(255) DEFAULT NULL</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15. </w:t>
      </w:r>
      <w:r>
        <w:rPr>
          <w:rFonts w:ascii="Consolas" w:hAnsi="Consolas"/>
          <w:b w:val="0"/>
          <w:i w:val="0"/>
          <w:color w:val="2563EB"/>
          <w:sz w:val="19"/>
          <w:shd w:fill="F1F5F9"/>
        </w:rPr>
        <w:t>Medicine</w:t>
      </w:r>
    </w:p>
    <w:p>
      <w:pPr>
        <w:spacing w:before="0" w:after="100" w:line="276" w:lineRule="auto"/>
      </w:pPr>
      <w:r>
        <w:rPr>
          <w:rFonts w:ascii="Calibri" w:hAnsi="Calibri"/>
          <w:b w:val="0"/>
          <w:i w:val="0"/>
          <w:color w:val="1E293B"/>
          <w:sz w:val="22"/>
        </w:rPr>
        <w:t>Master pharmaceutical drug catalog.</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Medicine (</w:t>
      </w:r>
    </w:p>
    <w:p>
      <w:pPr>
        <w:keepNext/>
        <w:spacing w:before="0" w:after="0" w:line="252" w:lineRule="auto"/>
        <w:ind w:left="360"/>
        <w:shd w:fill="F8FAFC"/>
        <w:pBdr>
          <w:left w:val="single" w:sz="18" w:space="8" w:color="2563EB"/>
        </w:pBdr>
      </w:pPr>
      <w:r>
        <w:rPr>
          <w:rFonts w:ascii="Consolas" w:hAnsi="Consolas"/>
          <w:color w:val="0F172A"/>
          <w:sz w:val="18"/>
        </w:rPr>
        <w:t xml:space="preserve">    Medicine_ID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Category_ID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Medicine_Name VARCHAR(150) NOT NULL,</w:t>
      </w:r>
    </w:p>
    <w:p>
      <w:pPr>
        <w:keepNext/>
        <w:spacing w:before="0" w:after="0" w:line="252" w:lineRule="auto"/>
        <w:ind w:left="360"/>
        <w:shd w:fill="F8FAFC"/>
        <w:pBdr>
          <w:left w:val="single" w:sz="18" w:space="8" w:color="2563EB"/>
        </w:pBdr>
      </w:pPr>
      <w:r>
        <w:rPr>
          <w:rFonts w:ascii="Consolas" w:hAnsi="Consolas"/>
          <w:color w:val="0F172A"/>
          <w:sz w:val="18"/>
        </w:rPr>
        <w:t xml:space="preserve">    Generic_Name  VARCHAR(150)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Manufacturer  VARCHAR(100)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Dosage_Form   ENUM('Tablet','Capsule','Syrup','Injection','Cream','Drops','Inhaler','Other') NOT NULL,</w:t>
      </w:r>
    </w:p>
    <w:p>
      <w:pPr>
        <w:keepNext/>
        <w:spacing w:before="0" w:after="0" w:line="252" w:lineRule="auto"/>
        <w:ind w:left="360"/>
        <w:shd w:fill="F8FAFC"/>
        <w:pBdr>
          <w:left w:val="single" w:sz="18" w:space="8" w:color="2563EB"/>
        </w:pBdr>
      </w:pPr>
      <w:r>
        <w:rPr>
          <w:rFonts w:ascii="Consolas" w:hAnsi="Consolas"/>
          <w:color w:val="0F172A"/>
          <w:sz w:val="18"/>
        </w:rPr>
        <w:t xml:space="preserve">    Strength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Unit_Price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Requires_Rx   TINYINT(1)   NOT NULL DEFAULT 1,</w:t>
      </w:r>
    </w:p>
    <w:p>
      <w:pPr>
        <w:keepNext/>
        <w:spacing w:before="0" w:after="0" w:line="252" w:lineRule="auto"/>
        <w:ind w:left="360"/>
        <w:shd w:fill="F8FAFC"/>
        <w:pBdr>
          <w:left w:val="single" w:sz="18" w:space="8" w:color="2563EB"/>
        </w:pBdr>
      </w:pPr>
      <w:r>
        <w:rPr>
          <w:rFonts w:ascii="Consolas" w:hAnsi="Consolas"/>
          <w:color w:val="0F172A"/>
          <w:sz w:val="18"/>
        </w:rPr>
        <w:t xml:space="preserve">    Is_Active     TINYINT(1)   NOT NULL DEFAULT 1,</w:t>
      </w:r>
    </w:p>
    <w:p>
      <w:pPr>
        <w:keepNext/>
        <w:spacing w:before="0" w:after="0" w:line="252" w:lineRule="auto"/>
        <w:ind w:left="360"/>
        <w:shd w:fill="F8FAFC"/>
        <w:pBdr>
          <w:left w:val="single" w:sz="18" w:space="8" w:color="2563EB"/>
        </w:pBdr>
      </w:pPr>
      <w:r>
        <w:rPr>
          <w:rFonts w:ascii="Consolas" w:hAnsi="Consolas"/>
          <w:color w:val="0F172A"/>
          <w:sz w:val="18"/>
        </w:rPr>
        <w:t xml:space="preserve">    Created_At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fk_med_cat FOREIGN KEY (Category_ID) REFERENCES Medicine_Category(Category_ID)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chk_unit_price CHECK (Unit_Price &gt;= 0)</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16. </w:t>
      </w:r>
      <w:r>
        <w:rPr>
          <w:rFonts w:ascii="Consolas" w:hAnsi="Consolas"/>
          <w:b w:val="0"/>
          <w:i w:val="0"/>
          <w:color w:val="2563EB"/>
          <w:sz w:val="19"/>
          <w:shd w:fill="F1F5F9"/>
        </w:rPr>
        <w:t>Pharmacy</w:t>
      </w:r>
    </w:p>
    <w:p>
      <w:pPr>
        <w:spacing w:before="0" w:after="100" w:line="276" w:lineRule="auto"/>
      </w:pPr>
      <w:r>
        <w:rPr>
          <w:rFonts w:ascii="Calibri" w:hAnsi="Calibri"/>
          <w:b w:val="0"/>
          <w:i w:val="0"/>
          <w:color w:val="1E293B"/>
          <w:sz w:val="22"/>
        </w:rPr>
        <w:t>Hospital pharmacy locations or dispensaries.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Pharmacy (</w:t>
      </w:r>
    </w:p>
    <w:p>
      <w:pPr>
        <w:keepNext/>
        <w:spacing w:before="0" w:after="0" w:line="252" w:lineRule="auto"/>
        <w:ind w:left="360"/>
        <w:shd w:fill="F8FAFC"/>
        <w:pBdr>
          <w:left w:val="single" w:sz="18" w:space="8" w:color="2563EB"/>
        </w:pBdr>
      </w:pPr>
      <w:r>
        <w:rPr>
          <w:rFonts w:ascii="Consolas" w:hAnsi="Consolas"/>
          <w:color w:val="0F172A"/>
          <w:sz w:val="18"/>
        </w:rPr>
        <w:t xml:space="preserve">    Pharmacy_ID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Pharmacy_Name VARCHAR(100)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Location      VARCHAR(100)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Phone         VARCHAR(20)  DEFAULT NULL</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17. </w:t>
      </w:r>
      <w:r>
        <w:rPr>
          <w:rFonts w:ascii="Consolas" w:hAnsi="Consolas"/>
          <w:b w:val="0"/>
          <w:i w:val="0"/>
          <w:color w:val="2563EB"/>
          <w:sz w:val="19"/>
          <w:shd w:fill="F1F5F9"/>
        </w:rPr>
        <w:t>Inventory</w:t>
      </w:r>
    </w:p>
    <w:p>
      <w:pPr>
        <w:spacing w:before="0" w:after="100" w:line="276" w:lineRule="auto"/>
      </w:pPr>
      <w:r>
        <w:rPr>
          <w:rFonts w:ascii="Calibri" w:hAnsi="Calibri"/>
          <w:b w:val="0"/>
          <w:i w:val="0"/>
          <w:color w:val="1E293B"/>
          <w:sz w:val="22"/>
        </w:rPr>
        <w:t>Physical drug inventory stock levels per pharmacy location and batch.</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Inventory (</w:t>
      </w:r>
    </w:p>
    <w:p>
      <w:pPr>
        <w:keepNext/>
        <w:spacing w:before="0" w:after="0" w:line="252" w:lineRule="auto"/>
        <w:ind w:left="360"/>
        <w:shd w:fill="F8FAFC"/>
        <w:pBdr>
          <w:left w:val="single" w:sz="18" w:space="8" w:color="2563EB"/>
        </w:pBdr>
      </w:pPr>
      <w:r>
        <w:rPr>
          <w:rFonts w:ascii="Consolas" w:hAnsi="Consolas"/>
          <w:color w:val="0F172A"/>
          <w:sz w:val="18"/>
        </w:rPr>
        <w:t xml:space="preserve">    Inventory_ID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Pharmacy_ID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Medicine_ID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Batch_Number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Quantity_In_Stock INT          NOT NULL DEFAULT 0,</w:t>
      </w:r>
    </w:p>
    <w:p>
      <w:pPr>
        <w:keepNext/>
        <w:spacing w:before="0" w:after="0" w:line="252" w:lineRule="auto"/>
        <w:ind w:left="360"/>
        <w:shd w:fill="F8FAFC"/>
        <w:pBdr>
          <w:left w:val="single" w:sz="18" w:space="8" w:color="2563EB"/>
        </w:pBdr>
      </w:pPr>
      <w:r>
        <w:rPr>
          <w:rFonts w:ascii="Consolas" w:hAnsi="Consolas"/>
          <w:color w:val="0F172A"/>
          <w:sz w:val="18"/>
        </w:rPr>
        <w:t xml:space="preserve">    Reorder_Level     INT          NOT NULL DEFAULT 10,</w:t>
      </w:r>
    </w:p>
    <w:p>
      <w:pPr>
        <w:keepNext/>
        <w:spacing w:before="0" w:after="0" w:line="252" w:lineRule="auto"/>
        <w:ind w:left="360"/>
        <w:shd w:fill="F8FAFC"/>
        <w:pBdr>
          <w:left w:val="single" w:sz="18" w:space="8" w:color="2563EB"/>
        </w:pBdr>
      </w:pPr>
      <w:r>
        <w:rPr>
          <w:rFonts w:ascii="Consolas" w:hAnsi="Consolas"/>
          <w:color w:val="0F172A"/>
          <w:sz w:val="18"/>
        </w:rPr>
        <w:t xml:space="preserve">    Unit_Cost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Expiry_Date       DATE         NOT NULL,</w:t>
      </w:r>
    </w:p>
    <w:p>
      <w:pPr>
        <w:keepNext/>
        <w:spacing w:before="0" w:after="0" w:line="252" w:lineRule="auto"/>
        <w:ind w:left="360"/>
        <w:shd w:fill="F8FAFC"/>
        <w:pBdr>
          <w:left w:val="single" w:sz="18" w:space="8" w:color="2563EB"/>
        </w:pBdr>
      </w:pPr>
      <w:r>
        <w:rPr>
          <w:rFonts w:ascii="Consolas" w:hAnsi="Consolas"/>
          <w:color w:val="0F172A"/>
          <w:sz w:val="18"/>
        </w:rPr>
        <w:t xml:space="preserve">    Last_Restocked    TIMESTAMP    DEFAULT CURRENT_TIMESTAMP ON UPDATE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fk_inv_pharmacy FOREIGN KEY (Pharmacy_ID) REFERENCES Pharmacy(Pharmacy_ID)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fk_inv_medicine FOREIGN KEY (Medicine_ID) REFERENCES Medicine(Medicine_ID)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chk_qty_stock   CHECK (Quantity_In_Stock &gt;= 0),</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chk_unit_cost   CHECK (Unit_Cost &gt;= 0),</w:t>
      </w:r>
    </w:p>
    <w:p>
      <w:pPr>
        <w:keepNext/>
        <w:spacing w:before="0" w:after="0" w:line="252" w:lineRule="auto"/>
        <w:ind w:left="360"/>
        <w:shd w:fill="F8FAFC"/>
        <w:pBdr>
          <w:left w:val="single" w:sz="18" w:space="8" w:color="2563EB"/>
        </w:pBdr>
      </w:pPr>
      <w:r>
        <w:rPr>
          <w:rFonts w:ascii="Consolas" w:hAnsi="Consolas"/>
          <w:color w:val="0F172A"/>
          <w:sz w:val="18"/>
        </w:rPr>
        <w:t xml:space="preserve">    CONSTRAINT uq_pharm_med_batch UNIQUE (Pharmacy_ID, Medicine_ID, Batch_Number)</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160" w:after="40"/>
      </w:pPr>
      <w:r>
        <w:rPr>
          <w:rFonts w:ascii="Calibri" w:hAnsi="Calibri"/>
          <w:b w:val="0"/>
          <w:i w:val="0"/>
          <w:color w:val="475569"/>
          <w:sz w:val="22"/>
        </w:rPr>
        <w:t>Module 7: Laboratory &amp; Diagnostics</w:t>
      </w:r>
    </w:p>
    <w:p>
      <w:pPr>
        <w:keepNext/>
        <w:spacing w:before="120" w:after="40"/>
      </w:pPr>
      <w:r>
        <w:rPr>
          <w:rFonts w:ascii="Calibri" w:hAnsi="Calibri"/>
          <w:b w:val="0"/>
          <w:i w:val="0"/>
          <w:color w:val="475569"/>
          <w:sz w:val="21"/>
        </w:rPr>
        <w:t xml:space="preserve">18. </w:t>
      </w:r>
      <w:r>
        <w:rPr>
          <w:rFonts w:ascii="Consolas" w:hAnsi="Consolas"/>
          <w:b w:val="0"/>
          <w:i w:val="0"/>
          <w:color w:val="2563EB"/>
          <w:sz w:val="19"/>
          <w:shd w:fill="F1F5F9"/>
        </w:rPr>
        <w:t>Lab_Test</w:t>
      </w:r>
    </w:p>
    <w:p>
      <w:pPr>
        <w:spacing w:before="0" w:after="100" w:line="276" w:lineRule="auto"/>
      </w:pPr>
      <w:r>
        <w:rPr>
          <w:rFonts w:ascii="Calibri" w:hAnsi="Calibri"/>
          <w:b w:val="0"/>
          <w:i w:val="0"/>
          <w:color w:val="1E293B"/>
          <w:sz w:val="22"/>
        </w:rPr>
        <w:t>Diagnostic laboratory test catalog.</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Lab_Test (</w:t>
      </w:r>
    </w:p>
    <w:p>
      <w:pPr>
        <w:keepNext/>
        <w:spacing w:before="0" w:after="0" w:line="252" w:lineRule="auto"/>
        <w:ind w:left="360"/>
        <w:shd w:fill="F8FAFC"/>
        <w:pBdr>
          <w:left w:val="single" w:sz="18" w:space="8" w:color="2563EB"/>
        </w:pBdr>
      </w:pPr>
      <w:r>
        <w:rPr>
          <w:rFonts w:ascii="Consolas" w:hAnsi="Consolas"/>
          <w:color w:val="0F172A"/>
          <w:sz w:val="18"/>
        </w:rPr>
        <w:t xml:space="preserve">    Test_ID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Test_Name    VARCHAR(150) NOT NULL,</w:t>
      </w:r>
    </w:p>
    <w:p>
      <w:pPr>
        <w:keepNext/>
        <w:spacing w:before="0" w:after="0" w:line="252" w:lineRule="auto"/>
        <w:ind w:left="360"/>
        <w:shd w:fill="F8FAFC"/>
        <w:pBdr>
          <w:left w:val="single" w:sz="18" w:space="8" w:color="2563EB"/>
        </w:pBdr>
      </w:pPr>
      <w:r>
        <w:rPr>
          <w:rFonts w:ascii="Consolas" w:hAnsi="Consolas"/>
          <w:color w:val="0F172A"/>
          <w:sz w:val="18"/>
        </w:rPr>
        <w:t xml:space="preserve">    Test_Code    VARCHAR(20)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Description  VARCHAR(255)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Normal_Range VARCHAR(100)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Unit         VARCHAR(30)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Price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chk_test_price CHECK (Price &gt;= 0)</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19. </w:t>
      </w:r>
      <w:r>
        <w:rPr>
          <w:rFonts w:ascii="Consolas" w:hAnsi="Consolas"/>
          <w:b w:val="0"/>
          <w:i w:val="0"/>
          <w:color w:val="2563EB"/>
          <w:sz w:val="19"/>
          <w:shd w:fill="F1F5F9"/>
        </w:rPr>
        <w:t>Lab_Order</w:t>
      </w:r>
    </w:p>
    <w:p>
      <w:pPr>
        <w:spacing w:before="0" w:after="100" w:line="276" w:lineRule="auto"/>
      </w:pPr>
      <w:r>
        <w:rPr>
          <w:rFonts w:ascii="Calibri" w:hAnsi="Calibri"/>
          <w:b w:val="0"/>
          <w:i w:val="0"/>
          <w:color w:val="1E293B"/>
          <w:sz w:val="22"/>
        </w:rPr>
        <w:t>Diagnostic test requisitions ordered by physicians.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Lab_Order (</w:t>
      </w:r>
    </w:p>
    <w:p>
      <w:pPr>
        <w:keepNext/>
        <w:spacing w:before="0" w:after="0" w:line="252" w:lineRule="auto"/>
        <w:ind w:left="360"/>
        <w:shd w:fill="F8FAFC"/>
        <w:pBdr>
          <w:left w:val="single" w:sz="18" w:space="8" w:color="2563EB"/>
        </w:pBdr>
      </w:pPr>
      <w:r>
        <w:rPr>
          <w:rFonts w:ascii="Consolas" w:hAnsi="Consolas"/>
          <w:color w:val="0F172A"/>
          <w:sz w:val="18"/>
        </w:rPr>
        <w:t xml:space="preserve">    Order_ID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Appointment_ID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Doctor_ID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Order_Date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Priority       ENUM('Routine','Urgent','STAT') DEFAULT 'Routine',</w:t>
      </w:r>
    </w:p>
    <w:p>
      <w:pPr>
        <w:keepNext/>
        <w:spacing w:before="0" w:after="0" w:line="252" w:lineRule="auto"/>
        <w:ind w:left="360"/>
        <w:shd w:fill="F8FAFC"/>
        <w:pBdr>
          <w:left w:val="single" w:sz="18" w:space="8" w:color="2563EB"/>
        </w:pBdr>
      </w:pPr>
      <w:r>
        <w:rPr>
          <w:rFonts w:ascii="Consolas" w:hAnsi="Consolas"/>
          <w:color w:val="0F172A"/>
          <w:sz w:val="18"/>
        </w:rPr>
        <w:t xml:space="preserve">    Status         ENUM('Pending','In-Progress','Completed','Cancelled') DEFAULT 'Pending',</w:t>
      </w:r>
    </w:p>
    <w:p>
      <w:pPr>
        <w:keepNext/>
        <w:spacing w:before="0" w:after="0" w:line="252" w:lineRule="auto"/>
        <w:ind w:left="360"/>
        <w:shd w:fill="F8FAFC"/>
        <w:pBdr>
          <w:left w:val="single" w:sz="18" w:space="8" w:color="2563EB"/>
        </w:pBdr>
      </w:pPr>
      <w:r>
        <w:rPr>
          <w:rFonts w:ascii="Consolas" w:hAnsi="Consolas"/>
          <w:color w:val="0F172A"/>
          <w:sz w:val="18"/>
        </w:rPr>
        <w:t xml:space="preserve">    Notes          TEXT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fk_lo_appt   FOREIGN KEY (Appointment_ID) REFERENCES Appointment(Appointment_ID)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fk_lo_doctor FOREIGN KEY (Doctor_ID)      REFERENCES Doctor(Doctor_ID)      ON DELETE RESTRICT ON UPDATE CASCADE</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20. </w:t>
      </w:r>
      <w:r>
        <w:rPr>
          <w:rFonts w:ascii="Consolas" w:hAnsi="Consolas"/>
          <w:b w:val="0"/>
          <w:i w:val="0"/>
          <w:color w:val="2563EB"/>
          <w:sz w:val="19"/>
          <w:shd w:fill="F1F5F9"/>
        </w:rPr>
        <w:t>Lab_Result</w:t>
      </w:r>
    </w:p>
    <w:p>
      <w:pPr>
        <w:spacing w:before="0" w:after="100" w:line="276" w:lineRule="auto"/>
      </w:pPr>
      <w:r>
        <w:rPr>
          <w:rFonts w:ascii="Calibri" w:hAnsi="Calibri"/>
          <w:b w:val="0"/>
          <w:i w:val="0"/>
          <w:color w:val="1E293B"/>
          <w:sz w:val="22"/>
        </w:rPr>
        <w:t>Quantitative and qualitative diagnostic test results entered by laboratory technicians.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Lab_Result (</w:t>
      </w:r>
    </w:p>
    <w:p>
      <w:pPr>
        <w:keepNext/>
        <w:spacing w:before="0" w:after="0" w:line="252" w:lineRule="auto"/>
        <w:ind w:left="360"/>
        <w:shd w:fill="F8FAFC"/>
        <w:pBdr>
          <w:left w:val="single" w:sz="18" w:space="8" w:color="2563EB"/>
        </w:pBdr>
      </w:pPr>
      <w:r>
        <w:rPr>
          <w:rFonts w:ascii="Consolas" w:hAnsi="Consolas"/>
          <w:color w:val="0F172A"/>
          <w:sz w:val="18"/>
        </w:rPr>
        <w:t xml:space="preserve">    Result_ID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Order_ID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Test_ID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Result       TEXT         NOT NULL,</w:t>
      </w:r>
    </w:p>
    <w:p>
      <w:pPr>
        <w:keepNext/>
        <w:spacing w:before="0" w:after="0" w:line="252" w:lineRule="auto"/>
        <w:ind w:left="360"/>
        <w:shd w:fill="F8FAFC"/>
        <w:pBdr>
          <w:left w:val="single" w:sz="18" w:space="8" w:color="2563EB"/>
        </w:pBdr>
      </w:pPr>
      <w:r>
        <w:rPr>
          <w:rFonts w:ascii="Consolas" w:hAnsi="Consolas"/>
          <w:color w:val="0F172A"/>
          <w:sz w:val="18"/>
        </w:rPr>
        <w:t xml:space="preserve">    Is_Abnormal  TINYINT(1)   NOT NULL DEFAULT 0,</w:t>
      </w:r>
    </w:p>
    <w:p>
      <w:pPr>
        <w:keepNext/>
        <w:spacing w:before="0" w:after="0" w:line="252" w:lineRule="auto"/>
        <w:ind w:left="360"/>
        <w:shd w:fill="F8FAFC"/>
        <w:pBdr>
          <w:left w:val="single" w:sz="18" w:space="8" w:color="2563EB"/>
        </w:pBdr>
      </w:pPr>
      <w:r>
        <w:rPr>
          <w:rFonts w:ascii="Consolas" w:hAnsi="Consolas"/>
          <w:color w:val="0F172A"/>
          <w:sz w:val="18"/>
        </w:rPr>
        <w:t xml:space="preserve">    Result_Date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Performed_By INT UNSIGNED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Remarks      TEXT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fk_lr_order FOREIGN KEY (Order_ID)     REFERENCES Lab_Order(Order_ID)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fk_lr_test  FOREIGN KEY (Test_ID)      REFERENCES Lab_Test(Test_ID)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fk_lr_emp   FOREIGN KEY (Performed_By) REFERENCES Employee(Emp_ID)    ON DELETE SET NULL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uq_order_test UNIQUE (Order_ID, Test_ID)</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160" w:after="40"/>
      </w:pPr>
      <w:r>
        <w:rPr>
          <w:rFonts w:ascii="Calibri" w:hAnsi="Calibri"/>
          <w:b w:val="0"/>
          <w:i w:val="0"/>
          <w:color w:val="475569"/>
          <w:sz w:val="22"/>
        </w:rPr>
        <w:t>Module 8: Financials &amp; Billing</w:t>
      </w:r>
    </w:p>
    <w:p>
      <w:pPr>
        <w:keepNext/>
        <w:spacing w:before="120" w:after="40"/>
      </w:pPr>
      <w:r>
        <w:rPr>
          <w:rFonts w:ascii="Calibri" w:hAnsi="Calibri"/>
          <w:b w:val="0"/>
          <w:i w:val="0"/>
          <w:color w:val="475569"/>
          <w:sz w:val="21"/>
        </w:rPr>
        <w:t xml:space="preserve">21. </w:t>
      </w:r>
      <w:r>
        <w:rPr>
          <w:rFonts w:ascii="Consolas" w:hAnsi="Consolas"/>
          <w:b w:val="0"/>
          <w:i w:val="0"/>
          <w:color w:val="2563EB"/>
          <w:sz w:val="19"/>
          <w:shd w:fill="F1F5F9"/>
        </w:rPr>
        <w:t>Bill</w:t>
      </w:r>
    </w:p>
    <w:p>
      <w:pPr>
        <w:spacing w:before="0" w:after="100" w:line="276" w:lineRule="auto"/>
      </w:pPr>
      <w:r>
        <w:rPr>
          <w:rFonts w:ascii="Calibri" w:hAnsi="Calibri"/>
          <w:b w:val="0"/>
          <w:i w:val="0"/>
          <w:color w:val="1E293B"/>
          <w:sz w:val="22"/>
        </w:rPr>
        <w:t>Master financial invoices generated for patient appointments.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Bill (</w:t>
      </w:r>
    </w:p>
    <w:p>
      <w:pPr>
        <w:keepNext/>
        <w:spacing w:before="0" w:after="0" w:line="252" w:lineRule="auto"/>
        <w:ind w:left="360"/>
        <w:shd w:fill="F8FAFC"/>
        <w:pBdr>
          <w:left w:val="single" w:sz="18" w:space="8" w:color="2563EB"/>
        </w:pBdr>
      </w:pPr>
      <w:r>
        <w:rPr>
          <w:rFonts w:ascii="Consolas" w:hAnsi="Consolas"/>
          <w:color w:val="0F172A"/>
          <w:sz w:val="18"/>
        </w:rPr>
        <w:t xml:space="preserve">    Bill_ID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Appointment_ID   INT UNSIGNED NOT NULL UNIQUE,</w:t>
      </w:r>
    </w:p>
    <w:p>
      <w:pPr>
        <w:keepNext/>
        <w:spacing w:before="0" w:after="0" w:line="252" w:lineRule="auto"/>
        <w:ind w:left="360"/>
        <w:shd w:fill="F8FAFC"/>
        <w:pBdr>
          <w:left w:val="single" w:sz="18" w:space="8" w:color="2563EB"/>
        </w:pBdr>
      </w:pPr>
      <w:r>
        <w:rPr>
          <w:rFonts w:ascii="Consolas" w:hAnsi="Consolas"/>
          <w:color w:val="0F172A"/>
          <w:sz w:val="18"/>
        </w:rPr>
        <w:t xml:space="preserve">    Bill_Date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Consultation_Fee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Medicine_Fee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Lab_Fee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Other_Fee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Discount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Tax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Total_Amount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Amount_Paid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Balance_Due      DECIMAL(10,2) NOT NULL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Bill_Status      ENUM('Pending','Partial','Paid','Cancelled','Waived') DEFAULT 'Pending',</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fk_bill_appt FOREIGN KEY (Appointment_ID) REFERENCES Appointment(Appointment_ID)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chk_bill_amounts CHECK (Total_Amount &gt;= 0 AND Discount &gt;= 0 AND Amount_Paid &gt;= 0)</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keepNext/>
        <w:spacing w:before="120" w:after="40"/>
      </w:pPr>
      <w:r>
        <w:rPr>
          <w:rFonts w:ascii="Calibri" w:hAnsi="Calibri"/>
          <w:b w:val="0"/>
          <w:i w:val="0"/>
          <w:color w:val="475569"/>
          <w:sz w:val="21"/>
        </w:rPr>
        <w:t xml:space="preserve">22. </w:t>
      </w:r>
      <w:r>
        <w:rPr>
          <w:rFonts w:ascii="Consolas" w:hAnsi="Consolas"/>
          <w:b w:val="0"/>
          <w:i w:val="0"/>
          <w:color w:val="2563EB"/>
          <w:sz w:val="19"/>
          <w:shd w:fill="F1F5F9"/>
        </w:rPr>
        <w:t>Payment</w:t>
      </w:r>
    </w:p>
    <w:p>
      <w:pPr>
        <w:spacing w:before="0" w:after="100" w:line="276" w:lineRule="auto"/>
      </w:pPr>
      <w:r>
        <w:rPr>
          <w:rFonts w:ascii="Calibri" w:hAnsi="Calibri"/>
          <w:b w:val="0"/>
          <w:i w:val="0"/>
          <w:color w:val="1E293B"/>
          <w:sz w:val="22"/>
        </w:rPr>
        <w:t>Payment transactions settled against patient bills.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Payment (</w:t>
      </w:r>
    </w:p>
    <w:p>
      <w:pPr>
        <w:keepNext/>
        <w:spacing w:before="0" w:after="0" w:line="252" w:lineRule="auto"/>
        <w:ind w:left="360"/>
        <w:shd w:fill="F8FAFC"/>
        <w:pBdr>
          <w:left w:val="single" w:sz="18" w:space="8" w:color="2563EB"/>
        </w:pBdr>
      </w:pPr>
      <w:r>
        <w:rPr>
          <w:rFonts w:ascii="Consolas" w:hAnsi="Consolas"/>
          <w:color w:val="0F172A"/>
          <w:sz w:val="18"/>
        </w:rPr>
        <w:t xml:space="preserve">    Payment_ID     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Bill_ID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Payment_Date   TIMESTAMP    DEFAULT CURRENT_TIMESTAMP,</w:t>
      </w:r>
    </w:p>
    <w:p>
      <w:pPr>
        <w:keepNext/>
        <w:spacing w:before="0" w:after="0" w:line="252" w:lineRule="auto"/>
        <w:ind w:left="360"/>
        <w:shd w:fill="F8FAFC"/>
        <w:pBdr>
          <w:left w:val="single" w:sz="18" w:space="8" w:color="2563EB"/>
        </w:pBdr>
      </w:pPr>
      <w:r>
        <w:rPr>
          <w:rFonts w:ascii="Consolas" w:hAnsi="Consolas"/>
          <w:color w:val="0F172A"/>
          <w:sz w:val="18"/>
        </w:rPr>
        <w:t xml:space="preserve">    Amount         DECIMAL(10,2) NOT NULL,</w:t>
      </w:r>
    </w:p>
    <w:p>
      <w:pPr>
        <w:keepNext/>
        <w:spacing w:before="0" w:after="0" w:line="252" w:lineRule="auto"/>
        <w:ind w:left="360"/>
        <w:shd w:fill="F8FAFC"/>
        <w:pBdr>
          <w:left w:val="single" w:sz="18" w:space="8" w:color="2563EB"/>
        </w:pBdr>
      </w:pPr>
      <w:r>
        <w:rPr>
          <w:rFonts w:ascii="Consolas" w:hAnsi="Consolas"/>
          <w:color w:val="0F172A"/>
          <w:sz w:val="18"/>
        </w:rPr>
        <w:t xml:space="preserve">    Payment_Method ENUM('Cash','Card','Bank_Transfer','Insurance','Mobile_Money','Other') NOT NULL,</w:t>
      </w:r>
    </w:p>
    <w:p>
      <w:pPr>
        <w:keepNext/>
        <w:spacing w:before="0" w:after="0" w:line="252" w:lineRule="auto"/>
        <w:ind w:left="360"/>
        <w:shd w:fill="F8FAFC"/>
        <w:pBdr>
          <w:left w:val="single" w:sz="18" w:space="8" w:color="2563EB"/>
        </w:pBdr>
      </w:pPr>
      <w:r>
        <w:rPr>
          <w:rFonts w:ascii="Consolas" w:hAnsi="Consolas"/>
          <w:color w:val="0F172A"/>
          <w:sz w:val="18"/>
        </w:rPr>
        <w:t xml:space="preserve">    Reference_No   VARCHAR(100)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Received_By    INT UNSIGNED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fk_pay_bill FOREIGN KEY (Bill_ID)     REFERENCES Bill(Bill_ID)      ON DELETE RESTRICT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fk_pay_emp  FOREIGN KEY (Received_By) REFERENCES Employee(Emp_ID) ON DELETE SET NULL ON UPDATE CASCADE,</w:t>
      </w:r>
    </w:p>
    <w:p>
      <w:pPr>
        <w:keepNext/>
        <w:spacing w:before="0" w:after="0" w:line="252" w:lineRule="auto"/>
        <w:ind w:left="360"/>
        <w:shd w:fill="F8FAFC"/>
        <w:pBdr>
          <w:left w:val="single" w:sz="18" w:space="8" w:color="2563EB"/>
        </w:pBdr>
      </w:pPr>
      <w:r>
        <w:rPr>
          <w:rFonts w:ascii="Consolas" w:hAnsi="Consolas"/>
          <w:color w:val="0F172A"/>
          <w:sz w:val="18"/>
        </w:rPr>
        <w:t xml:space="preserve">    CONSTRAINT chk_payment_amount CHECK (Amount &gt; 0)</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160" w:after="40"/>
      </w:pPr>
      <w:r>
        <w:rPr>
          <w:rFonts w:ascii="Calibri" w:hAnsi="Calibri"/>
          <w:b w:val="0"/>
          <w:i w:val="0"/>
          <w:color w:val="475569"/>
          <w:sz w:val="22"/>
        </w:rPr>
        <w:t>Module 9: Audit &amp; Logging</w:t>
      </w:r>
    </w:p>
    <w:p>
      <w:pPr>
        <w:keepNext/>
        <w:spacing w:before="120" w:after="40"/>
      </w:pPr>
      <w:r>
        <w:rPr>
          <w:rFonts w:ascii="Calibri" w:hAnsi="Calibri"/>
          <w:b w:val="0"/>
          <w:i w:val="0"/>
          <w:color w:val="475569"/>
          <w:sz w:val="21"/>
        </w:rPr>
        <w:t xml:space="preserve">23. </w:t>
      </w:r>
      <w:r>
        <w:rPr>
          <w:rFonts w:ascii="Consolas" w:hAnsi="Consolas"/>
          <w:b w:val="0"/>
          <w:i w:val="0"/>
          <w:color w:val="2563EB"/>
          <w:sz w:val="19"/>
          <w:shd w:fill="F1F5F9"/>
        </w:rPr>
        <w:t>Audit_Log</w:t>
      </w:r>
    </w:p>
    <w:p>
      <w:pPr>
        <w:spacing w:before="0" w:after="100" w:line="276" w:lineRule="auto"/>
      </w:pPr>
      <w:r>
        <w:rPr>
          <w:rFonts w:ascii="Calibri" w:hAnsi="Calibri"/>
          <w:b w:val="0"/>
          <w:i w:val="0"/>
          <w:color w:val="1E293B"/>
          <w:sz w:val="22"/>
        </w:rPr>
        <w:t>JSON-formatted audit trail recording structural changes to sensitive system entities.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TABLE Audit_Log (</w:t>
      </w:r>
    </w:p>
    <w:p>
      <w:pPr>
        <w:keepNext/>
        <w:spacing w:before="0" w:after="0" w:line="252" w:lineRule="auto"/>
        <w:ind w:left="360"/>
        <w:shd w:fill="F8FAFC"/>
        <w:pBdr>
          <w:left w:val="single" w:sz="18" w:space="8" w:color="2563EB"/>
        </w:pBdr>
      </w:pPr>
      <w:r>
        <w:rPr>
          <w:rFonts w:ascii="Consolas" w:hAnsi="Consolas"/>
          <w:color w:val="0F172A"/>
          <w:sz w:val="18"/>
        </w:rPr>
        <w:t xml:space="preserve">    Log_ID     BIGINT UNSIGNED AUTO_INCREMENT PRIMARY KEY,</w:t>
      </w:r>
    </w:p>
    <w:p>
      <w:pPr>
        <w:keepNext/>
        <w:spacing w:before="0" w:after="0" w:line="252" w:lineRule="auto"/>
        <w:ind w:left="360"/>
        <w:shd w:fill="F8FAFC"/>
        <w:pBdr>
          <w:left w:val="single" w:sz="18" w:space="8" w:color="2563EB"/>
        </w:pBdr>
      </w:pPr>
      <w:r>
        <w:rPr>
          <w:rFonts w:ascii="Consolas" w:hAnsi="Consolas"/>
          <w:color w:val="0F172A"/>
          <w:sz w:val="18"/>
        </w:rPr>
        <w:t xml:space="preserve">    Table_Name VARCHAR(50) NOT NULL,</w:t>
      </w:r>
    </w:p>
    <w:p>
      <w:pPr>
        <w:keepNext/>
        <w:spacing w:before="0" w:after="0" w:line="252" w:lineRule="auto"/>
        <w:ind w:left="360"/>
        <w:shd w:fill="F8FAFC"/>
        <w:pBdr>
          <w:left w:val="single" w:sz="18" w:space="8" w:color="2563EB"/>
        </w:pBdr>
      </w:pPr>
      <w:r>
        <w:rPr>
          <w:rFonts w:ascii="Consolas" w:hAnsi="Consolas"/>
          <w:color w:val="0F172A"/>
          <w:sz w:val="18"/>
        </w:rPr>
        <w:t xml:space="preserve">    Record_ID  INT UNSIGNED NOT NULL,</w:t>
      </w:r>
    </w:p>
    <w:p>
      <w:pPr>
        <w:keepNext/>
        <w:spacing w:before="0" w:after="0" w:line="252" w:lineRule="auto"/>
        <w:ind w:left="360"/>
        <w:shd w:fill="F8FAFC"/>
        <w:pBdr>
          <w:left w:val="single" w:sz="18" w:space="8" w:color="2563EB"/>
        </w:pBdr>
      </w:pPr>
      <w:r>
        <w:rPr>
          <w:rFonts w:ascii="Consolas" w:hAnsi="Consolas"/>
          <w:color w:val="0F172A"/>
          <w:sz w:val="18"/>
        </w:rPr>
        <w:t xml:space="preserve">    Action     ENUM('INSERT','UPDATE','DELETE') NOT NULL,</w:t>
      </w:r>
    </w:p>
    <w:p>
      <w:pPr>
        <w:keepNext/>
        <w:spacing w:before="0" w:after="0" w:line="252" w:lineRule="auto"/>
        <w:ind w:left="360"/>
        <w:shd w:fill="F8FAFC"/>
        <w:pBdr>
          <w:left w:val="single" w:sz="18" w:space="8" w:color="2563EB"/>
        </w:pBdr>
      </w:pPr>
      <w:r>
        <w:rPr>
          <w:rFonts w:ascii="Consolas" w:hAnsi="Consolas"/>
          <w:color w:val="0F172A"/>
          <w:sz w:val="18"/>
        </w:rPr>
        <w:t xml:space="preserve">    Old_Values JSON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New_Values JSON DEFAULT NULL,</w:t>
      </w:r>
    </w:p>
    <w:p>
      <w:pPr>
        <w:keepNext/>
        <w:spacing w:before="0" w:after="0" w:line="252" w:lineRule="auto"/>
        <w:ind w:left="360"/>
        <w:shd w:fill="F8FAFC"/>
        <w:pBdr>
          <w:left w:val="single" w:sz="18" w:space="8" w:color="2563EB"/>
        </w:pBdr>
      </w:pPr>
      <w:r>
        <w:rPr>
          <w:rFonts w:ascii="Consolas" w:hAnsi="Consolas"/>
          <w:color w:val="0F172A"/>
          <w:sz w:val="18"/>
        </w:rPr>
        <w:t xml:space="preserve">    Changed_By VARCHAR(50) DEFAULT 'SYSTEM',</w:t>
      </w:r>
    </w:p>
    <w:p>
      <w:pPr>
        <w:keepNext/>
        <w:spacing w:before="0" w:after="0" w:line="252" w:lineRule="auto"/>
        <w:ind w:left="360"/>
        <w:shd w:fill="F8FAFC"/>
        <w:pBdr>
          <w:left w:val="single" w:sz="18" w:space="8" w:color="2563EB"/>
        </w:pBdr>
      </w:pPr>
      <w:r>
        <w:rPr>
          <w:rFonts w:ascii="Consolas" w:hAnsi="Consolas"/>
          <w:color w:val="0F172A"/>
          <w:sz w:val="18"/>
        </w:rPr>
        <w:t xml:space="preserve">    Changed_At TIMESTAMP DEFAULT CURRENT_TIMESTAMP</w:t>
      </w:r>
    </w:p>
    <w:p>
      <w:pPr>
        <w:spacing w:before="0" w:after="120" w:line="252" w:lineRule="auto"/>
        <w:ind w:left="360"/>
        <w:shd w:fill="F8FAFC"/>
        <w:pBdr>
          <w:left w:val="single" w:sz="18" w:space="8" w:color="2563EB"/>
        </w:pBdr>
      </w:pPr>
      <w:r>
        <w:rPr>
          <w:rFonts w:ascii="Consolas" w:hAnsi="Consolas"/>
          <w:color w:val="0F172A"/>
          <w:sz w:val="18"/>
        </w:rPr>
        <w:t>) ENGINE=InnoDB DEFAULT CHARSET=utf8mb4 COLLATE=utf8mb4_unicode_ci;</w:t>
      </w:r>
    </w:p>
    <w:p>
      <w:pPr>
        <w:spacing w:before="120" w:after="200"/>
        <w:pBdr>
          <w:bottom w:val="single" w:sz="6" w:space="1" w:color="CBD5E1"/>
        </w:pBdr>
      </w:pPr>
    </w:p>
    <w:p>
      <w:pPr>
        <w:keepNext/>
        <w:spacing w:before="200" w:after="60"/>
      </w:pPr>
      <w:r>
        <w:rPr>
          <w:rFonts w:ascii="Segoe UI" w:hAnsi="Segoe UI"/>
          <w:b w:val="0"/>
          <w:i w:val="0"/>
          <w:color w:val="334155"/>
          <w:sz w:val="24"/>
        </w:rPr>
        <w:t>3.3 Performance Optimization via Indexes (17 Indexes)</w:t>
      </w:r>
    </w:p>
    <w:p>
      <w:pPr>
        <w:spacing w:before="0" w:after="100" w:line="276" w:lineRule="auto"/>
      </w:pPr>
      <w:r>
        <w:rPr>
          <w:rFonts w:ascii="Calibri" w:hAnsi="Calibri"/>
          <w:b w:val="0"/>
          <w:i w:val="0"/>
          <w:color w:val="1E293B"/>
          <w:sz w:val="22"/>
        </w:rPr>
        <w:t xml:space="preserve">To accelerate search performance, JOIN operations, and analytical query execution across large datasets, </w:t>
      </w:r>
      <w:r>
        <w:rPr>
          <w:rFonts w:ascii="Calibri" w:hAnsi="Calibri"/>
          <w:b/>
          <w:i w:val="0"/>
          <w:color w:val="1E293B"/>
          <w:sz w:val="22"/>
        </w:rPr>
        <w:t>17 strategic secondary B-Tree indexes</w:t>
      </w:r>
      <w:r>
        <w:rPr>
          <w:rFonts w:ascii="Calibri" w:hAnsi="Calibri"/>
          <w:b w:val="0"/>
          <w:i w:val="0"/>
          <w:color w:val="1E293B"/>
          <w:sz w:val="22"/>
        </w:rPr>
        <w:t xml:space="preserve"> are created across critical database tables.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 Doctor Directory Indexes</w:t>
      </w:r>
    </w:p>
    <w:p>
      <w:pPr>
        <w:keepNext/>
        <w:spacing w:before="0" w:after="0" w:line="252" w:lineRule="auto"/>
        <w:ind w:left="360"/>
        <w:shd w:fill="F8FAFC"/>
        <w:pBdr>
          <w:left w:val="single" w:sz="18" w:space="8" w:color="2563EB"/>
        </w:pBdr>
      </w:pPr>
      <w:r>
        <w:rPr>
          <w:rFonts w:ascii="Consolas" w:hAnsi="Consolas"/>
          <w:color w:val="0F172A"/>
          <w:sz w:val="18"/>
        </w:rPr>
        <w:t>CREATE INDEX idx_doctor_name       ON Doctor(Last_Name, First_Name);</w:t>
      </w:r>
    </w:p>
    <w:p>
      <w:pPr>
        <w:keepNext/>
        <w:spacing w:before="0" w:after="0" w:line="252" w:lineRule="auto"/>
        <w:ind w:left="360"/>
        <w:shd w:fill="F8FAFC"/>
        <w:pBdr>
          <w:left w:val="single" w:sz="18" w:space="8" w:color="2563EB"/>
        </w:pBdr>
      </w:pPr>
      <w:r>
        <w:rPr>
          <w:rFonts w:ascii="Consolas" w:hAnsi="Consolas"/>
          <w:color w:val="0F172A"/>
          <w:sz w:val="18"/>
        </w:rPr>
        <w:t>CREATE INDEX idx_doctor_dept       ON Doctor(Dept_ID);</w:t>
      </w:r>
    </w:p>
    <w:p>
      <w:pPr>
        <w:keepNext/>
        <w:spacing w:before="0" w:after="0" w:line="252" w:lineRule="auto"/>
        <w:ind w:left="360"/>
        <w:shd w:fill="F8FAFC"/>
        <w:pBdr>
          <w:left w:val="single" w:sz="18" w:space="8" w:color="2563EB"/>
        </w:pBdr>
      </w:pPr>
      <w:r>
        <w:rPr>
          <w:rFonts w:ascii="Consolas" w:hAnsi="Consolas"/>
          <w:color w:val="0F172A"/>
          <w:sz w:val="18"/>
        </w:rPr>
        <w:t>CREATE INDEX idx_doctor_spec       ON Doctor(Spec_ID);</w:t>
      </w:r>
    </w:p>
    <w:p>
      <w:pPr>
        <w:keepNext/>
        <w:spacing w:before="0" w:after="0" w:line="252" w:lineRule="auto"/>
        <w:ind w:left="360"/>
        <w:shd w:fill="F8FAFC"/>
        <w:pBdr>
          <w:left w:val="single" w:sz="18" w:space="8" w:color="2563EB"/>
        </w:pBdr>
      </w:pPr>
      <w:r>
        <w:rPr>
          <w:rFonts w:ascii="Consolas" w:hAnsi="Consolas"/>
          <w:color w:val="0F172A"/>
          <w:sz w:val="18"/>
        </w:rPr>
        <w:t>CREATE INDEX idx_doctor_active     ON Doctor(Is_Active);</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Patient Search Indexes</w:t>
      </w:r>
    </w:p>
    <w:p>
      <w:pPr>
        <w:keepNext/>
        <w:spacing w:before="0" w:after="0" w:line="252" w:lineRule="auto"/>
        <w:ind w:left="360"/>
        <w:shd w:fill="F8FAFC"/>
        <w:pBdr>
          <w:left w:val="single" w:sz="18" w:space="8" w:color="2563EB"/>
        </w:pBdr>
      </w:pPr>
      <w:r>
        <w:rPr>
          <w:rFonts w:ascii="Consolas" w:hAnsi="Consolas"/>
          <w:color w:val="0F172A"/>
          <w:sz w:val="18"/>
        </w:rPr>
        <w:t>CREATE INDEX idx_patient_name      ON Patient(Last_Name, First_Name);</w:t>
      </w:r>
    </w:p>
    <w:p>
      <w:pPr>
        <w:keepNext/>
        <w:spacing w:before="0" w:after="0" w:line="252" w:lineRule="auto"/>
        <w:ind w:left="360"/>
        <w:shd w:fill="F8FAFC"/>
        <w:pBdr>
          <w:left w:val="single" w:sz="18" w:space="8" w:color="2563EB"/>
        </w:pBdr>
      </w:pPr>
      <w:r>
        <w:rPr>
          <w:rFonts w:ascii="Consolas" w:hAnsi="Consolas"/>
          <w:color w:val="0F172A"/>
          <w:sz w:val="18"/>
        </w:rPr>
        <w:t>CREATE INDEX idx_patient_phone     ON Patient(Phone);</w:t>
      </w:r>
    </w:p>
    <w:p>
      <w:pPr>
        <w:keepNext/>
        <w:spacing w:before="0" w:after="0" w:line="252" w:lineRule="auto"/>
        <w:ind w:left="360"/>
        <w:shd w:fill="F8FAFC"/>
        <w:pBdr>
          <w:left w:val="single" w:sz="18" w:space="8" w:color="2563EB"/>
        </w:pBdr>
      </w:pPr>
      <w:r>
        <w:rPr>
          <w:rFonts w:ascii="Consolas" w:hAnsi="Consolas"/>
          <w:color w:val="0F172A"/>
          <w:sz w:val="18"/>
        </w:rPr>
        <w:t>CREATE INDEX idx_patient_dob       ON Patient(Date_Of_Birth);</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Appointment &amp; Scheduling Indexes</w:t>
      </w:r>
    </w:p>
    <w:p>
      <w:pPr>
        <w:keepNext/>
        <w:spacing w:before="0" w:after="0" w:line="252" w:lineRule="auto"/>
        <w:ind w:left="360"/>
        <w:shd w:fill="F8FAFC"/>
        <w:pBdr>
          <w:left w:val="single" w:sz="18" w:space="8" w:color="2563EB"/>
        </w:pBdr>
      </w:pPr>
      <w:r>
        <w:rPr>
          <w:rFonts w:ascii="Consolas" w:hAnsi="Consolas"/>
          <w:color w:val="0F172A"/>
          <w:sz w:val="18"/>
        </w:rPr>
        <w:t>CREATE INDEX idx_appt_patient      ON Appointment(Patient_ID);</w:t>
      </w:r>
    </w:p>
    <w:p>
      <w:pPr>
        <w:keepNext/>
        <w:spacing w:before="0" w:after="0" w:line="252" w:lineRule="auto"/>
        <w:ind w:left="360"/>
        <w:shd w:fill="F8FAFC"/>
        <w:pBdr>
          <w:left w:val="single" w:sz="18" w:space="8" w:color="2563EB"/>
        </w:pBdr>
      </w:pPr>
      <w:r>
        <w:rPr>
          <w:rFonts w:ascii="Consolas" w:hAnsi="Consolas"/>
          <w:color w:val="0F172A"/>
          <w:sz w:val="18"/>
        </w:rPr>
        <w:t>CREATE INDEX idx_appt_status       ON Appointment(Appointment_Status);</w:t>
      </w:r>
    </w:p>
    <w:p>
      <w:pPr>
        <w:keepNext/>
        <w:spacing w:before="0" w:after="0" w:line="252" w:lineRule="auto"/>
        <w:ind w:left="360"/>
        <w:shd w:fill="F8FAFC"/>
        <w:pBdr>
          <w:left w:val="single" w:sz="18" w:space="8" w:color="2563EB"/>
        </w:pBdr>
      </w:pPr>
      <w:r>
        <w:rPr>
          <w:rFonts w:ascii="Consolas" w:hAnsi="Consolas"/>
          <w:color w:val="0F172A"/>
          <w:sz w:val="18"/>
        </w:rPr>
        <w:t>CREATE INDEX idx_sched_doctor      ON Doctor_Schedule(Doctor_ID);</w:t>
      </w:r>
    </w:p>
    <w:p>
      <w:pPr>
        <w:keepNext/>
        <w:spacing w:before="0" w:after="0" w:line="252" w:lineRule="auto"/>
        <w:ind w:left="360"/>
        <w:shd w:fill="F8FAFC"/>
        <w:pBdr>
          <w:left w:val="single" w:sz="18" w:space="8" w:color="2563EB"/>
        </w:pBdr>
      </w:pPr>
      <w:r>
        <w:rPr>
          <w:rFonts w:ascii="Consolas" w:hAnsi="Consolas"/>
          <w:color w:val="0F172A"/>
          <w:sz w:val="18"/>
        </w:rPr>
        <w:t>CREATE INDEX idx_sched_date        ON Doctor_Schedule(Work_Date);</w:t>
      </w:r>
    </w:p>
    <w:p>
      <w:pPr>
        <w:keepNext/>
        <w:spacing w:before="0" w:after="0" w:line="252" w:lineRule="auto"/>
        <w:ind w:left="360"/>
        <w:shd w:fill="F8FAFC"/>
        <w:pBdr>
          <w:left w:val="single" w:sz="18" w:space="8" w:color="2563EB"/>
        </w:pBdr>
      </w:pPr>
      <w:r>
        <w:rPr>
          <w:rFonts w:ascii="Consolas" w:hAnsi="Consolas"/>
          <w:color w:val="0F172A"/>
          <w:sz w:val="18"/>
        </w:rPr>
        <w:t>CREATE INDEX idx_sched_status      ON Doctor_Schedule(Status);</w:t>
      </w:r>
    </w:p>
    <w:p>
      <w:pPr>
        <w:keepNext/>
        <w:spacing w:before="0" w:after="0" w:line="252" w:lineRule="auto"/>
        <w:ind w:left="360"/>
        <w:shd w:fill="F8FAFC"/>
        <w:pBdr>
          <w:left w:val="single" w:sz="18" w:space="8" w:color="2563EB"/>
        </w:pBdr>
      </w:pPr>
      <w:r>
        <w:rPr>
          <w:rFonts w:ascii="Consolas" w:hAnsi="Consolas"/>
          <w:color w:val="0F172A"/>
          <w:sz w:val="18"/>
        </w:rPr>
        <w:t>CREATE INDEX idx_slot_schedule     ON Appointment_Slot(Schedule_ID);</w:t>
      </w:r>
    </w:p>
    <w:p>
      <w:pPr>
        <w:keepNext/>
        <w:spacing w:before="0" w:after="0" w:line="252" w:lineRule="auto"/>
        <w:ind w:left="360"/>
        <w:shd w:fill="F8FAFC"/>
        <w:pBdr>
          <w:left w:val="single" w:sz="18" w:space="8" w:color="2563EB"/>
        </w:pBdr>
      </w:pPr>
      <w:r>
        <w:rPr>
          <w:rFonts w:ascii="Consolas" w:hAnsi="Consolas"/>
          <w:color w:val="0F172A"/>
          <w:sz w:val="18"/>
        </w:rPr>
        <w:t>CREATE INDEX idx_slot_status       ON Appointment_Slot(Status);</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Pharmacy &amp; Inventory Indexes</w:t>
      </w:r>
    </w:p>
    <w:p>
      <w:pPr>
        <w:keepNext/>
        <w:spacing w:before="0" w:after="0" w:line="252" w:lineRule="auto"/>
        <w:ind w:left="360"/>
        <w:shd w:fill="F8FAFC"/>
        <w:pBdr>
          <w:left w:val="single" w:sz="18" w:space="8" w:color="2563EB"/>
        </w:pBdr>
      </w:pPr>
      <w:r>
        <w:rPr>
          <w:rFonts w:ascii="Consolas" w:hAnsi="Consolas"/>
          <w:color w:val="0F172A"/>
          <w:sz w:val="18"/>
        </w:rPr>
        <w:t>CREATE INDEX idx_med_name          ON Medicine(Medicine_Name);</w:t>
      </w:r>
    </w:p>
    <w:p>
      <w:pPr>
        <w:keepNext/>
        <w:spacing w:before="0" w:after="0" w:line="252" w:lineRule="auto"/>
        <w:ind w:left="360"/>
        <w:shd w:fill="F8FAFC"/>
        <w:pBdr>
          <w:left w:val="single" w:sz="18" w:space="8" w:color="2563EB"/>
        </w:pBdr>
      </w:pPr>
      <w:r>
        <w:rPr>
          <w:rFonts w:ascii="Consolas" w:hAnsi="Consolas"/>
          <w:color w:val="0F172A"/>
          <w:sz w:val="18"/>
        </w:rPr>
        <w:t>CREATE INDEX idx_med_category      ON Medicine(Category_ID);</w:t>
      </w:r>
    </w:p>
    <w:p>
      <w:pPr>
        <w:keepNext/>
        <w:spacing w:before="0" w:after="0" w:line="252" w:lineRule="auto"/>
        <w:ind w:left="360"/>
        <w:shd w:fill="F8FAFC"/>
        <w:pBdr>
          <w:left w:val="single" w:sz="18" w:space="8" w:color="2563EB"/>
        </w:pBdr>
      </w:pPr>
      <w:r>
        <w:rPr>
          <w:rFonts w:ascii="Consolas" w:hAnsi="Consolas"/>
          <w:color w:val="0F172A"/>
          <w:sz w:val="18"/>
        </w:rPr>
        <w:t>CREATE INDEX idx_med_active        ON Medicine(Is_Active);</w:t>
      </w:r>
    </w:p>
    <w:p>
      <w:pPr>
        <w:keepNext/>
        <w:spacing w:before="0" w:after="0" w:line="252" w:lineRule="auto"/>
        <w:ind w:left="360"/>
        <w:shd w:fill="F8FAFC"/>
        <w:pBdr>
          <w:left w:val="single" w:sz="18" w:space="8" w:color="2563EB"/>
        </w:pBdr>
      </w:pPr>
      <w:r>
        <w:rPr>
          <w:rFonts w:ascii="Consolas" w:hAnsi="Consolas"/>
          <w:color w:val="0F172A"/>
          <w:sz w:val="18"/>
        </w:rPr>
        <w:t>CREATE INDEX idx_inv_medicine      ON Inventory(Medicine_ID);</w:t>
      </w:r>
    </w:p>
    <w:p>
      <w:pPr>
        <w:keepNext/>
        <w:spacing w:before="0" w:after="0" w:line="252" w:lineRule="auto"/>
        <w:ind w:left="360"/>
        <w:shd w:fill="F8FAFC"/>
        <w:pBdr>
          <w:left w:val="single" w:sz="18" w:space="8" w:color="2563EB"/>
        </w:pBdr>
      </w:pPr>
      <w:r>
        <w:rPr>
          <w:rFonts w:ascii="Consolas" w:hAnsi="Consolas"/>
          <w:color w:val="0F172A"/>
          <w:sz w:val="18"/>
        </w:rPr>
        <w:t>CREATE INDEX idx_inv_expiry        ON Inventory(Expiry_Date);</w:t>
      </w:r>
    </w:p>
    <w:p>
      <w:pPr>
        <w:keepNext/>
        <w:spacing w:before="0" w:after="0" w:line="252" w:lineRule="auto"/>
        <w:ind w:left="360"/>
        <w:shd w:fill="F8FAFC"/>
        <w:pBdr>
          <w:left w:val="single" w:sz="18" w:space="8" w:color="2563EB"/>
        </w:pBdr>
      </w:pPr>
      <w:r>
        <w:rPr>
          <w:rFonts w:ascii="Consolas" w:hAnsi="Consolas"/>
          <w:color w:val="0F172A"/>
          <w:sz w:val="18"/>
        </w:rPr>
        <w:t>CREATE INDEX idx_inv_pharmacy      ON Inventory(Pharmacy_ID);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Billing &amp; Diagnostic Indexes</w:t>
      </w:r>
    </w:p>
    <w:p>
      <w:pPr>
        <w:keepNext/>
        <w:spacing w:before="0" w:after="0" w:line="252" w:lineRule="auto"/>
        <w:ind w:left="360"/>
        <w:shd w:fill="F8FAFC"/>
        <w:pBdr>
          <w:left w:val="single" w:sz="18" w:space="8" w:color="2563EB"/>
        </w:pBdr>
      </w:pPr>
      <w:r>
        <w:rPr>
          <w:rFonts w:ascii="Consolas" w:hAnsi="Consolas"/>
          <w:color w:val="0F172A"/>
          <w:sz w:val="18"/>
        </w:rPr>
        <w:t>CREATE INDEX idx_bill_date         ON Bill(Bill_Date);</w:t>
      </w:r>
    </w:p>
    <w:p>
      <w:pPr>
        <w:keepNext/>
        <w:spacing w:before="0" w:after="0" w:line="252" w:lineRule="auto"/>
        <w:ind w:left="360"/>
        <w:shd w:fill="F8FAFC"/>
        <w:pBdr>
          <w:left w:val="single" w:sz="18" w:space="8" w:color="2563EB"/>
        </w:pBdr>
      </w:pPr>
      <w:r>
        <w:rPr>
          <w:rFonts w:ascii="Consolas" w:hAnsi="Consolas"/>
          <w:color w:val="0F172A"/>
          <w:sz w:val="18"/>
        </w:rPr>
        <w:t>CREATE INDEX idx_bill_status       ON Bill(Bill_Status);</w:t>
      </w:r>
    </w:p>
    <w:p>
      <w:pPr>
        <w:keepNext/>
        <w:spacing w:before="0" w:after="0" w:line="252" w:lineRule="auto"/>
        <w:ind w:left="360"/>
        <w:shd w:fill="F8FAFC"/>
        <w:pBdr>
          <w:left w:val="single" w:sz="18" w:space="8" w:color="2563EB"/>
        </w:pBdr>
      </w:pPr>
      <w:r>
        <w:rPr>
          <w:rFonts w:ascii="Consolas" w:hAnsi="Consolas"/>
          <w:color w:val="0F172A"/>
          <w:sz w:val="18"/>
        </w:rPr>
        <w:t>CREATE INDEX idx_laborder_appt     ON Lab_Order(Appointment_ID);</w:t>
      </w:r>
    </w:p>
    <w:p>
      <w:pPr>
        <w:keepNext/>
        <w:spacing w:before="0" w:after="0" w:line="252" w:lineRule="auto"/>
        <w:ind w:left="360"/>
        <w:shd w:fill="F8FAFC"/>
        <w:pBdr>
          <w:left w:val="single" w:sz="18" w:space="8" w:color="2563EB"/>
        </w:pBdr>
      </w:pPr>
      <w:r>
        <w:rPr>
          <w:rFonts w:ascii="Consolas" w:hAnsi="Consolas"/>
          <w:color w:val="0F172A"/>
          <w:sz w:val="18"/>
        </w:rPr>
        <w:t>CREATE INDEX idx_laborder_status   ON Lab_Order(Status);</w:t>
      </w:r>
    </w:p>
    <w:p>
      <w:pPr>
        <w:keepNext/>
        <w:spacing w:before="0" w:after="0" w:line="252" w:lineRule="auto"/>
        <w:ind w:left="360"/>
        <w:shd w:fill="F8FAFC"/>
        <w:pBdr>
          <w:left w:val="single" w:sz="18" w:space="8" w:color="2563EB"/>
        </w:pBdr>
      </w:pPr>
      <w:r>
        <w:rPr>
          <w:rFonts w:ascii="Consolas" w:hAnsi="Consolas"/>
          <w:color w:val="0F172A"/>
          <w:sz w:val="18"/>
        </w:rPr>
        <w:t>CREATE INDEX idx_payment_bill      ON Payment(Bill_ID);</w:t>
      </w:r>
    </w:p>
    <w:p>
      <w:pPr>
        <w:keepNext/>
        <w:spacing w:before="0" w:after="0" w:line="252" w:lineRule="auto"/>
        <w:ind w:left="360"/>
        <w:shd w:fill="F8FAFC"/>
        <w:pBdr>
          <w:left w:val="single" w:sz="18" w:space="8" w:color="2563EB"/>
        </w:pBdr>
      </w:pPr>
      <w:r>
        <w:rPr>
          <w:rFonts w:ascii="Consolas" w:hAnsi="Consolas"/>
          <w:color w:val="0F172A"/>
          <w:sz w:val="18"/>
        </w:rPr>
        <w:t>CREATE INDEX idx_payment_date      ON Payment(Payment_Date);</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Security Audit Indexes</w:t>
      </w:r>
    </w:p>
    <w:p>
      <w:pPr>
        <w:spacing w:before="0" w:after="120" w:line="252" w:lineRule="auto"/>
        <w:ind w:left="360"/>
        <w:shd w:fill="F8FAFC"/>
        <w:pBdr>
          <w:left w:val="single" w:sz="18" w:space="8" w:color="2563EB"/>
        </w:pBdr>
      </w:pPr>
      <w:r>
        <w:rPr>
          <w:rFonts w:ascii="Consolas" w:hAnsi="Consolas"/>
          <w:color w:val="0F172A"/>
          <w:sz w:val="18"/>
        </w:rPr>
        <w:t>CREATE INDEX idx_audit_table       ON Audit_Log(Table_Name, Changed_At);</w:t>
      </w:r>
    </w:p>
    <w:p>
      <w:pPr>
        <w:spacing w:before="120" w:after="200"/>
        <w:pBdr>
          <w:bottom w:val="single" w:sz="6" w:space="1" w:color="CBD5E1"/>
        </w:pBdr>
      </w:pPr>
    </w:p>
    <w:p>
      <w:pPr>
        <w:keepNext/>
        <w:spacing w:before="200" w:after="60"/>
      </w:pPr>
      <w:r>
        <w:rPr>
          <w:rFonts w:ascii="Segoe UI" w:hAnsi="Segoe UI"/>
          <w:b w:val="0"/>
          <w:i w:val="0"/>
          <w:color w:val="334155"/>
          <w:sz w:val="24"/>
        </w:rPr>
        <w:t>3.4 Database Views (7 Views)</w:t>
      </w:r>
    </w:p>
    <w:p>
      <w:pPr>
        <w:spacing w:before="0" w:after="100" w:line="276" w:lineRule="auto"/>
      </w:pPr>
      <w:r>
        <w:rPr>
          <w:rFonts w:ascii="Calibri" w:hAnsi="Calibri"/>
          <w:b w:val="0"/>
          <w:i w:val="0"/>
          <w:color w:val="1E293B"/>
          <w:sz w:val="22"/>
        </w:rPr>
        <w:t>Database views abstract complex multi-table JOIN operations into secure, virtual relations:</w:t>
      </w:r>
    </w:p>
    <w:p>
      <w:pPr>
        <w:keepNext/>
        <w:spacing w:before="160" w:after="40"/>
      </w:pPr>
      <w:r>
        <w:rPr>
          <w:rFonts w:ascii="Calibri" w:hAnsi="Calibri"/>
          <w:b w:val="0"/>
          <w:i w:val="0"/>
          <w:color w:val="475569"/>
          <w:sz w:val="22"/>
        </w:rPr>
        <w:t xml:space="preserve">1. </w:t>
      </w:r>
      <w:r>
        <w:rPr>
          <w:rFonts w:ascii="Consolas" w:hAnsi="Consolas"/>
          <w:b w:val="0"/>
          <w:i w:val="0"/>
          <w:color w:val="2563EB"/>
          <w:sz w:val="19"/>
          <w:shd w:fill="F1F5F9"/>
        </w:rPr>
        <w:t>Upcoming_Appointments</w:t>
      </w:r>
    </w:p>
    <w:p>
      <w:pPr>
        <w:spacing w:before="0" w:after="100" w:line="276" w:lineRule="auto"/>
      </w:pPr>
      <w:r>
        <w:rPr>
          <w:rFonts w:ascii="Calibri" w:hAnsi="Calibri"/>
          <w:b w:val="0"/>
          <w:i w:val="0"/>
          <w:color w:val="1E293B"/>
          <w:sz w:val="22"/>
        </w:rPr>
        <w:t>Retrieves scheduled future appointments with patient and physician details.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OR REPLACE VIEW Upcoming_Appointments AS</w:t>
      </w:r>
    </w:p>
    <w:p>
      <w:pPr>
        <w:keepNext/>
        <w:spacing w:before="0" w:after="0" w:line="252" w:lineRule="auto"/>
        <w:ind w:left="360"/>
        <w:shd w:fill="F8FAFC"/>
        <w:pBdr>
          <w:left w:val="single" w:sz="18" w:space="8" w:color="2563EB"/>
        </w:pBdr>
      </w:pPr>
      <w:r>
        <w:rPr>
          <w:rFonts w:ascii="Consolas" w:hAnsi="Consolas"/>
          <w:color w:val="0F172A"/>
          <w:sz w:val="18"/>
        </w:rPr>
        <w:t>SELECT</w:t>
      </w:r>
    </w:p>
    <w:p>
      <w:pPr>
        <w:keepNext/>
        <w:spacing w:before="0" w:after="0" w:line="252" w:lineRule="auto"/>
        <w:ind w:left="360"/>
        <w:shd w:fill="F8FAFC"/>
        <w:pBdr>
          <w:left w:val="single" w:sz="18" w:space="8" w:color="2563EB"/>
        </w:pBdr>
      </w:pPr>
      <w:r>
        <w:rPr>
          <w:rFonts w:ascii="Consolas" w:hAnsi="Consolas"/>
          <w:color w:val="0F172A"/>
          <w:sz w:val="18"/>
        </w:rPr>
        <w:t xml:space="preserve">    a.Appointment_ID,</w:t>
      </w:r>
    </w:p>
    <w:p>
      <w:pPr>
        <w:keepNext/>
        <w:spacing w:before="0" w:after="0" w:line="252" w:lineRule="auto"/>
        <w:ind w:left="360"/>
        <w:shd w:fill="F8FAFC"/>
        <w:pBdr>
          <w:left w:val="single" w:sz="18" w:space="8" w:color="2563EB"/>
        </w:pBdr>
      </w:pPr>
      <w:r>
        <w:rPr>
          <w:rFonts w:ascii="Consolas" w:hAnsi="Consolas"/>
          <w:color w:val="0F172A"/>
          <w:sz w:val="18"/>
        </w:rPr>
        <w:t xml:space="preserve">    CONCAT(p.First_Name, ' ', p.Last_Name) AS Patient_Name,</w:t>
      </w:r>
    </w:p>
    <w:p>
      <w:pPr>
        <w:keepNext/>
        <w:spacing w:before="0" w:after="0" w:line="252" w:lineRule="auto"/>
        <w:ind w:left="360"/>
        <w:shd w:fill="F8FAFC"/>
        <w:pBdr>
          <w:left w:val="single" w:sz="18" w:space="8" w:color="2563EB"/>
        </w:pBdr>
      </w:pPr>
      <w:r>
        <w:rPr>
          <w:rFonts w:ascii="Consolas" w:hAnsi="Consolas"/>
          <w:color w:val="0F172A"/>
          <w:sz w:val="18"/>
        </w:rPr>
        <w:t xml:space="preserve">    p.Phone                                AS Patient_Phone,</w:t>
      </w:r>
    </w:p>
    <w:p>
      <w:pPr>
        <w:keepNext/>
        <w:spacing w:before="0" w:after="0" w:line="252" w:lineRule="auto"/>
        <w:ind w:left="360"/>
        <w:shd w:fill="F8FAFC"/>
        <w:pBdr>
          <w:left w:val="single" w:sz="18" w:space="8" w:color="2563EB"/>
        </w:pBdr>
      </w:pPr>
      <w:r>
        <w:rPr>
          <w:rFonts w:ascii="Consolas" w:hAnsi="Consolas"/>
          <w:color w:val="0F172A"/>
          <w:sz w:val="18"/>
        </w:rPr>
        <w:t xml:space="preserve">    CONCAT(d.First_Name, ' ', d.Last_Name) AS Doctor_Name,</w:t>
      </w:r>
    </w:p>
    <w:p>
      <w:pPr>
        <w:keepNext/>
        <w:spacing w:before="0" w:after="0" w:line="252" w:lineRule="auto"/>
        <w:ind w:left="360"/>
        <w:shd w:fill="F8FAFC"/>
        <w:pBdr>
          <w:left w:val="single" w:sz="18" w:space="8" w:color="2563EB"/>
        </w:pBdr>
      </w:pPr>
      <w:r>
        <w:rPr>
          <w:rFonts w:ascii="Consolas" w:hAnsi="Consolas"/>
          <w:color w:val="0F172A"/>
          <w:sz w:val="18"/>
        </w:rPr>
        <w:t xml:space="preserve">    dept.Dept_Name,</w:t>
      </w:r>
    </w:p>
    <w:p>
      <w:pPr>
        <w:keepNext/>
        <w:spacing w:before="0" w:after="0" w:line="252" w:lineRule="auto"/>
        <w:ind w:left="360"/>
        <w:shd w:fill="F8FAFC"/>
        <w:pBdr>
          <w:left w:val="single" w:sz="18" w:space="8" w:color="2563EB"/>
        </w:pBdr>
      </w:pPr>
      <w:r>
        <w:rPr>
          <w:rFonts w:ascii="Consolas" w:hAnsi="Consolas"/>
          <w:color w:val="0F172A"/>
          <w:sz w:val="18"/>
        </w:rPr>
        <w:t xml:space="preserve">    ds.Work_Date,</w:t>
      </w:r>
    </w:p>
    <w:p>
      <w:pPr>
        <w:keepNext/>
        <w:spacing w:before="0" w:after="0" w:line="252" w:lineRule="auto"/>
        <w:ind w:left="360"/>
        <w:shd w:fill="F8FAFC"/>
        <w:pBdr>
          <w:left w:val="single" w:sz="18" w:space="8" w:color="2563EB"/>
        </w:pBdr>
      </w:pPr>
      <w:r>
        <w:rPr>
          <w:rFonts w:ascii="Consolas" w:hAnsi="Consolas"/>
          <w:color w:val="0F172A"/>
          <w:sz w:val="18"/>
        </w:rPr>
        <w:t xml:space="preserve">    sl.Slot_Start,</w:t>
      </w:r>
    </w:p>
    <w:p>
      <w:pPr>
        <w:keepNext/>
        <w:spacing w:before="0" w:after="0" w:line="252" w:lineRule="auto"/>
        <w:ind w:left="360"/>
        <w:shd w:fill="F8FAFC"/>
        <w:pBdr>
          <w:left w:val="single" w:sz="18" w:space="8" w:color="2563EB"/>
        </w:pBdr>
      </w:pPr>
      <w:r>
        <w:rPr>
          <w:rFonts w:ascii="Consolas" w:hAnsi="Consolas"/>
          <w:color w:val="0F172A"/>
          <w:sz w:val="18"/>
        </w:rPr>
        <w:t xml:space="preserve">    sl.Slot_End,</w:t>
      </w:r>
    </w:p>
    <w:p>
      <w:pPr>
        <w:keepNext/>
        <w:spacing w:before="0" w:after="0" w:line="252" w:lineRule="auto"/>
        <w:ind w:left="360"/>
        <w:shd w:fill="F8FAFC"/>
        <w:pBdr>
          <w:left w:val="single" w:sz="18" w:space="8" w:color="2563EB"/>
        </w:pBdr>
      </w:pPr>
      <w:r>
        <w:rPr>
          <w:rFonts w:ascii="Consolas" w:hAnsi="Consolas"/>
          <w:color w:val="0F172A"/>
          <w:sz w:val="18"/>
        </w:rPr>
        <w:t xml:space="preserve">    a.Reason,</w:t>
      </w:r>
    </w:p>
    <w:p>
      <w:pPr>
        <w:keepNext/>
        <w:spacing w:before="0" w:after="0" w:line="252" w:lineRule="auto"/>
        <w:ind w:left="360"/>
        <w:shd w:fill="F8FAFC"/>
        <w:pBdr>
          <w:left w:val="single" w:sz="18" w:space="8" w:color="2563EB"/>
        </w:pBdr>
      </w:pPr>
      <w:r>
        <w:rPr>
          <w:rFonts w:ascii="Consolas" w:hAnsi="Consolas"/>
          <w:color w:val="0F172A"/>
          <w:sz w:val="18"/>
        </w:rPr>
        <w:t xml:space="preserve">    a.Appointment_Status</w:t>
      </w:r>
    </w:p>
    <w:p>
      <w:pPr>
        <w:keepNext/>
        <w:spacing w:before="0" w:after="0" w:line="252" w:lineRule="auto"/>
        <w:ind w:left="360"/>
        <w:shd w:fill="F8FAFC"/>
        <w:pBdr>
          <w:left w:val="single" w:sz="18" w:space="8" w:color="2563EB"/>
        </w:pBdr>
      </w:pPr>
      <w:r>
        <w:rPr>
          <w:rFonts w:ascii="Consolas" w:hAnsi="Consolas"/>
          <w:color w:val="0F172A"/>
          <w:sz w:val="18"/>
        </w:rPr>
        <w:t>FROM Appointment a</w:t>
      </w:r>
    </w:p>
    <w:p>
      <w:pPr>
        <w:keepNext/>
        <w:spacing w:before="0" w:after="0" w:line="252" w:lineRule="auto"/>
        <w:ind w:left="360"/>
        <w:shd w:fill="F8FAFC"/>
        <w:pBdr>
          <w:left w:val="single" w:sz="18" w:space="8" w:color="2563EB"/>
        </w:pBdr>
      </w:pPr>
      <w:r>
        <w:rPr>
          <w:rFonts w:ascii="Consolas" w:hAnsi="Consolas"/>
          <w:color w:val="0F172A"/>
          <w:sz w:val="18"/>
        </w:rPr>
        <w:t>JOIN Patient          p    ON a.Patient_ID   = p.Patient_ID</w:t>
      </w:r>
    </w:p>
    <w:p>
      <w:pPr>
        <w:keepNext/>
        <w:spacing w:before="0" w:after="0" w:line="252" w:lineRule="auto"/>
        <w:ind w:left="360"/>
        <w:shd w:fill="F8FAFC"/>
        <w:pBdr>
          <w:left w:val="single" w:sz="18" w:space="8" w:color="2563EB"/>
        </w:pBdr>
      </w:pPr>
      <w:r>
        <w:rPr>
          <w:rFonts w:ascii="Consolas" w:hAnsi="Consolas"/>
          <w:color w:val="0F172A"/>
          <w:sz w:val="18"/>
        </w:rPr>
        <w:t>JOIN Appointment_Slot sl   ON a.Slot_ID      = sl.Slot_ID</w:t>
      </w:r>
    </w:p>
    <w:p>
      <w:pPr>
        <w:keepNext/>
        <w:spacing w:before="0" w:after="0" w:line="252" w:lineRule="auto"/>
        <w:ind w:left="360"/>
        <w:shd w:fill="F8FAFC"/>
        <w:pBdr>
          <w:left w:val="single" w:sz="18" w:space="8" w:color="2563EB"/>
        </w:pBdr>
      </w:pPr>
      <w:r>
        <w:rPr>
          <w:rFonts w:ascii="Consolas" w:hAnsi="Consolas"/>
          <w:color w:val="0F172A"/>
          <w:sz w:val="18"/>
        </w:rPr>
        <w:t>JOIN Doctor_Schedule  ds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JOIN Doctor           d    ON ds.Doctor_ID   = d.Doctor_ID</w:t>
      </w:r>
    </w:p>
    <w:p>
      <w:pPr>
        <w:keepNext/>
        <w:spacing w:before="0" w:after="0" w:line="252" w:lineRule="auto"/>
        <w:ind w:left="360"/>
        <w:shd w:fill="F8FAFC"/>
        <w:pBdr>
          <w:left w:val="single" w:sz="18" w:space="8" w:color="2563EB"/>
        </w:pBdr>
      </w:pPr>
      <w:r>
        <w:rPr>
          <w:rFonts w:ascii="Consolas" w:hAnsi="Consolas"/>
          <w:color w:val="0F172A"/>
          <w:sz w:val="18"/>
        </w:rPr>
        <w:t>JOIN Department       dept ON d.Dept_ID      = dept.Dept_ID</w:t>
      </w:r>
    </w:p>
    <w:p>
      <w:pPr>
        <w:keepNext/>
        <w:spacing w:before="0" w:after="0" w:line="252" w:lineRule="auto"/>
        <w:ind w:left="360"/>
        <w:shd w:fill="F8FAFC"/>
        <w:pBdr>
          <w:left w:val="single" w:sz="18" w:space="8" w:color="2563EB"/>
        </w:pBdr>
      </w:pPr>
      <w:r>
        <w:rPr>
          <w:rFonts w:ascii="Consolas" w:hAnsi="Consolas"/>
          <w:color w:val="0F172A"/>
          <w:sz w:val="18"/>
        </w:rPr>
        <w:t>WHERE a.Appointment_Status = 'Scheduled'</w:t>
      </w:r>
    </w:p>
    <w:p>
      <w:pPr>
        <w:keepNext/>
        <w:spacing w:before="0" w:after="0" w:line="252" w:lineRule="auto"/>
        <w:ind w:left="360"/>
        <w:shd w:fill="F8FAFC"/>
        <w:pBdr>
          <w:left w:val="single" w:sz="18" w:space="8" w:color="2563EB"/>
        </w:pBdr>
      </w:pPr>
      <w:r>
        <w:rPr>
          <w:rFonts w:ascii="Consolas" w:hAnsi="Consolas"/>
          <w:color w:val="0F172A"/>
          <w:sz w:val="18"/>
        </w:rPr>
        <w:t xml:space="preserve">  AND ds.Work_Date &gt;= CURRENT_DATE</w:t>
      </w:r>
    </w:p>
    <w:p>
      <w:pPr>
        <w:spacing w:before="0" w:after="120" w:line="252" w:lineRule="auto"/>
        <w:ind w:left="360"/>
        <w:shd w:fill="F8FAFC"/>
        <w:pBdr>
          <w:left w:val="single" w:sz="18" w:space="8" w:color="2563EB"/>
        </w:pBdr>
      </w:pPr>
      <w:r>
        <w:rPr>
          <w:rFonts w:ascii="Consolas" w:hAnsi="Consolas"/>
          <w:color w:val="0F172A"/>
          <w:sz w:val="18"/>
        </w:rPr>
        <w:t>ORDER BY ds.Work_Date, sl.Slot_Start;</w:t>
      </w:r>
    </w:p>
    <w:p>
      <w:pPr>
        <w:keepNext/>
        <w:spacing w:before="160" w:after="40"/>
      </w:pPr>
      <w:r>
        <w:rPr>
          <w:rFonts w:ascii="Calibri" w:hAnsi="Calibri"/>
          <w:b w:val="0"/>
          <w:i w:val="0"/>
          <w:color w:val="475569"/>
          <w:sz w:val="22"/>
        </w:rPr>
        <w:t xml:space="preserve">2. </w:t>
      </w:r>
      <w:r>
        <w:rPr>
          <w:rFonts w:ascii="Consolas" w:hAnsi="Consolas"/>
          <w:b w:val="0"/>
          <w:i w:val="0"/>
          <w:color w:val="2563EB"/>
          <w:sz w:val="19"/>
          <w:shd w:fill="F1F5F9"/>
        </w:rPr>
        <w:t>Doctor_Daily_Schedule</w:t>
      </w:r>
    </w:p>
    <w:p>
      <w:pPr>
        <w:spacing w:before="0" w:after="100" w:line="276" w:lineRule="auto"/>
      </w:pPr>
      <w:r>
        <w:rPr>
          <w:rFonts w:ascii="Calibri" w:hAnsi="Calibri"/>
          <w:b w:val="0"/>
          <w:i w:val="0"/>
          <w:color w:val="1E293B"/>
          <w:sz w:val="22"/>
        </w:rPr>
        <w:t>Displays the daily schedule and patient bookings for all active physicians.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OR REPLACE VIEW Doctor_Daily_Schedule AS</w:t>
      </w:r>
    </w:p>
    <w:p>
      <w:pPr>
        <w:keepNext/>
        <w:spacing w:before="0" w:after="0" w:line="252" w:lineRule="auto"/>
        <w:ind w:left="360"/>
        <w:shd w:fill="F8FAFC"/>
        <w:pBdr>
          <w:left w:val="single" w:sz="18" w:space="8" w:color="2563EB"/>
        </w:pBdr>
      </w:pPr>
      <w:r>
        <w:rPr>
          <w:rFonts w:ascii="Consolas" w:hAnsi="Consolas"/>
          <w:color w:val="0F172A"/>
          <w:sz w:val="18"/>
        </w:rPr>
        <w:t>SELECT</w:t>
      </w:r>
    </w:p>
    <w:p>
      <w:pPr>
        <w:keepNext/>
        <w:spacing w:before="0" w:after="0" w:line="252" w:lineRule="auto"/>
        <w:ind w:left="360"/>
        <w:shd w:fill="F8FAFC"/>
        <w:pBdr>
          <w:left w:val="single" w:sz="18" w:space="8" w:color="2563EB"/>
        </w:pBdr>
      </w:pPr>
      <w:r>
        <w:rPr>
          <w:rFonts w:ascii="Consolas" w:hAnsi="Consolas"/>
          <w:color w:val="0F172A"/>
          <w:sz w:val="18"/>
        </w:rPr>
        <w:t xml:space="preserve">    d.Doctor_ID,</w:t>
      </w:r>
    </w:p>
    <w:p>
      <w:pPr>
        <w:keepNext/>
        <w:spacing w:before="0" w:after="0" w:line="252" w:lineRule="auto"/>
        <w:ind w:left="360"/>
        <w:shd w:fill="F8FAFC"/>
        <w:pBdr>
          <w:left w:val="single" w:sz="18" w:space="8" w:color="2563EB"/>
        </w:pBdr>
      </w:pPr>
      <w:r>
        <w:rPr>
          <w:rFonts w:ascii="Consolas" w:hAnsi="Consolas"/>
          <w:color w:val="0F172A"/>
          <w:sz w:val="18"/>
        </w:rPr>
        <w:t xml:space="preserve">    CONCAT(d.First_Name, ' ', d.Last_Name) AS Doctor_Name,</w:t>
      </w:r>
    </w:p>
    <w:p>
      <w:pPr>
        <w:keepNext/>
        <w:spacing w:before="0" w:after="0" w:line="252" w:lineRule="auto"/>
        <w:ind w:left="360"/>
        <w:shd w:fill="F8FAFC"/>
        <w:pBdr>
          <w:left w:val="single" w:sz="18" w:space="8" w:color="2563EB"/>
        </w:pBdr>
      </w:pPr>
      <w:r>
        <w:rPr>
          <w:rFonts w:ascii="Consolas" w:hAnsi="Consolas"/>
          <w:color w:val="0F172A"/>
          <w:sz w:val="18"/>
        </w:rPr>
        <w:t xml:space="preserve">    dept.Dept_Name,</w:t>
      </w:r>
    </w:p>
    <w:p>
      <w:pPr>
        <w:keepNext/>
        <w:spacing w:before="0" w:after="0" w:line="252" w:lineRule="auto"/>
        <w:ind w:left="360"/>
        <w:shd w:fill="F8FAFC"/>
        <w:pBdr>
          <w:left w:val="single" w:sz="18" w:space="8" w:color="2563EB"/>
        </w:pBdr>
      </w:pPr>
      <w:r>
        <w:rPr>
          <w:rFonts w:ascii="Consolas" w:hAnsi="Consolas"/>
          <w:color w:val="0F172A"/>
          <w:sz w:val="18"/>
        </w:rPr>
        <w:t xml:space="preserve">    ds.Work_Date,</w:t>
      </w:r>
    </w:p>
    <w:p>
      <w:pPr>
        <w:keepNext/>
        <w:spacing w:before="0" w:after="0" w:line="252" w:lineRule="auto"/>
        <w:ind w:left="360"/>
        <w:shd w:fill="F8FAFC"/>
        <w:pBdr>
          <w:left w:val="single" w:sz="18" w:space="8" w:color="2563EB"/>
        </w:pBdr>
      </w:pPr>
      <w:r>
        <w:rPr>
          <w:rFonts w:ascii="Consolas" w:hAnsi="Consolas"/>
          <w:color w:val="0F172A"/>
          <w:sz w:val="18"/>
        </w:rPr>
        <w:t xml:space="preserve">    sl.Slot_ID,</w:t>
      </w:r>
    </w:p>
    <w:p>
      <w:pPr>
        <w:keepNext/>
        <w:spacing w:before="0" w:after="0" w:line="252" w:lineRule="auto"/>
        <w:ind w:left="360"/>
        <w:shd w:fill="F8FAFC"/>
        <w:pBdr>
          <w:left w:val="single" w:sz="18" w:space="8" w:color="2563EB"/>
        </w:pBdr>
      </w:pPr>
      <w:r>
        <w:rPr>
          <w:rFonts w:ascii="Consolas" w:hAnsi="Consolas"/>
          <w:color w:val="0F172A"/>
          <w:sz w:val="18"/>
        </w:rPr>
        <w:t xml:space="preserve">    sl.Slot_Start,</w:t>
      </w:r>
    </w:p>
    <w:p>
      <w:pPr>
        <w:keepNext/>
        <w:spacing w:before="0" w:after="0" w:line="252" w:lineRule="auto"/>
        <w:ind w:left="360"/>
        <w:shd w:fill="F8FAFC"/>
        <w:pBdr>
          <w:left w:val="single" w:sz="18" w:space="8" w:color="2563EB"/>
        </w:pBdr>
      </w:pPr>
      <w:r>
        <w:rPr>
          <w:rFonts w:ascii="Consolas" w:hAnsi="Consolas"/>
          <w:color w:val="0F172A"/>
          <w:sz w:val="18"/>
        </w:rPr>
        <w:t xml:space="preserve">    sl.Slot_End,</w:t>
      </w:r>
    </w:p>
    <w:p>
      <w:pPr>
        <w:keepNext/>
        <w:spacing w:before="0" w:after="0" w:line="252" w:lineRule="auto"/>
        <w:ind w:left="360"/>
        <w:shd w:fill="F8FAFC"/>
        <w:pBdr>
          <w:left w:val="single" w:sz="18" w:space="8" w:color="2563EB"/>
        </w:pBdr>
      </w:pPr>
      <w:r>
        <w:rPr>
          <w:rFonts w:ascii="Consolas" w:hAnsi="Consolas"/>
          <w:color w:val="0F172A"/>
          <w:sz w:val="18"/>
        </w:rPr>
        <w:t xml:space="preserve">    sl.Status                              AS Slot_Status,</w:t>
      </w:r>
    </w:p>
    <w:p>
      <w:pPr>
        <w:keepNext/>
        <w:spacing w:before="0" w:after="0" w:line="252" w:lineRule="auto"/>
        <w:ind w:left="360"/>
        <w:shd w:fill="F8FAFC"/>
        <w:pBdr>
          <w:left w:val="single" w:sz="18" w:space="8" w:color="2563EB"/>
        </w:pBdr>
      </w:pPr>
      <w:r>
        <w:rPr>
          <w:rFonts w:ascii="Consolas" w:hAnsi="Consolas"/>
          <w:color w:val="0F172A"/>
          <w:sz w:val="18"/>
        </w:rPr>
        <w:t xml:space="preserve">    CONCAT(p.First_Name, ' ', p.Last_Name) AS Patient_Name,</w:t>
      </w:r>
    </w:p>
    <w:p>
      <w:pPr>
        <w:keepNext/>
        <w:spacing w:before="0" w:after="0" w:line="252" w:lineRule="auto"/>
        <w:ind w:left="360"/>
        <w:shd w:fill="F8FAFC"/>
        <w:pBdr>
          <w:left w:val="single" w:sz="18" w:space="8" w:color="2563EB"/>
        </w:pBdr>
      </w:pPr>
      <w:r>
        <w:rPr>
          <w:rFonts w:ascii="Consolas" w:hAnsi="Consolas"/>
          <w:color w:val="0F172A"/>
          <w:sz w:val="18"/>
        </w:rPr>
        <w:t xml:space="preserve">    a.Reason</w:t>
      </w:r>
    </w:p>
    <w:p>
      <w:pPr>
        <w:keepNext/>
        <w:spacing w:before="0" w:after="0" w:line="252" w:lineRule="auto"/>
        <w:ind w:left="360"/>
        <w:shd w:fill="F8FAFC"/>
        <w:pBdr>
          <w:left w:val="single" w:sz="18" w:space="8" w:color="2563EB"/>
        </w:pBdr>
      </w:pPr>
      <w:r>
        <w:rPr>
          <w:rFonts w:ascii="Consolas" w:hAnsi="Consolas"/>
          <w:color w:val="0F172A"/>
          <w:sz w:val="18"/>
        </w:rPr>
        <w:t>FROM Doctor_Schedule ds</w:t>
      </w:r>
    </w:p>
    <w:p>
      <w:pPr>
        <w:keepNext/>
        <w:spacing w:before="0" w:after="0" w:line="252" w:lineRule="auto"/>
        <w:ind w:left="360"/>
        <w:shd w:fill="F8FAFC"/>
        <w:pBdr>
          <w:left w:val="single" w:sz="18" w:space="8" w:color="2563EB"/>
        </w:pBdr>
      </w:pPr>
      <w:r>
        <w:rPr>
          <w:rFonts w:ascii="Consolas" w:hAnsi="Consolas"/>
          <w:color w:val="0F172A"/>
          <w:sz w:val="18"/>
        </w:rPr>
        <w:t>JOIN Doctor           d    ON ds.Doctor_ID   = d.Doctor_ID</w:t>
      </w:r>
    </w:p>
    <w:p>
      <w:pPr>
        <w:keepNext/>
        <w:spacing w:before="0" w:after="0" w:line="252" w:lineRule="auto"/>
        <w:ind w:left="360"/>
        <w:shd w:fill="F8FAFC"/>
        <w:pBdr>
          <w:left w:val="single" w:sz="18" w:space="8" w:color="2563EB"/>
        </w:pBdr>
      </w:pPr>
      <w:r>
        <w:rPr>
          <w:rFonts w:ascii="Consolas" w:hAnsi="Consolas"/>
          <w:color w:val="0F172A"/>
          <w:sz w:val="18"/>
        </w:rPr>
        <w:t>JOIN Department       dept ON d.Dept_ID      = dept.Dept_ID</w:t>
      </w:r>
    </w:p>
    <w:p>
      <w:pPr>
        <w:keepNext/>
        <w:spacing w:before="0" w:after="0" w:line="252" w:lineRule="auto"/>
        <w:ind w:left="360"/>
        <w:shd w:fill="F8FAFC"/>
        <w:pBdr>
          <w:left w:val="single" w:sz="18" w:space="8" w:color="2563EB"/>
        </w:pBdr>
      </w:pPr>
      <w:r>
        <w:rPr>
          <w:rFonts w:ascii="Consolas" w:hAnsi="Consolas"/>
          <w:color w:val="0F172A"/>
          <w:sz w:val="18"/>
        </w:rPr>
        <w:t>JOIN Appointment_Slot sl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LEFT JOIN Appointment a    ON a.Slot_ID      = sl.Slot_ID</w:t>
      </w:r>
    </w:p>
    <w:p>
      <w:pPr>
        <w:keepNext/>
        <w:spacing w:before="0" w:after="0" w:line="252" w:lineRule="auto"/>
        <w:ind w:left="360"/>
        <w:shd w:fill="F8FAFC"/>
        <w:pBdr>
          <w:left w:val="single" w:sz="18" w:space="8" w:color="2563EB"/>
        </w:pBdr>
      </w:pPr>
      <w:r>
        <w:rPr>
          <w:rFonts w:ascii="Consolas" w:hAnsi="Consolas"/>
          <w:color w:val="0F172A"/>
          <w:sz w:val="18"/>
        </w:rPr>
        <w:t>LEFT JOIN Patient     p    ON a.Patient_ID   = p.Patient_ID</w:t>
      </w:r>
    </w:p>
    <w:p>
      <w:pPr>
        <w:keepNext/>
        <w:spacing w:before="0" w:after="0" w:line="252" w:lineRule="auto"/>
        <w:ind w:left="360"/>
        <w:shd w:fill="F8FAFC"/>
        <w:pBdr>
          <w:left w:val="single" w:sz="18" w:space="8" w:color="2563EB"/>
        </w:pBdr>
      </w:pPr>
      <w:r>
        <w:rPr>
          <w:rFonts w:ascii="Consolas" w:hAnsi="Consolas"/>
          <w:color w:val="0F172A"/>
          <w:sz w:val="18"/>
        </w:rPr>
        <w:t>WHERE ds.Work_Date = CURRENT_DATE</w:t>
      </w:r>
    </w:p>
    <w:p>
      <w:pPr>
        <w:spacing w:before="0" w:after="120" w:line="252" w:lineRule="auto"/>
        <w:ind w:left="360"/>
        <w:shd w:fill="F8FAFC"/>
        <w:pBdr>
          <w:left w:val="single" w:sz="18" w:space="8" w:color="2563EB"/>
        </w:pBdr>
      </w:pPr>
      <w:r>
        <w:rPr>
          <w:rFonts w:ascii="Consolas" w:hAnsi="Consolas"/>
          <w:color w:val="0F172A"/>
          <w:sz w:val="18"/>
        </w:rPr>
        <w:t>ORDER BY d.Last_Name, sl.Slot_Start;</w:t>
      </w:r>
    </w:p>
    <w:p>
      <w:pPr>
        <w:keepNext/>
        <w:spacing w:before="160" w:after="40"/>
      </w:pPr>
      <w:r>
        <w:rPr>
          <w:rFonts w:ascii="Calibri" w:hAnsi="Calibri"/>
          <w:b w:val="0"/>
          <w:i w:val="0"/>
          <w:color w:val="475569"/>
          <w:sz w:val="22"/>
        </w:rPr>
        <w:t xml:space="preserve">3. </w:t>
      </w:r>
      <w:r>
        <w:rPr>
          <w:rFonts w:ascii="Consolas" w:hAnsi="Consolas"/>
          <w:b w:val="0"/>
          <w:i w:val="0"/>
          <w:color w:val="2563EB"/>
          <w:sz w:val="19"/>
          <w:shd w:fill="F1F5F9"/>
        </w:rPr>
        <w:t>Patient_Medical_History</w:t>
      </w:r>
    </w:p>
    <w:p>
      <w:pPr>
        <w:spacing w:before="0" w:after="100" w:line="276" w:lineRule="auto"/>
      </w:pPr>
      <w:r>
        <w:rPr>
          <w:rFonts w:ascii="Calibri" w:hAnsi="Calibri"/>
          <w:b w:val="0"/>
          <w:i w:val="0"/>
          <w:color w:val="1E293B"/>
          <w:sz w:val="22"/>
        </w:rPr>
        <w:t>Consolidates patient visit history, diagnoses, treatments, and follow-up dates.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OR REPLACE VIEW Patient_Medical_History AS</w:t>
      </w:r>
    </w:p>
    <w:p>
      <w:pPr>
        <w:keepNext/>
        <w:spacing w:before="0" w:after="0" w:line="252" w:lineRule="auto"/>
        <w:ind w:left="360"/>
        <w:shd w:fill="F8FAFC"/>
        <w:pBdr>
          <w:left w:val="single" w:sz="18" w:space="8" w:color="2563EB"/>
        </w:pBdr>
      </w:pPr>
      <w:r>
        <w:rPr>
          <w:rFonts w:ascii="Consolas" w:hAnsi="Consolas"/>
          <w:color w:val="0F172A"/>
          <w:sz w:val="18"/>
        </w:rPr>
        <w:t>SELECT</w:t>
      </w:r>
    </w:p>
    <w:p>
      <w:pPr>
        <w:keepNext/>
        <w:spacing w:before="0" w:after="0" w:line="252" w:lineRule="auto"/>
        <w:ind w:left="360"/>
        <w:shd w:fill="F8FAFC"/>
        <w:pBdr>
          <w:left w:val="single" w:sz="18" w:space="8" w:color="2563EB"/>
        </w:pBdr>
      </w:pPr>
      <w:r>
        <w:rPr>
          <w:rFonts w:ascii="Consolas" w:hAnsi="Consolas"/>
          <w:color w:val="0F172A"/>
          <w:sz w:val="18"/>
        </w:rPr>
        <w:t xml:space="preserve">    p.Patient_ID,</w:t>
      </w:r>
    </w:p>
    <w:p>
      <w:pPr>
        <w:keepNext/>
        <w:spacing w:before="0" w:after="0" w:line="252" w:lineRule="auto"/>
        <w:ind w:left="360"/>
        <w:shd w:fill="F8FAFC"/>
        <w:pBdr>
          <w:left w:val="single" w:sz="18" w:space="8" w:color="2563EB"/>
        </w:pBdr>
      </w:pPr>
      <w:r>
        <w:rPr>
          <w:rFonts w:ascii="Consolas" w:hAnsi="Consolas"/>
          <w:color w:val="0F172A"/>
          <w:sz w:val="18"/>
        </w:rPr>
        <w:t xml:space="preserve">    CONCAT(p.First_Name, ' ', p.Last_Name) AS Patient_Name,</w:t>
      </w:r>
    </w:p>
    <w:p>
      <w:pPr>
        <w:keepNext/>
        <w:spacing w:before="0" w:after="0" w:line="252" w:lineRule="auto"/>
        <w:ind w:left="360"/>
        <w:shd w:fill="F8FAFC"/>
        <w:pBdr>
          <w:left w:val="single" w:sz="18" w:space="8" w:color="2563EB"/>
        </w:pBdr>
      </w:pPr>
      <w:r>
        <w:rPr>
          <w:rFonts w:ascii="Consolas" w:hAnsi="Consolas"/>
          <w:color w:val="0F172A"/>
          <w:sz w:val="18"/>
        </w:rPr>
        <w:t xml:space="preserve">    ds.Work_Date                           AS Visit_Date,</w:t>
      </w:r>
    </w:p>
    <w:p>
      <w:pPr>
        <w:keepNext/>
        <w:spacing w:before="0" w:after="0" w:line="252" w:lineRule="auto"/>
        <w:ind w:left="360"/>
        <w:shd w:fill="F8FAFC"/>
        <w:pBdr>
          <w:left w:val="single" w:sz="18" w:space="8" w:color="2563EB"/>
        </w:pBdr>
      </w:pPr>
      <w:r>
        <w:rPr>
          <w:rFonts w:ascii="Consolas" w:hAnsi="Consolas"/>
          <w:color w:val="0F172A"/>
          <w:sz w:val="18"/>
        </w:rPr>
        <w:t xml:space="preserve">    CONCAT(d.First_Name, ' ', d.Last_Name) AS Doctor_Name,</w:t>
      </w:r>
    </w:p>
    <w:p>
      <w:pPr>
        <w:keepNext/>
        <w:spacing w:before="0" w:after="0" w:line="252" w:lineRule="auto"/>
        <w:ind w:left="360"/>
        <w:shd w:fill="F8FAFC"/>
        <w:pBdr>
          <w:left w:val="single" w:sz="18" w:space="8" w:color="2563EB"/>
        </w:pBdr>
      </w:pPr>
      <w:r>
        <w:rPr>
          <w:rFonts w:ascii="Consolas" w:hAnsi="Consolas"/>
          <w:color w:val="0F172A"/>
          <w:sz w:val="18"/>
        </w:rPr>
        <w:t xml:space="preserve">    dept.Dept_Name,</w:t>
      </w:r>
    </w:p>
    <w:p>
      <w:pPr>
        <w:keepNext/>
        <w:spacing w:before="0" w:after="0" w:line="252" w:lineRule="auto"/>
        <w:ind w:left="360"/>
        <w:shd w:fill="F8FAFC"/>
        <w:pBdr>
          <w:left w:val="single" w:sz="18" w:space="8" w:color="2563EB"/>
        </w:pBdr>
      </w:pPr>
      <w:r>
        <w:rPr>
          <w:rFonts w:ascii="Consolas" w:hAnsi="Consolas"/>
          <w:color w:val="0F172A"/>
          <w:sz w:val="18"/>
        </w:rPr>
        <w:t xml:space="preserve">    mr.Diagnosis,</w:t>
      </w:r>
    </w:p>
    <w:p>
      <w:pPr>
        <w:keepNext/>
        <w:spacing w:before="0" w:after="0" w:line="252" w:lineRule="auto"/>
        <w:ind w:left="360"/>
        <w:shd w:fill="F8FAFC"/>
        <w:pBdr>
          <w:left w:val="single" w:sz="18" w:space="8" w:color="2563EB"/>
        </w:pBdr>
      </w:pPr>
      <w:r>
        <w:rPr>
          <w:rFonts w:ascii="Consolas" w:hAnsi="Consolas"/>
          <w:color w:val="0F172A"/>
          <w:sz w:val="18"/>
        </w:rPr>
        <w:t xml:space="preserve">    mr.Treatment,</w:t>
      </w:r>
    </w:p>
    <w:p>
      <w:pPr>
        <w:keepNext/>
        <w:spacing w:before="0" w:after="0" w:line="252" w:lineRule="auto"/>
        <w:ind w:left="360"/>
        <w:shd w:fill="F8FAFC"/>
        <w:pBdr>
          <w:left w:val="single" w:sz="18" w:space="8" w:color="2563EB"/>
        </w:pBdr>
      </w:pPr>
      <w:r>
        <w:rPr>
          <w:rFonts w:ascii="Consolas" w:hAnsi="Consolas"/>
          <w:color w:val="0F172A"/>
          <w:sz w:val="18"/>
        </w:rPr>
        <w:t xml:space="preserve">    mr.Visit_Notes,</w:t>
      </w:r>
    </w:p>
    <w:p>
      <w:pPr>
        <w:keepNext/>
        <w:spacing w:before="0" w:after="0" w:line="252" w:lineRule="auto"/>
        <w:ind w:left="360"/>
        <w:shd w:fill="F8FAFC"/>
        <w:pBdr>
          <w:left w:val="single" w:sz="18" w:space="8" w:color="2563EB"/>
        </w:pBdr>
      </w:pPr>
      <w:r>
        <w:rPr>
          <w:rFonts w:ascii="Consolas" w:hAnsi="Consolas"/>
          <w:color w:val="0F172A"/>
          <w:sz w:val="18"/>
        </w:rPr>
        <w:t xml:space="preserve">    mr.Follow_Up_Date</w:t>
      </w:r>
    </w:p>
    <w:p>
      <w:pPr>
        <w:keepNext/>
        <w:spacing w:before="0" w:after="0" w:line="252" w:lineRule="auto"/>
        <w:ind w:left="360"/>
        <w:shd w:fill="F8FAFC"/>
        <w:pBdr>
          <w:left w:val="single" w:sz="18" w:space="8" w:color="2563EB"/>
        </w:pBdr>
      </w:pPr>
      <w:r>
        <w:rPr>
          <w:rFonts w:ascii="Consolas" w:hAnsi="Consolas"/>
          <w:color w:val="0F172A"/>
          <w:sz w:val="18"/>
        </w:rPr>
        <w:t>FROM Patient          p</w:t>
      </w:r>
    </w:p>
    <w:p>
      <w:pPr>
        <w:keepNext/>
        <w:spacing w:before="0" w:after="0" w:line="252" w:lineRule="auto"/>
        <w:ind w:left="360"/>
        <w:shd w:fill="F8FAFC"/>
        <w:pBdr>
          <w:left w:val="single" w:sz="18" w:space="8" w:color="2563EB"/>
        </w:pBdr>
      </w:pPr>
      <w:r>
        <w:rPr>
          <w:rFonts w:ascii="Consolas" w:hAnsi="Consolas"/>
          <w:color w:val="0F172A"/>
          <w:sz w:val="18"/>
        </w:rPr>
        <w:t>JOIN Appointment      a    ON a.Patient_ID      = p.Patient_ID</w:t>
      </w:r>
    </w:p>
    <w:p>
      <w:pPr>
        <w:keepNext/>
        <w:spacing w:before="0" w:after="0" w:line="252" w:lineRule="auto"/>
        <w:ind w:left="360"/>
        <w:shd w:fill="F8FAFC"/>
        <w:pBdr>
          <w:left w:val="single" w:sz="18" w:space="8" w:color="2563EB"/>
        </w:pBdr>
      </w:pPr>
      <w:r>
        <w:rPr>
          <w:rFonts w:ascii="Consolas" w:hAnsi="Consolas"/>
          <w:color w:val="0F172A"/>
          <w:sz w:val="18"/>
        </w:rPr>
        <w:t>JOIN Appointment_Slot sl   ON a.Slot_ID         = sl.Slot_ID</w:t>
      </w:r>
    </w:p>
    <w:p>
      <w:pPr>
        <w:keepNext/>
        <w:spacing w:before="0" w:after="0" w:line="252" w:lineRule="auto"/>
        <w:ind w:left="360"/>
        <w:shd w:fill="F8FAFC"/>
        <w:pBdr>
          <w:left w:val="single" w:sz="18" w:space="8" w:color="2563EB"/>
        </w:pBdr>
      </w:pPr>
      <w:r>
        <w:rPr>
          <w:rFonts w:ascii="Consolas" w:hAnsi="Consolas"/>
          <w:color w:val="0F172A"/>
          <w:sz w:val="18"/>
        </w:rPr>
        <w:t>JOIN Doctor_Schedule  ds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JOIN Doctor           d    ON ds.Doctor_ID      = d.Doctor_ID</w:t>
      </w:r>
    </w:p>
    <w:p>
      <w:pPr>
        <w:keepNext/>
        <w:spacing w:before="0" w:after="0" w:line="252" w:lineRule="auto"/>
        <w:ind w:left="360"/>
        <w:shd w:fill="F8FAFC"/>
        <w:pBdr>
          <w:left w:val="single" w:sz="18" w:space="8" w:color="2563EB"/>
        </w:pBdr>
      </w:pPr>
      <w:r>
        <w:rPr>
          <w:rFonts w:ascii="Consolas" w:hAnsi="Consolas"/>
          <w:color w:val="0F172A"/>
          <w:sz w:val="18"/>
        </w:rPr>
        <w:t>JOIN Department       dept ON d.Dept_ID         = dept.Dept_ID</w:t>
      </w:r>
    </w:p>
    <w:p>
      <w:pPr>
        <w:keepNext/>
        <w:spacing w:before="0" w:after="0" w:line="252" w:lineRule="auto"/>
        <w:ind w:left="360"/>
        <w:shd w:fill="F8FAFC"/>
        <w:pBdr>
          <w:left w:val="single" w:sz="18" w:space="8" w:color="2563EB"/>
        </w:pBdr>
      </w:pPr>
      <w:r>
        <w:rPr>
          <w:rFonts w:ascii="Consolas" w:hAnsi="Consolas"/>
          <w:color w:val="0F172A"/>
          <w:sz w:val="18"/>
        </w:rPr>
        <w:t>JOIN Medical_Record   mr   ON mr.Appointment_ID = a.Appointment_ID</w:t>
      </w:r>
    </w:p>
    <w:p>
      <w:pPr>
        <w:spacing w:before="0" w:after="120" w:line="252" w:lineRule="auto"/>
        <w:ind w:left="360"/>
        <w:shd w:fill="F8FAFC"/>
        <w:pBdr>
          <w:left w:val="single" w:sz="18" w:space="8" w:color="2563EB"/>
        </w:pBdr>
      </w:pPr>
      <w:r>
        <w:rPr>
          <w:rFonts w:ascii="Consolas" w:hAnsi="Consolas"/>
          <w:color w:val="0F172A"/>
          <w:sz w:val="18"/>
        </w:rPr>
        <w:t>ORDER BY p.Patient_ID, ds.Work_Date DESC;</w:t>
      </w:r>
    </w:p>
    <w:p>
      <w:pPr>
        <w:keepNext/>
        <w:spacing w:before="160" w:after="40"/>
      </w:pPr>
      <w:r>
        <w:rPr>
          <w:rFonts w:ascii="Calibri" w:hAnsi="Calibri"/>
          <w:b w:val="0"/>
          <w:i w:val="0"/>
          <w:color w:val="475569"/>
          <w:sz w:val="22"/>
        </w:rPr>
        <w:t xml:space="preserve">4. </w:t>
      </w:r>
      <w:r>
        <w:rPr>
          <w:rFonts w:ascii="Consolas" w:hAnsi="Consolas"/>
          <w:b w:val="0"/>
          <w:i w:val="0"/>
          <w:color w:val="2563EB"/>
          <w:sz w:val="19"/>
          <w:shd w:fill="F1F5F9"/>
        </w:rPr>
        <w:t>Outstanding_Bills</w:t>
      </w:r>
    </w:p>
    <w:p>
      <w:pPr>
        <w:spacing w:before="0" w:after="100" w:line="276" w:lineRule="auto"/>
      </w:pPr>
      <w:r>
        <w:rPr>
          <w:rFonts w:ascii="Calibri" w:hAnsi="Calibri"/>
          <w:b w:val="0"/>
          <w:i w:val="0"/>
          <w:color w:val="1E293B"/>
          <w:sz w:val="22"/>
        </w:rPr>
        <w:t>Filters unpaid or partially paid patient invoices sorted by balance due.</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OR REPLACE VIEW Outstanding_Bills AS</w:t>
      </w:r>
    </w:p>
    <w:p>
      <w:pPr>
        <w:keepNext/>
        <w:spacing w:before="0" w:after="0" w:line="252" w:lineRule="auto"/>
        <w:ind w:left="360"/>
        <w:shd w:fill="F8FAFC"/>
        <w:pBdr>
          <w:left w:val="single" w:sz="18" w:space="8" w:color="2563EB"/>
        </w:pBdr>
      </w:pPr>
      <w:r>
        <w:rPr>
          <w:rFonts w:ascii="Consolas" w:hAnsi="Consolas"/>
          <w:color w:val="0F172A"/>
          <w:sz w:val="18"/>
        </w:rPr>
        <w:t>SELECT</w:t>
      </w:r>
    </w:p>
    <w:p>
      <w:pPr>
        <w:keepNext/>
        <w:spacing w:before="0" w:after="0" w:line="252" w:lineRule="auto"/>
        <w:ind w:left="360"/>
        <w:shd w:fill="F8FAFC"/>
        <w:pBdr>
          <w:left w:val="single" w:sz="18" w:space="8" w:color="2563EB"/>
        </w:pBdr>
      </w:pPr>
      <w:r>
        <w:rPr>
          <w:rFonts w:ascii="Consolas" w:hAnsi="Consolas"/>
          <w:color w:val="0F172A"/>
          <w:sz w:val="18"/>
        </w:rPr>
        <w:t xml:space="preserve">    b.Bill_ID,</w:t>
      </w:r>
    </w:p>
    <w:p>
      <w:pPr>
        <w:keepNext/>
        <w:spacing w:before="0" w:after="0" w:line="252" w:lineRule="auto"/>
        <w:ind w:left="360"/>
        <w:shd w:fill="F8FAFC"/>
        <w:pBdr>
          <w:left w:val="single" w:sz="18" w:space="8" w:color="2563EB"/>
        </w:pBdr>
      </w:pPr>
      <w:r>
        <w:rPr>
          <w:rFonts w:ascii="Consolas" w:hAnsi="Consolas"/>
          <w:color w:val="0F172A"/>
          <w:sz w:val="18"/>
        </w:rPr>
        <w:t xml:space="preserve">    CONCAT(p.First_Name, ' ', p.Last_Name) AS Patient_Name,</w:t>
      </w:r>
    </w:p>
    <w:p>
      <w:pPr>
        <w:keepNext/>
        <w:spacing w:before="0" w:after="0" w:line="252" w:lineRule="auto"/>
        <w:ind w:left="360"/>
        <w:shd w:fill="F8FAFC"/>
        <w:pBdr>
          <w:left w:val="single" w:sz="18" w:space="8" w:color="2563EB"/>
        </w:pBdr>
      </w:pPr>
      <w:r>
        <w:rPr>
          <w:rFonts w:ascii="Consolas" w:hAnsi="Consolas"/>
          <w:color w:val="0F172A"/>
          <w:sz w:val="18"/>
        </w:rPr>
        <w:t xml:space="preserve">    p.Phone                                AS Patient_Phone,</w:t>
      </w:r>
    </w:p>
    <w:p>
      <w:pPr>
        <w:keepNext/>
        <w:spacing w:before="0" w:after="0" w:line="252" w:lineRule="auto"/>
        <w:ind w:left="360"/>
        <w:shd w:fill="F8FAFC"/>
        <w:pBdr>
          <w:left w:val="single" w:sz="18" w:space="8" w:color="2563EB"/>
        </w:pBdr>
      </w:pPr>
      <w:r>
        <w:rPr>
          <w:rFonts w:ascii="Consolas" w:hAnsi="Consolas"/>
          <w:color w:val="0F172A"/>
          <w:sz w:val="18"/>
        </w:rPr>
        <w:t xml:space="preserve">    b.Bill_Date,</w:t>
      </w:r>
    </w:p>
    <w:p>
      <w:pPr>
        <w:keepNext/>
        <w:spacing w:before="0" w:after="0" w:line="252" w:lineRule="auto"/>
        <w:ind w:left="360"/>
        <w:shd w:fill="F8FAFC"/>
        <w:pBdr>
          <w:left w:val="single" w:sz="18" w:space="8" w:color="2563EB"/>
        </w:pBdr>
      </w:pPr>
      <w:r>
        <w:rPr>
          <w:rFonts w:ascii="Consolas" w:hAnsi="Consolas"/>
          <w:color w:val="0F172A"/>
          <w:sz w:val="18"/>
        </w:rPr>
        <w:t xml:space="preserve">    b.Total_Amount,</w:t>
      </w:r>
    </w:p>
    <w:p>
      <w:pPr>
        <w:keepNext/>
        <w:spacing w:before="0" w:after="0" w:line="252" w:lineRule="auto"/>
        <w:ind w:left="360"/>
        <w:shd w:fill="F8FAFC"/>
        <w:pBdr>
          <w:left w:val="single" w:sz="18" w:space="8" w:color="2563EB"/>
        </w:pBdr>
      </w:pPr>
      <w:r>
        <w:rPr>
          <w:rFonts w:ascii="Consolas" w:hAnsi="Consolas"/>
          <w:color w:val="0F172A"/>
          <w:sz w:val="18"/>
        </w:rPr>
        <w:t xml:space="preserve">    b.Amount_Paid,</w:t>
      </w:r>
    </w:p>
    <w:p>
      <w:pPr>
        <w:keepNext/>
        <w:spacing w:before="0" w:after="0" w:line="252" w:lineRule="auto"/>
        <w:ind w:left="360"/>
        <w:shd w:fill="F8FAFC"/>
        <w:pBdr>
          <w:left w:val="single" w:sz="18" w:space="8" w:color="2563EB"/>
        </w:pBdr>
      </w:pPr>
      <w:r>
        <w:rPr>
          <w:rFonts w:ascii="Consolas" w:hAnsi="Consolas"/>
          <w:color w:val="0F172A"/>
          <w:sz w:val="18"/>
        </w:rPr>
        <w:t xml:space="preserve">    b.Balance_Due,</w:t>
      </w:r>
    </w:p>
    <w:p>
      <w:pPr>
        <w:keepNext/>
        <w:spacing w:before="0" w:after="0" w:line="252" w:lineRule="auto"/>
        <w:ind w:left="360"/>
        <w:shd w:fill="F8FAFC"/>
        <w:pBdr>
          <w:left w:val="single" w:sz="18" w:space="8" w:color="2563EB"/>
        </w:pBdr>
      </w:pPr>
      <w:r>
        <w:rPr>
          <w:rFonts w:ascii="Consolas" w:hAnsi="Consolas"/>
          <w:color w:val="0F172A"/>
          <w:sz w:val="18"/>
        </w:rPr>
        <w:t xml:space="preserve">    b.Bill_Status</w:t>
      </w:r>
    </w:p>
    <w:p>
      <w:pPr>
        <w:keepNext/>
        <w:spacing w:before="0" w:after="0" w:line="252" w:lineRule="auto"/>
        <w:ind w:left="360"/>
        <w:shd w:fill="F8FAFC"/>
        <w:pBdr>
          <w:left w:val="single" w:sz="18" w:space="8" w:color="2563EB"/>
        </w:pBdr>
      </w:pPr>
      <w:r>
        <w:rPr>
          <w:rFonts w:ascii="Consolas" w:hAnsi="Consolas"/>
          <w:color w:val="0F172A"/>
          <w:sz w:val="18"/>
        </w:rPr>
        <w:t>FROM Bill b</w:t>
      </w:r>
    </w:p>
    <w:p>
      <w:pPr>
        <w:keepNext/>
        <w:spacing w:before="0" w:after="0" w:line="252" w:lineRule="auto"/>
        <w:ind w:left="360"/>
        <w:shd w:fill="F8FAFC"/>
        <w:pBdr>
          <w:left w:val="single" w:sz="18" w:space="8" w:color="2563EB"/>
        </w:pBdr>
      </w:pPr>
      <w:r>
        <w:rPr>
          <w:rFonts w:ascii="Consolas" w:hAnsi="Consolas"/>
          <w:color w:val="0F172A"/>
          <w:sz w:val="18"/>
        </w:rPr>
        <w:t>JOIN Appointment a ON b.Appointment_ID = a.Appointment_ID</w:t>
      </w:r>
    </w:p>
    <w:p>
      <w:pPr>
        <w:keepNext/>
        <w:spacing w:before="0" w:after="0" w:line="252" w:lineRule="auto"/>
        <w:ind w:left="360"/>
        <w:shd w:fill="F8FAFC"/>
        <w:pBdr>
          <w:left w:val="single" w:sz="18" w:space="8" w:color="2563EB"/>
        </w:pBdr>
      </w:pPr>
      <w:r>
        <w:rPr>
          <w:rFonts w:ascii="Consolas" w:hAnsi="Consolas"/>
          <w:color w:val="0F172A"/>
          <w:sz w:val="18"/>
        </w:rPr>
        <w:t>JOIN Patient     p ON a.Patient_ID     = p.Patient_ID</w:t>
      </w:r>
    </w:p>
    <w:p>
      <w:pPr>
        <w:keepNext/>
        <w:spacing w:before="0" w:after="0" w:line="252" w:lineRule="auto"/>
        <w:ind w:left="360"/>
        <w:shd w:fill="F8FAFC"/>
        <w:pBdr>
          <w:left w:val="single" w:sz="18" w:space="8" w:color="2563EB"/>
        </w:pBdr>
      </w:pPr>
      <w:r>
        <w:rPr>
          <w:rFonts w:ascii="Consolas" w:hAnsi="Consolas"/>
          <w:color w:val="0F172A"/>
          <w:sz w:val="18"/>
        </w:rPr>
        <w:t>WHERE b.Bill_Status IN ('Pending', 'Partial')</w:t>
      </w:r>
    </w:p>
    <w:p>
      <w:pPr>
        <w:spacing w:before="0" w:after="120" w:line="252" w:lineRule="auto"/>
        <w:ind w:left="360"/>
        <w:shd w:fill="F8FAFC"/>
        <w:pBdr>
          <w:left w:val="single" w:sz="18" w:space="8" w:color="2563EB"/>
        </w:pBdr>
      </w:pPr>
      <w:r>
        <w:rPr>
          <w:rFonts w:ascii="Consolas" w:hAnsi="Consolas"/>
          <w:color w:val="0F172A"/>
          <w:sz w:val="18"/>
        </w:rPr>
        <w:t>ORDER BY b.Balance_Due DESC;</w:t>
      </w:r>
    </w:p>
    <w:p>
      <w:pPr>
        <w:keepNext/>
        <w:spacing w:before="160" w:after="40"/>
      </w:pPr>
      <w:r>
        <w:rPr>
          <w:rFonts w:ascii="Calibri" w:hAnsi="Calibri"/>
          <w:b w:val="0"/>
          <w:i w:val="0"/>
          <w:color w:val="475569"/>
          <w:sz w:val="22"/>
        </w:rPr>
        <w:t xml:space="preserve">5. </w:t>
      </w:r>
      <w:r>
        <w:rPr>
          <w:rFonts w:ascii="Consolas" w:hAnsi="Consolas"/>
          <w:b w:val="0"/>
          <w:i w:val="0"/>
          <w:color w:val="2563EB"/>
          <w:sz w:val="19"/>
          <w:shd w:fill="F1F5F9"/>
        </w:rPr>
        <w:t>Available_Doctors</w:t>
      </w:r>
    </w:p>
    <w:p>
      <w:pPr>
        <w:spacing w:before="0" w:after="100" w:line="276" w:lineRule="auto"/>
      </w:pPr>
      <w:r>
        <w:rPr>
          <w:rFonts w:ascii="Calibri" w:hAnsi="Calibri"/>
          <w:b w:val="0"/>
          <w:i w:val="0"/>
          <w:color w:val="1E293B"/>
          <w:sz w:val="22"/>
        </w:rPr>
        <w:t>Aggregates open appointment slot counts per active doctor for upcoming dates.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OR REPLACE VIEW Available_Doctors AS</w:t>
      </w:r>
    </w:p>
    <w:p>
      <w:pPr>
        <w:keepNext/>
        <w:spacing w:before="0" w:after="0" w:line="252" w:lineRule="auto"/>
        <w:ind w:left="360"/>
        <w:shd w:fill="F8FAFC"/>
        <w:pBdr>
          <w:left w:val="single" w:sz="18" w:space="8" w:color="2563EB"/>
        </w:pBdr>
      </w:pPr>
      <w:r>
        <w:rPr>
          <w:rFonts w:ascii="Consolas" w:hAnsi="Consolas"/>
          <w:color w:val="0F172A"/>
          <w:sz w:val="18"/>
        </w:rPr>
        <w:t>SELECT</w:t>
      </w:r>
    </w:p>
    <w:p>
      <w:pPr>
        <w:keepNext/>
        <w:spacing w:before="0" w:after="0" w:line="252" w:lineRule="auto"/>
        <w:ind w:left="360"/>
        <w:shd w:fill="F8FAFC"/>
        <w:pBdr>
          <w:left w:val="single" w:sz="18" w:space="8" w:color="2563EB"/>
        </w:pBdr>
      </w:pPr>
      <w:r>
        <w:rPr>
          <w:rFonts w:ascii="Consolas" w:hAnsi="Consolas"/>
          <w:color w:val="0F172A"/>
          <w:sz w:val="18"/>
        </w:rPr>
        <w:t xml:space="preserve">    d.Doctor_ID,</w:t>
      </w:r>
    </w:p>
    <w:p>
      <w:pPr>
        <w:keepNext/>
        <w:spacing w:before="0" w:after="0" w:line="252" w:lineRule="auto"/>
        <w:ind w:left="360"/>
        <w:shd w:fill="F8FAFC"/>
        <w:pBdr>
          <w:left w:val="single" w:sz="18" w:space="8" w:color="2563EB"/>
        </w:pBdr>
      </w:pPr>
      <w:r>
        <w:rPr>
          <w:rFonts w:ascii="Consolas" w:hAnsi="Consolas"/>
          <w:color w:val="0F172A"/>
          <w:sz w:val="18"/>
        </w:rPr>
        <w:t xml:space="preserve">    CONCAT(d.First_Name, ' ', d.Last_Name) AS Doctor_Name,</w:t>
      </w:r>
    </w:p>
    <w:p>
      <w:pPr>
        <w:keepNext/>
        <w:spacing w:before="0" w:after="0" w:line="252" w:lineRule="auto"/>
        <w:ind w:left="360"/>
        <w:shd w:fill="F8FAFC"/>
        <w:pBdr>
          <w:left w:val="single" w:sz="18" w:space="8" w:color="2563EB"/>
        </w:pBdr>
      </w:pPr>
      <w:r>
        <w:rPr>
          <w:rFonts w:ascii="Consolas" w:hAnsi="Consolas"/>
          <w:color w:val="0F172A"/>
          <w:sz w:val="18"/>
        </w:rPr>
        <w:t xml:space="preserve">    s.Spec_Name,</w:t>
      </w:r>
    </w:p>
    <w:p>
      <w:pPr>
        <w:keepNext/>
        <w:spacing w:before="0" w:after="0" w:line="252" w:lineRule="auto"/>
        <w:ind w:left="360"/>
        <w:shd w:fill="F8FAFC"/>
        <w:pBdr>
          <w:left w:val="single" w:sz="18" w:space="8" w:color="2563EB"/>
        </w:pBdr>
      </w:pPr>
      <w:r>
        <w:rPr>
          <w:rFonts w:ascii="Consolas" w:hAnsi="Consolas"/>
          <w:color w:val="0F172A"/>
          <w:sz w:val="18"/>
        </w:rPr>
        <w:t xml:space="preserve">    dept.Dept_Name,</w:t>
      </w:r>
    </w:p>
    <w:p>
      <w:pPr>
        <w:keepNext/>
        <w:spacing w:before="0" w:after="0" w:line="252" w:lineRule="auto"/>
        <w:ind w:left="360"/>
        <w:shd w:fill="F8FAFC"/>
        <w:pBdr>
          <w:left w:val="single" w:sz="18" w:space="8" w:color="2563EB"/>
        </w:pBdr>
      </w:pPr>
      <w:r>
        <w:rPr>
          <w:rFonts w:ascii="Consolas" w:hAnsi="Consolas"/>
          <w:color w:val="0F172A"/>
          <w:sz w:val="18"/>
        </w:rPr>
        <w:t xml:space="preserve">    d.Consultation_Fee,</w:t>
      </w:r>
    </w:p>
    <w:p>
      <w:pPr>
        <w:keepNext/>
        <w:spacing w:before="0" w:after="0" w:line="252" w:lineRule="auto"/>
        <w:ind w:left="360"/>
        <w:shd w:fill="F8FAFC"/>
        <w:pBdr>
          <w:left w:val="single" w:sz="18" w:space="8" w:color="2563EB"/>
        </w:pBdr>
      </w:pPr>
      <w:r>
        <w:rPr>
          <w:rFonts w:ascii="Consolas" w:hAnsi="Consolas"/>
          <w:color w:val="0F172A"/>
          <w:sz w:val="18"/>
        </w:rPr>
        <w:t xml:space="preserve">    ds.Work_Date,</w:t>
      </w:r>
    </w:p>
    <w:p>
      <w:pPr>
        <w:keepNext/>
        <w:spacing w:before="0" w:after="0" w:line="252" w:lineRule="auto"/>
        <w:ind w:left="360"/>
        <w:shd w:fill="F8FAFC"/>
        <w:pBdr>
          <w:left w:val="single" w:sz="18" w:space="8" w:color="2563EB"/>
        </w:pBdr>
      </w:pPr>
      <w:r>
        <w:rPr>
          <w:rFonts w:ascii="Consolas" w:hAnsi="Consolas"/>
          <w:color w:val="0F172A"/>
          <w:sz w:val="18"/>
        </w:rPr>
        <w:t xml:space="preserve">    COUNT(sl.Slot_ID)                      AS Open_Slots</w:t>
      </w:r>
    </w:p>
    <w:p>
      <w:pPr>
        <w:keepNext/>
        <w:spacing w:before="0" w:after="0" w:line="252" w:lineRule="auto"/>
        <w:ind w:left="360"/>
        <w:shd w:fill="F8FAFC"/>
        <w:pBdr>
          <w:left w:val="single" w:sz="18" w:space="8" w:color="2563EB"/>
        </w:pBdr>
      </w:pPr>
      <w:r>
        <w:rPr>
          <w:rFonts w:ascii="Consolas" w:hAnsi="Consolas"/>
          <w:color w:val="0F172A"/>
          <w:sz w:val="18"/>
        </w:rPr>
        <w:t>FROM Doctor         d</w:t>
      </w:r>
    </w:p>
    <w:p>
      <w:pPr>
        <w:keepNext/>
        <w:spacing w:before="0" w:after="0" w:line="252" w:lineRule="auto"/>
        <w:ind w:left="360"/>
        <w:shd w:fill="F8FAFC"/>
        <w:pBdr>
          <w:left w:val="single" w:sz="18" w:space="8" w:color="2563EB"/>
        </w:pBdr>
      </w:pPr>
      <w:r>
        <w:rPr>
          <w:rFonts w:ascii="Consolas" w:hAnsi="Consolas"/>
          <w:color w:val="0F172A"/>
          <w:sz w:val="18"/>
        </w:rPr>
        <w:t>JOIN Specialization s    ON d.Spec_ID      = s.Spec_ID</w:t>
      </w:r>
    </w:p>
    <w:p>
      <w:pPr>
        <w:keepNext/>
        <w:spacing w:before="0" w:after="0" w:line="252" w:lineRule="auto"/>
        <w:ind w:left="360"/>
        <w:shd w:fill="F8FAFC"/>
        <w:pBdr>
          <w:left w:val="single" w:sz="18" w:space="8" w:color="2563EB"/>
        </w:pBdr>
      </w:pPr>
      <w:r>
        <w:rPr>
          <w:rFonts w:ascii="Consolas" w:hAnsi="Consolas"/>
          <w:color w:val="0F172A"/>
          <w:sz w:val="18"/>
        </w:rPr>
        <w:t>JOIN Department     dept ON d.Dept_ID      = dept.Dept_ID</w:t>
      </w:r>
    </w:p>
    <w:p>
      <w:pPr>
        <w:keepNext/>
        <w:spacing w:before="0" w:after="0" w:line="252" w:lineRule="auto"/>
        <w:ind w:left="360"/>
        <w:shd w:fill="F8FAFC"/>
        <w:pBdr>
          <w:left w:val="single" w:sz="18" w:space="8" w:color="2563EB"/>
        </w:pBdr>
      </w:pPr>
      <w:r>
        <w:rPr>
          <w:rFonts w:ascii="Consolas" w:hAnsi="Consolas"/>
          <w:color w:val="0F172A"/>
          <w:sz w:val="18"/>
        </w:rPr>
        <w:t>JOIN Doctor_Schedule ds  ON ds.Doctor_ID   = d.Doctor_ID</w:t>
      </w:r>
    </w:p>
    <w:p>
      <w:pPr>
        <w:keepNext/>
        <w:spacing w:before="0" w:after="0" w:line="252" w:lineRule="auto"/>
        <w:ind w:left="360"/>
        <w:shd w:fill="F8FAFC"/>
        <w:pBdr>
          <w:left w:val="single" w:sz="18" w:space="8" w:color="2563EB"/>
        </w:pBdr>
      </w:pPr>
      <w:r>
        <w:rPr>
          <w:rFonts w:ascii="Consolas" w:hAnsi="Consolas"/>
          <w:color w:val="0F172A"/>
          <w:sz w:val="18"/>
        </w:rPr>
        <w:t>JOIN Appointment_Slot sl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WHERE d.Is_Active   = 1</w:t>
      </w:r>
    </w:p>
    <w:p>
      <w:pPr>
        <w:keepNext/>
        <w:spacing w:before="0" w:after="0" w:line="252" w:lineRule="auto"/>
        <w:ind w:left="360"/>
        <w:shd w:fill="F8FAFC"/>
        <w:pBdr>
          <w:left w:val="single" w:sz="18" w:space="8" w:color="2563EB"/>
        </w:pBdr>
      </w:pPr>
      <w:r>
        <w:rPr>
          <w:rFonts w:ascii="Consolas" w:hAnsi="Consolas"/>
          <w:color w:val="0F172A"/>
          <w:sz w:val="18"/>
        </w:rPr>
        <w:t xml:space="preserve">  AND ds.Status     = 'Available'</w:t>
      </w:r>
    </w:p>
    <w:p>
      <w:pPr>
        <w:keepNext/>
        <w:spacing w:before="0" w:after="0" w:line="252" w:lineRule="auto"/>
        <w:ind w:left="360"/>
        <w:shd w:fill="F8FAFC"/>
        <w:pBdr>
          <w:left w:val="single" w:sz="18" w:space="8" w:color="2563EB"/>
        </w:pBdr>
      </w:pPr>
      <w:r>
        <w:rPr>
          <w:rFonts w:ascii="Consolas" w:hAnsi="Consolas"/>
          <w:color w:val="0F172A"/>
          <w:sz w:val="18"/>
        </w:rPr>
        <w:t xml:space="preserve">  AND ds.Work_Date &gt;= CURRENT_DATE</w:t>
      </w:r>
    </w:p>
    <w:p>
      <w:pPr>
        <w:keepNext/>
        <w:spacing w:before="0" w:after="0" w:line="252" w:lineRule="auto"/>
        <w:ind w:left="360"/>
        <w:shd w:fill="F8FAFC"/>
        <w:pBdr>
          <w:left w:val="single" w:sz="18" w:space="8" w:color="2563EB"/>
        </w:pBdr>
      </w:pPr>
      <w:r>
        <w:rPr>
          <w:rFonts w:ascii="Consolas" w:hAnsi="Consolas"/>
          <w:color w:val="0F172A"/>
          <w:sz w:val="18"/>
        </w:rPr>
        <w:t xml:space="preserve">  AND sl.Status     = 'Open'</w:t>
      </w:r>
    </w:p>
    <w:p>
      <w:pPr>
        <w:keepNext/>
        <w:spacing w:before="0" w:after="0" w:line="252" w:lineRule="auto"/>
        <w:ind w:left="360"/>
        <w:shd w:fill="F8FAFC"/>
        <w:pBdr>
          <w:left w:val="single" w:sz="18" w:space="8" w:color="2563EB"/>
        </w:pBdr>
      </w:pPr>
      <w:r>
        <w:rPr>
          <w:rFonts w:ascii="Consolas" w:hAnsi="Consolas"/>
          <w:color w:val="0F172A"/>
          <w:sz w:val="18"/>
        </w:rPr>
        <w:t>GROUP BY d.Doctor_ID, s.Spec_Name, dept.Dept_Name, d.Consultation_Fee, ds.Work_Date</w:t>
      </w:r>
    </w:p>
    <w:p>
      <w:pPr>
        <w:spacing w:before="0" w:after="120" w:line="252" w:lineRule="auto"/>
        <w:ind w:left="360"/>
        <w:shd w:fill="F8FAFC"/>
        <w:pBdr>
          <w:left w:val="single" w:sz="18" w:space="8" w:color="2563EB"/>
        </w:pBdr>
      </w:pPr>
      <w:r>
        <w:rPr>
          <w:rFonts w:ascii="Consolas" w:hAnsi="Consolas"/>
          <w:color w:val="0F172A"/>
          <w:sz w:val="18"/>
        </w:rPr>
        <w:t>ORDER BY ds.Work_Date, d.Last_Name;</w:t>
      </w:r>
    </w:p>
    <w:p>
      <w:pPr>
        <w:keepNext/>
        <w:spacing w:before="160" w:after="40"/>
      </w:pPr>
      <w:r>
        <w:rPr>
          <w:rFonts w:ascii="Calibri" w:hAnsi="Calibri"/>
          <w:b w:val="0"/>
          <w:i w:val="0"/>
          <w:color w:val="475569"/>
          <w:sz w:val="22"/>
        </w:rPr>
        <w:t xml:space="preserve">6. </w:t>
      </w:r>
      <w:r>
        <w:rPr>
          <w:rFonts w:ascii="Consolas" w:hAnsi="Consolas"/>
          <w:b w:val="0"/>
          <w:i w:val="0"/>
          <w:color w:val="2563EB"/>
          <w:sz w:val="19"/>
          <w:shd w:fill="F1F5F9"/>
        </w:rPr>
        <w:t>Medicine_Inventory</w:t>
      </w:r>
    </w:p>
    <w:p>
      <w:pPr>
        <w:spacing w:before="0" w:after="100" w:line="276" w:lineRule="auto"/>
      </w:pPr>
      <w:r>
        <w:rPr>
          <w:rFonts w:ascii="Calibri" w:hAnsi="Calibri"/>
          <w:b w:val="0"/>
          <w:i w:val="0"/>
          <w:color w:val="1E293B"/>
          <w:sz w:val="22"/>
        </w:rPr>
        <w:t>Evaluates stock levels and dynamically categorizes drug expiration status.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OR REPLACE VIEW Medicine_Inventory AS</w:t>
      </w:r>
    </w:p>
    <w:p>
      <w:pPr>
        <w:keepNext/>
        <w:spacing w:before="0" w:after="0" w:line="252" w:lineRule="auto"/>
        <w:ind w:left="360"/>
        <w:shd w:fill="F8FAFC"/>
        <w:pBdr>
          <w:left w:val="single" w:sz="18" w:space="8" w:color="2563EB"/>
        </w:pBdr>
      </w:pPr>
      <w:r>
        <w:rPr>
          <w:rFonts w:ascii="Consolas" w:hAnsi="Consolas"/>
          <w:color w:val="0F172A"/>
          <w:sz w:val="18"/>
        </w:rPr>
        <w:t>SELECT</w:t>
      </w:r>
    </w:p>
    <w:p>
      <w:pPr>
        <w:keepNext/>
        <w:spacing w:before="0" w:after="0" w:line="252" w:lineRule="auto"/>
        <w:ind w:left="360"/>
        <w:shd w:fill="F8FAFC"/>
        <w:pBdr>
          <w:left w:val="single" w:sz="18" w:space="8" w:color="2563EB"/>
        </w:pBdr>
      </w:pPr>
      <w:r>
        <w:rPr>
          <w:rFonts w:ascii="Consolas" w:hAnsi="Consolas"/>
          <w:color w:val="0F172A"/>
          <w:sz w:val="18"/>
        </w:rPr>
        <w:t xml:space="preserve">    i.Inventory_ID,</w:t>
      </w:r>
    </w:p>
    <w:p>
      <w:pPr>
        <w:keepNext/>
        <w:spacing w:before="0" w:after="0" w:line="252" w:lineRule="auto"/>
        <w:ind w:left="360"/>
        <w:shd w:fill="F8FAFC"/>
        <w:pBdr>
          <w:left w:val="single" w:sz="18" w:space="8" w:color="2563EB"/>
        </w:pBdr>
      </w:pPr>
      <w:r>
        <w:rPr>
          <w:rFonts w:ascii="Consolas" w:hAnsi="Consolas"/>
          <w:color w:val="0F172A"/>
          <w:sz w:val="18"/>
        </w:rPr>
        <w:t xml:space="preserve">    ph.Pharmacy_Name,</w:t>
      </w:r>
    </w:p>
    <w:p>
      <w:pPr>
        <w:keepNext/>
        <w:spacing w:before="0" w:after="0" w:line="252" w:lineRule="auto"/>
        <w:ind w:left="360"/>
        <w:shd w:fill="F8FAFC"/>
        <w:pBdr>
          <w:left w:val="single" w:sz="18" w:space="8" w:color="2563EB"/>
        </w:pBdr>
      </w:pPr>
      <w:r>
        <w:rPr>
          <w:rFonts w:ascii="Consolas" w:hAnsi="Consolas"/>
          <w:color w:val="0F172A"/>
          <w:sz w:val="18"/>
        </w:rPr>
        <w:t xml:space="preserve">    m.Medicine_Name,</w:t>
      </w:r>
    </w:p>
    <w:p>
      <w:pPr>
        <w:keepNext/>
        <w:spacing w:before="0" w:after="0" w:line="252" w:lineRule="auto"/>
        <w:ind w:left="360"/>
        <w:shd w:fill="F8FAFC"/>
        <w:pBdr>
          <w:left w:val="single" w:sz="18" w:space="8" w:color="2563EB"/>
        </w:pBdr>
      </w:pPr>
      <w:r>
        <w:rPr>
          <w:rFonts w:ascii="Consolas" w:hAnsi="Consolas"/>
          <w:color w:val="0F172A"/>
          <w:sz w:val="18"/>
        </w:rPr>
        <w:t xml:space="preserve">    m.Generic_Name,</w:t>
      </w:r>
    </w:p>
    <w:p>
      <w:pPr>
        <w:keepNext/>
        <w:spacing w:before="0" w:after="0" w:line="252" w:lineRule="auto"/>
        <w:ind w:left="360"/>
        <w:shd w:fill="F8FAFC"/>
        <w:pBdr>
          <w:left w:val="single" w:sz="18" w:space="8" w:color="2563EB"/>
        </w:pBdr>
      </w:pPr>
      <w:r>
        <w:rPr>
          <w:rFonts w:ascii="Consolas" w:hAnsi="Consolas"/>
          <w:color w:val="0F172A"/>
          <w:sz w:val="18"/>
        </w:rPr>
        <w:t xml:space="preserve">    m.Strength,</w:t>
      </w:r>
    </w:p>
    <w:p>
      <w:pPr>
        <w:keepNext/>
        <w:spacing w:before="0" w:after="0" w:line="252" w:lineRule="auto"/>
        <w:ind w:left="360"/>
        <w:shd w:fill="F8FAFC"/>
        <w:pBdr>
          <w:left w:val="single" w:sz="18" w:space="8" w:color="2563EB"/>
        </w:pBdr>
      </w:pPr>
      <w:r>
        <w:rPr>
          <w:rFonts w:ascii="Consolas" w:hAnsi="Consolas"/>
          <w:color w:val="0F172A"/>
          <w:sz w:val="18"/>
        </w:rPr>
        <w:t xml:space="preserve">    m.Dosage_Form,</w:t>
      </w:r>
    </w:p>
    <w:p>
      <w:pPr>
        <w:keepNext/>
        <w:spacing w:before="0" w:after="0" w:line="252" w:lineRule="auto"/>
        <w:ind w:left="360"/>
        <w:shd w:fill="F8FAFC"/>
        <w:pBdr>
          <w:left w:val="single" w:sz="18" w:space="8" w:color="2563EB"/>
        </w:pBdr>
      </w:pPr>
      <w:r>
        <w:rPr>
          <w:rFonts w:ascii="Consolas" w:hAnsi="Consolas"/>
          <w:color w:val="0F172A"/>
          <w:sz w:val="18"/>
        </w:rPr>
        <w:t xml:space="preserve">    mc.Category_Name,</w:t>
      </w:r>
    </w:p>
    <w:p>
      <w:pPr>
        <w:keepNext/>
        <w:spacing w:before="0" w:after="0" w:line="252" w:lineRule="auto"/>
        <w:ind w:left="360"/>
        <w:shd w:fill="F8FAFC"/>
        <w:pBdr>
          <w:left w:val="single" w:sz="18" w:space="8" w:color="2563EB"/>
        </w:pBdr>
      </w:pPr>
      <w:r>
        <w:rPr>
          <w:rFonts w:ascii="Consolas" w:hAnsi="Consolas"/>
          <w:color w:val="0F172A"/>
          <w:sz w:val="18"/>
        </w:rPr>
        <w:t xml:space="preserve">    i.Batch_Number,</w:t>
      </w:r>
    </w:p>
    <w:p>
      <w:pPr>
        <w:keepNext/>
        <w:spacing w:before="0" w:after="0" w:line="252" w:lineRule="auto"/>
        <w:ind w:left="360"/>
        <w:shd w:fill="F8FAFC"/>
        <w:pBdr>
          <w:left w:val="single" w:sz="18" w:space="8" w:color="2563EB"/>
        </w:pBdr>
      </w:pPr>
      <w:r>
        <w:rPr>
          <w:rFonts w:ascii="Consolas" w:hAnsi="Consolas"/>
          <w:color w:val="0F172A"/>
          <w:sz w:val="18"/>
        </w:rPr>
        <w:t xml:space="preserve">    i.Quantity_In_Stock,</w:t>
      </w:r>
    </w:p>
    <w:p>
      <w:pPr>
        <w:keepNext/>
        <w:spacing w:before="0" w:after="0" w:line="252" w:lineRule="auto"/>
        <w:ind w:left="360"/>
        <w:shd w:fill="F8FAFC"/>
        <w:pBdr>
          <w:left w:val="single" w:sz="18" w:space="8" w:color="2563EB"/>
        </w:pBdr>
      </w:pPr>
      <w:r>
        <w:rPr>
          <w:rFonts w:ascii="Consolas" w:hAnsi="Consolas"/>
          <w:color w:val="0F172A"/>
          <w:sz w:val="18"/>
        </w:rPr>
        <w:t xml:space="preserve">    i.Reorder_Level,</w:t>
      </w:r>
    </w:p>
    <w:p>
      <w:pPr>
        <w:keepNext/>
        <w:spacing w:before="0" w:after="0" w:line="252" w:lineRule="auto"/>
        <w:ind w:left="360"/>
        <w:shd w:fill="F8FAFC"/>
        <w:pBdr>
          <w:left w:val="single" w:sz="18" w:space="8" w:color="2563EB"/>
        </w:pBdr>
      </w:pPr>
      <w:r>
        <w:rPr>
          <w:rFonts w:ascii="Consolas" w:hAnsi="Consolas"/>
          <w:color w:val="0F172A"/>
          <w:sz w:val="18"/>
        </w:rPr>
        <w:t xml:space="preserve">    i.Expiry_Date,</w:t>
      </w:r>
    </w:p>
    <w:p>
      <w:pPr>
        <w:keepNext/>
        <w:spacing w:before="0" w:after="0" w:line="252" w:lineRule="auto"/>
        <w:ind w:left="360"/>
        <w:shd w:fill="F8FAFC"/>
        <w:pBdr>
          <w:left w:val="single" w:sz="18" w:space="8" w:color="2563EB"/>
        </w:pBdr>
      </w:pPr>
      <w:r>
        <w:rPr>
          <w:rFonts w:ascii="Consolas" w:hAnsi="Consolas"/>
          <w:color w:val="0F172A"/>
          <w:sz w:val="18"/>
        </w:rPr>
        <w:t xml:space="preserve">    DATEDIFF(i.Expiry_Date, CURRENT_DATE) AS Days_Until_Expiry,</w:t>
      </w:r>
    </w:p>
    <w:p>
      <w:pPr>
        <w:keepNext/>
        <w:spacing w:before="0" w:after="0" w:line="252" w:lineRule="auto"/>
        <w:ind w:left="360"/>
        <w:shd w:fill="F8FAFC"/>
        <w:pBdr>
          <w:left w:val="single" w:sz="18" w:space="8" w:color="2563EB"/>
        </w:pBdr>
      </w:pPr>
      <w:r>
        <w:rPr>
          <w:rFonts w:ascii="Consolas" w:hAnsi="Consolas"/>
          <w:color w:val="0F172A"/>
          <w:sz w:val="18"/>
        </w:rPr>
        <w:t xml:space="preserve">    CASE</w:t>
      </w:r>
    </w:p>
    <w:p>
      <w:pPr>
        <w:keepNext/>
        <w:spacing w:before="0" w:after="0" w:line="252" w:lineRule="auto"/>
        <w:ind w:left="360"/>
        <w:shd w:fill="F8FAFC"/>
        <w:pBdr>
          <w:left w:val="single" w:sz="18" w:space="8" w:color="2563EB"/>
        </w:pBdr>
      </w:pPr>
      <w:r>
        <w:rPr>
          <w:rFonts w:ascii="Consolas" w:hAnsi="Consolas"/>
          <w:color w:val="0F172A"/>
          <w:sz w:val="18"/>
        </w:rPr>
        <w:t xml:space="preserve">        WHEN i.Expiry_Date &lt; CURRENT_DATE              THEN 'Expired'</w:t>
      </w:r>
    </w:p>
    <w:p>
      <w:pPr>
        <w:keepNext/>
        <w:spacing w:before="0" w:after="0" w:line="252" w:lineRule="auto"/>
        <w:ind w:left="360"/>
        <w:shd w:fill="F8FAFC"/>
        <w:pBdr>
          <w:left w:val="single" w:sz="18" w:space="8" w:color="2563EB"/>
        </w:pBdr>
      </w:pPr>
      <w:r>
        <w:rPr>
          <w:rFonts w:ascii="Consolas" w:hAnsi="Consolas"/>
          <w:color w:val="0F172A"/>
          <w:sz w:val="18"/>
        </w:rPr>
        <w:t xml:space="preserve">        WHEN i.Expiry_Date &lt; DATE_ADD(CURRENT_DATE, INTERVAL 30 DAY) THEN 'Expiring_Soon'</w:t>
      </w:r>
    </w:p>
    <w:p>
      <w:pPr>
        <w:keepNext/>
        <w:spacing w:before="0" w:after="0" w:line="252" w:lineRule="auto"/>
        <w:ind w:left="360"/>
        <w:shd w:fill="F8FAFC"/>
        <w:pBdr>
          <w:left w:val="single" w:sz="18" w:space="8" w:color="2563EB"/>
        </w:pBdr>
      </w:pPr>
      <w:r>
        <w:rPr>
          <w:rFonts w:ascii="Consolas" w:hAnsi="Consolas"/>
          <w:color w:val="0F172A"/>
          <w:sz w:val="18"/>
        </w:rPr>
        <w:t xml:space="preserve">        WHEN i.Quantity_In_Stock &lt;= i.Reorder_Level    THEN 'Low_Stock'</w:t>
      </w:r>
    </w:p>
    <w:p>
      <w:pPr>
        <w:keepNext/>
        <w:spacing w:before="0" w:after="0" w:line="252" w:lineRule="auto"/>
        <w:ind w:left="360"/>
        <w:shd w:fill="F8FAFC"/>
        <w:pBdr>
          <w:left w:val="single" w:sz="18" w:space="8" w:color="2563EB"/>
        </w:pBdr>
      </w:pPr>
      <w:r>
        <w:rPr>
          <w:rFonts w:ascii="Consolas" w:hAnsi="Consolas"/>
          <w:color w:val="0F172A"/>
          <w:sz w:val="18"/>
        </w:rPr>
        <w:t xml:space="preserve">        ELSE 'OK'</w:t>
      </w:r>
    </w:p>
    <w:p>
      <w:pPr>
        <w:keepNext/>
        <w:spacing w:before="0" w:after="0" w:line="252" w:lineRule="auto"/>
        <w:ind w:left="360"/>
        <w:shd w:fill="F8FAFC"/>
        <w:pBdr>
          <w:left w:val="single" w:sz="18" w:space="8" w:color="2563EB"/>
        </w:pBdr>
      </w:pPr>
      <w:r>
        <w:rPr>
          <w:rFonts w:ascii="Consolas" w:hAnsi="Consolas"/>
          <w:color w:val="0F172A"/>
          <w:sz w:val="18"/>
        </w:rPr>
        <w:t xml:space="preserve">    END AS Stock_Status</w:t>
      </w:r>
    </w:p>
    <w:p>
      <w:pPr>
        <w:keepNext/>
        <w:spacing w:before="0" w:after="0" w:line="252" w:lineRule="auto"/>
        <w:ind w:left="360"/>
        <w:shd w:fill="F8FAFC"/>
        <w:pBdr>
          <w:left w:val="single" w:sz="18" w:space="8" w:color="2563EB"/>
        </w:pBdr>
      </w:pPr>
      <w:r>
        <w:rPr>
          <w:rFonts w:ascii="Consolas" w:hAnsi="Consolas"/>
          <w:color w:val="0F172A"/>
          <w:sz w:val="18"/>
        </w:rPr>
        <w:t>FROM Inventory        i</w:t>
      </w:r>
    </w:p>
    <w:p>
      <w:pPr>
        <w:keepNext/>
        <w:spacing w:before="0" w:after="0" w:line="252" w:lineRule="auto"/>
        <w:ind w:left="360"/>
        <w:shd w:fill="F8FAFC"/>
        <w:pBdr>
          <w:left w:val="single" w:sz="18" w:space="8" w:color="2563EB"/>
        </w:pBdr>
      </w:pPr>
      <w:r>
        <w:rPr>
          <w:rFonts w:ascii="Consolas" w:hAnsi="Consolas"/>
          <w:color w:val="0F172A"/>
          <w:sz w:val="18"/>
        </w:rPr>
        <w:t>JOIN Pharmacy         ph ON i.Pharmacy_ID  = ph.Pharmacy_ID</w:t>
      </w:r>
    </w:p>
    <w:p>
      <w:pPr>
        <w:keepNext/>
        <w:spacing w:before="0" w:after="0" w:line="252" w:lineRule="auto"/>
        <w:ind w:left="360"/>
        <w:shd w:fill="F8FAFC"/>
        <w:pBdr>
          <w:left w:val="single" w:sz="18" w:space="8" w:color="2563EB"/>
        </w:pBdr>
      </w:pPr>
      <w:r>
        <w:rPr>
          <w:rFonts w:ascii="Consolas" w:hAnsi="Consolas"/>
          <w:color w:val="0F172A"/>
          <w:sz w:val="18"/>
        </w:rPr>
        <w:t>JOIN Medicine         m  ON i.Medicine_ID  = m.Medicine_ID</w:t>
      </w:r>
    </w:p>
    <w:p>
      <w:pPr>
        <w:keepNext/>
        <w:spacing w:before="0" w:after="0" w:line="252" w:lineRule="auto"/>
        <w:ind w:left="360"/>
        <w:shd w:fill="F8FAFC"/>
        <w:pBdr>
          <w:left w:val="single" w:sz="18" w:space="8" w:color="2563EB"/>
        </w:pBdr>
      </w:pPr>
      <w:r>
        <w:rPr>
          <w:rFonts w:ascii="Consolas" w:hAnsi="Consolas"/>
          <w:color w:val="0F172A"/>
          <w:sz w:val="18"/>
        </w:rPr>
        <w:t>JOIN Medicine_Category mc ON m.Category_ID = mc.Category_ID</w:t>
      </w:r>
    </w:p>
    <w:p>
      <w:pPr>
        <w:spacing w:before="0" w:after="120" w:line="252" w:lineRule="auto"/>
        <w:ind w:left="360"/>
        <w:shd w:fill="F8FAFC"/>
        <w:pBdr>
          <w:left w:val="single" w:sz="18" w:space="8" w:color="2563EB"/>
        </w:pBdr>
      </w:pPr>
      <w:r>
        <w:rPr>
          <w:rFonts w:ascii="Consolas" w:hAnsi="Consolas"/>
          <w:color w:val="0F172A"/>
          <w:sz w:val="18"/>
        </w:rPr>
        <w:t>ORDER BY Stock_Status, i.Expiry_Date;</w:t>
      </w:r>
    </w:p>
    <w:p>
      <w:pPr>
        <w:keepNext/>
        <w:spacing w:before="160" w:after="40"/>
      </w:pPr>
      <w:r>
        <w:rPr>
          <w:rFonts w:ascii="Calibri" w:hAnsi="Calibri"/>
          <w:b w:val="0"/>
          <w:i w:val="0"/>
          <w:color w:val="475569"/>
          <w:sz w:val="22"/>
        </w:rPr>
        <w:t xml:space="preserve">7. </w:t>
      </w:r>
      <w:r>
        <w:rPr>
          <w:rFonts w:ascii="Consolas" w:hAnsi="Consolas"/>
          <w:b w:val="0"/>
          <w:i w:val="0"/>
          <w:color w:val="2563EB"/>
          <w:sz w:val="19"/>
          <w:shd w:fill="F1F5F9"/>
        </w:rPr>
        <w:t>Lab_Test_Results</w:t>
      </w:r>
    </w:p>
    <w:p>
      <w:pPr>
        <w:spacing w:before="0" w:after="100" w:line="276" w:lineRule="auto"/>
      </w:pPr>
      <w:r>
        <w:rPr>
          <w:rFonts w:ascii="Calibri" w:hAnsi="Calibri"/>
          <w:b w:val="0"/>
          <w:i w:val="0"/>
          <w:color w:val="1E293B"/>
          <w:sz w:val="22"/>
        </w:rPr>
        <w:t>Displays completed diagnostic test results alongside patient and reference range data.</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CREATE OR REPLACE VIEW Lab_Test_Results AS</w:t>
      </w:r>
    </w:p>
    <w:p>
      <w:pPr>
        <w:keepNext/>
        <w:spacing w:before="0" w:after="0" w:line="252" w:lineRule="auto"/>
        <w:ind w:left="360"/>
        <w:shd w:fill="F8FAFC"/>
        <w:pBdr>
          <w:left w:val="single" w:sz="18" w:space="8" w:color="2563EB"/>
        </w:pBdr>
      </w:pPr>
      <w:r>
        <w:rPr>
          <w:rFonts w:ascii="Consolas" w:hAnsi="Consolas"/>
          <w:color w:val="0F172A"/>
          <w:sz w:val="18"/>
        </w:rPr>
        <w:t>SELECT</w:t>
      </w:r>
    </w:p>
    <w:p>
      <w:pPr>
        <w:keepNext/>
        <w:spacing w:before="0" w:after="0" w:line="252" w:lineRule="auto"/>
        <w:ind w:left="360"/>
        <w:shd w:fill="F8FAFC"/>
        <w:pBdr>
          <w:left w:val="single" w:sz="18" w:space="8" w:color="2563EB"/>
        </w:pBdr>
      </w:pPr>
      <w:r>
        <w:rPr>
          <w:rFonts w:ascii="Consolas" w:hAnsi="Consolas"/>
          <w:color w:val="0F172A"/>
          <w:sz w:val="18"/>
        </w:rPr>
        <w:t xml:space="preserve">    lr.Result_ID,</w:t>
      </w:r>
    </w:p>
    <w:p>
      <w:pPr>
        <w:keepNext/>
        <w:spacing w:before="0" w:after="0" w:line="252" w:lineRule="auto"/>
        <w:ind w:left="360"/>
        <w:shd w:fill="F8FAFC"/>
        <w:pBdr>
          <w:left w:val="single" w:sz="18" w:space="8" w:color="2563EB"/>
        </w:pBdr>
      </w:pPr>
      <w:r>
        <w:rPr>
          <w:rFonts w:ascii="Consolas" w:hAnsi="Consolas"/>
          <w:color w:val="0F172A"/>
          <w:sz w:val="18"/>
        </w:rPr>
        <w:t xml:space="preserve">    CONCAT(p.First_Name, ' ', p.Last_Name) AS Patient_Name,</w:t>
      </w:r>
    </w:p>
    <w:p>
      <w:pPr>
        <w:keepNext/>
        <w:spacing w:before="0" w:after="0" w:line="252" w:lineRule="auto"/>
        <w:ind w:left="360"/>
        <w:shd w:fill="F8FAFC"/>
        <w:pBdr>
          <w:left w:val="single" w:sz="18" w:space="8" w:color="2563EB"/>
        </w:pBdr>
      </w:pPr>
      <w:r>
        <w:rPr>
          <w:rFonts w:ascii="Consolas" w:hAnsi="Consolas"/>
          <w:color w:val="0F172A"/>
          <w:sz w:val="18"/>
        </w:rPr>
        <w:t xml:space="preserve">    CONCAT(d.First_Name, ' ', d.Last_Name) AS Ordering_Doctor,</w:t>
      </w:r>
    </w:p>
    <w:p>
      <w:pPr>
        <w:keepNext/>
        <w:spacing w:before="0" w:after="0" w:line="252" w:lineRule="auto"/>
        <w:ind w:left="360"/>
        <w:shd w:fill="F8FAFC"/>
        <w:pBdr>
          <w:left w:val="single" w:sz="18" w:space="8" w:color="2563EB"/>
        </w:pBdr>
      </w:pPr>
      <w:r>
        <w:rPr>
          <w:rFonts w:ascii="Consolas" w:hAnsi="Consolas"/>
          <w:color w:val="0F172A"/>
          <w:sz w:val="18"/>
        </w:rPr>
        <w:t xml:space="preserve">    lt.Test_Name,</w:t>
      </w:r>
    </w:p>
    <w:p>
      <w:pPr>
        <w:keepNext/>
        <w:spacing w:before="0" w:after="0" w:line="252" w:lineRule="auto"/>
        <w:ind w:left="360"/>
        <w:shd w:fill="F8FAFC"/>
        <w:pBdr>
          <w:left w:val="single" w:sz="18" w:space="8" w:color="2563EB"/>
        </w:pBdr>
      </w:pPr>
      <w:r>
        <w:rPr>
          <w:rFonts w:ascii="Consolas" w:hAnsi="Consolas"/>
          <w:color w:val="0F172A"/>
          <w:sz w:val="18"/>
        </w:rPr>
        <w:t xml:space="preserve">    lt.Test_Code,</w:t>
      </w:r>
    </w:p>
    <w:p>
      <w:pPr>
        <w:keepNext/>
        <w:spacing w:before="0" w:after="0" w:line="252" w:lineRule="auto"/>
        <w:ind w:left="360"/>
        <w:shd w:fill="F8FAFC"/>
        <w:pBdr>
          <w:left w:val="single" w:sz="18" w:space="8" w:color="2563EB"/>
        </w:pBdr>
      </w:pPr>
      <w:r>
        <w:rPr>
          <w:rFonts w:ascii="Consolas" w:hAnsi="Consolas"/>
          <w:color w:val="0F172A"/>
          <w:sz w:val="18"/>
        </w:rPr>
        <w:t xml:space="preserve">    lt.Normal_Range,</w:t>
      </w:r>
    </w:p>
    <w:p>
      <w:pPr>
        <w:keepNext/>
        <w:spacing w:before="0" w:after="0" w:line="252" w:lineRule="auto"/>
        <w:ind w:left="360"/>
        <w:shd w:fill="F8FAFC"/>
        <w:pBdr>
          <w:left w:val="single" w:sz="18" w:space="8" w:color="2563EB"/>
        </w:pBdr>
      </w:pPr>
      <w:r>
        <w:rPr>
          <w:rFonts w:ascii="Consolas" w:hAnsi="Consolas"/>
          <w:color w:val="0F172A"/>
          <w:sz w:val="18"/>
        </w:rPr>
        <w:t xml:space="preserve">    lt.Unit,</w:t>
      </w:r>
    </w:p>
    <w:p>
      <w:pPr>
        <w:keepNext/>
        <w:spacing w:before="0" w:after="0" w:line="252" w:lineRule="auto"/>
        <w:ind w:left="360"/>
        <w:shd w:fill="F8FAFC"/>
        <w:pBdr>
          <w:left w:val="single" w:sz="18" w:space="8" w:color="2563EB"/>
        </w:pBdr>
      </w:pPr>
      <w:r>
        <w:rPr>
          <w:rFonts w:ascii="Consolas" w:hAnsi="Consolas"/>
          <w:color w:val="0F172A"/>
          <w:sz w:val="18"/>
        </w:rPr>
        <w:t xml:space="preserve">    lr.Result,</w:t>
      </w:r>
    </w:p>
    <w:p>
      <w:pPr>
        <w:keepNext/>
        <w:spacing w:before="0" w:after="0" w:line="252" w:lineRule="auto"/>
        <w:ind w:left="360"/>
        <w:shd w:fill="F8FAFC"/>
        <w:pBdr>
          <w:left w:val="single" w:sz="18" w:space="8" w:color="2563EB"/>
        </w:pBdr>
      </w:pPr>
      <w:r>
        <w:rPr>
          <w:rFonts w:ascii="Consolas" w:hAnsi="Consolas"/>
          <w:color w:val="0F172A"/>
          <w:sz w:val="18"/>
        </w:rPr>
        <w:t xml:space="preserve">    lr.Is_Abnormal,</w:t>
      </w:r>
    </w:p>
    <w:p>
      <w:pPr>
        <w:keepNext/>
        <w:spacing w:before="0" w:after="0" w:line="252" w:lineRule="auto"/>
        <w:ind w:left="360"/>
        <w:shd w:fill="F8FAFC"/>
        <w:pBdr>
          <w:left w:val="single" w:sz="18" w:space="8" w:color="2563EB"/>
        </w:pBdr>
      </w:pPr>
      <w:r>
        <w:rPr>
          <w:rFonts w:ascii="Consolas" w:hAnsi="Consolas"/>
          <w:color w:val="0F172A"/>
          <w:sz w:val="18"/>
        </w:rPr>
        <w:t xml:space="preserve">    lr.Result_Date,</w:t>
      </w:r>
    </w:p>
    <w:p>
      <w:pPr>
        <w:keepNext/>
        <w:spacing w:before="0" w:after="0" w:line="252" w:lineRule="auto"/>
        <w:ind w:left="360"/>
        <w:shd w:fill="F8FAFC"/>
        <w:pBdr>
          <w:left w:val="single" w:sz="18" w:space="8" w:color="2563EB"/>
        </w:pBdr>
      </w:pPr>
      <w:r>
        <w:rPr>
          <w:rFonts w:ascii="Consolas" w:hAnsi="Consolas"/>
          <w:color w:val="0F172A"/>
          <w:sz w:val="18"/>
        </w:rPr>
        <w:t xml:space="preserve">    lr.Remarks,</w:t>
      </w:r>
    </w:p>
    <w:p>
      <w:pPr>
        <w:keepNext/>
        <w:spacing w:before="0" w:after="0" w:line="252" w:lineRule="auto"/>
        <w:ind w:left="360"/>
        <w:shd w:fill="F8FAFC"/>
        <w:pBdr>
          <w:left w:val="single" w:sz="18" w:space="8" w:color="2563EB"/>
        </w:pBdr>
      </w:pPr>
      <w:r>
        <w:rPr>
          <w:rFonts w:ascii="Consolas" w:hAnsi="Consolas"/>
          <w:color w:val="0F172A"/>
          <w:sz w:val="18"/>
        </w:rPr>
        <w:t xml:space="preserve">    lo.Priority,</w:t>
      </w:r>
    </w:p>
    <w:p>
      <w:pPr>
        <w:keepNext/>
        <w:spacing w:before="0" w:after="0" w:line="252" w:lineRule="auto"/>
        <w:ind w:left="360"/>
        <w:shd w:fill="F8FAFC"/>
        <w:pBdr>
          <w:left w:val="single" w:sz="18" w:space="8" w:color="2563EB"/>
        </w:pBdr>
      </w:pPr>
      <w:r>
        <w:rPr>
          <w:rFonts w:ascii="Consolas" w:hAnsi="Consolas"/>
          <w:color w:val="0F172A"/>
          <w:sz w:val="18"/>
        </w:rPr>
        <w:t xml:space="preserve">    lo.Status                              AS Order_Status</w:t>
      </w:r>
    </w:p>
    <w:p>
      <w:pPr>
        <w:keepNext/>
        <w:spacing w:before="0" w:after="0" w:line="252" w:lineRule="auto"/>
        <w:ind w:left="360"/>
        <w:shd w:fill="F8FAFC"/>
        <w:pBdr>
          <w:left w:val="single" w:sz="18" w:space="8" w:color="2563EB"/>
        </w:pBdr>
      </w:pPr>
      <w:r>
        <w:rPr>
          <w:rFonts w:ascii="Consolas" w:hAnsi="Consolas"/>
          <w:color w:val="0F172A"/>
          <w:sz w:val="18"/>
        </w:rPr>
        <w:t>FROM Lab_Result lr</w:t>
      </w:r>
    </w:p>
    <w:p>
      <w:pPr>
        <w:keepNext/>
        <w:spacing w:before="0" w:after="0" w:line="252" w:lineRule="auto"/>
        <w:ind w:left="360"/>
        <w:shd w:fill="F8FAFC"/>
        <w:pBdr>
          <w:left w:val="single" w:sz="18" w:space="8" w:color="2563EB"/>
        </w:pBdr>
      </w:pPr>
      <w:r>
        <w:rPr>
          <w:rFonts w:ascii="Consolas" w:hAnsi="Consolas"/>
          <w:color w:val="0F172A"/>
          <w:sz w:val="18"/>
        </w:rPr>
        <w:t>JOIN Lab_Order  lo ON lr.Order_ID       = lo.Order_ID</w:t>
      </w:r>
    </w:p>
    <w:p>
      <w:pPr>
        <w:keepNext/>
        <w:spacing w:before="0" w:after="0" w:line="252" w:lineRule="auto"/>
        <w:ind w:left="360"/>
        <w:shd w:fill="F8FAFC"/>
        <w:pBdr>
          <w:left w:val="single" w:sz="18" w:space="8" w:color="2563EB"/>
        </w:pBdr>
      </w:pPr>
      <w:r>
        <w:rPr>
          <w:rFonts w:ascii="Consolas" w:hAnsi="Consolas"/>
          <w:color w:val="0F172A"/>
          <w:sz w:val="18"/>
        </w:rPr>
        <w:t>JOIN Lab_Test   lt ON lr.Test_ID        = lt.Test_ID</w:t>
      </w:r>
    </w:p>
    <w:p>
      <w:pPr>
        <w:keepNext/>
        <w:spacing w:before="0" w:after="0" w:line="252" w:lineRule="auto"/>
        <w:ind w:left="360"/>
        <w:shd w:fill="F8FAFC"/>
        <w:pBdr>
          <w:left w:val="single" w:sz="18" w:space="8" w:color="2563EB"/>
        </w:pBdr>
      </w:pPr>
      <w:r>
        <w:rPr>
          <w:rFonts w:ascii="Consolas" w:hAnsi="Consolas"/>
          <w:color w:val="0F172A"/>
          <w:sz w:val="18"/>
        </w:rPr>
        <w:t>JOIN Appointment a ON lo.Appointment_ID = a.Appointment_ID</w:t>
      </w:r>
    </w:p>
    <w:p>
      <w:pPr>
        <w:keepNext/>
        <w:spacing w:before="0" w:after="0" w:line="252" w:lineRule="auto"/>
        <w:ind w:left="360"/>
        <w:shd w:fill="F8FAFC"/>
        <w:pBdr>
          <w:left w:val="single" w:sz="18" w:space="8" w:color="2563EB"/>
        </w:pBdr>
      </w:pPr>
      <w:r>
        <w:rPr>
          <w:rFonts w:ascii="Consolas" w:hAnsi="Consolas"/>
          <w:color w:val="0F172A"/>
          <w:sz w:val="18"/>
        </w:rPr>
        <w:t>JOIN Patient     p ON a.Patient_ID      = p.Patient_ID</w:t>
      </w:r>
    </w:p>
    <w:p>
      <w:pPr>
        <w:keepNext/>
        <w:spacing w:before="0" w:after="0" w:line="252" w:lineRule="auto"/>
        <w:ind w:left="360"/>
        <w:shd w:fill="F8FAFC"/>
        <w:pBdr>
          <w:left w:val="single" w:sz="18" w:space="8" w:color="2563EB"/>
        </w:pBdr>
      </w:pPr>
      <w:r>
        <w:rPr>
          <w:rFonts w:ascii="Consolas" w:hAnsi="Consolas"/>
          <w:color w:val="0F172A"/>
          <w:sz w:val="18"/>
        </w:rPr>
        <w:t>JOIN Doctor      d ON lo.Doctor_ID      = d.Doctor_ID</w:t>
      </w:r>
    </w:p>
    <w:p>
      <w:pPr>
        <w:spacing w:before="0" w:after="120" w:line="252" w:lineRule="auto"/>
        <w:ind w:left="360"/>
        <w:shd w:fill="F8FAFC"/>
        <w:pBdr>
          <w:left w:val="single" w:sz="18" w:space="8" w:color="2563EB"/>
        </w:pBdr>
      </w:pPr>
      <w:r>
        <w:rPr>
          <w:rFonts w:ascii="Consolas" w:hAnsi="Consolas"/>
          <w:color w:val="0F172A"/>
          <w:sz w:val="18"/>
        </w:rPr>
        <w:t>ORDER BY lr.Result_Date DESC;</w:t>
      </w:r>
    </w:p>
    <w:p>
      <w:pPr>
        <w:spacing w:before="120" w:after="200"/>
        <w:pBdr>
          <w:bottom w:val="single" w:sz="6" w:space="1" w:color="CBD5E1"/>
        </w:pBdr>
      </w:pPr>
    </w:p>
    <w:p>
      <w:pPr>
        <w:keepNext/>
        <w:spacing w:before="200" w:after="60"/>
      </w:pPr>
      <w:r>
        <w:rPr>
          <w:rFonts w:ascii="Segoe UI" w:hAnsi="Segoe UI"/>
          <w:b w:val="0"/>
          <w:i w:val="0"/>
          <w:color w:val="334155"/>
          <w:sz w:val="24"/>
        </w:rPr>
        <w:t>3.5 Stored Functions (4 Functions)</w:t>
      </w:r>
    </w:p>
    <w:p>
      <w:pPr>
        <w:spacing w:before="0" w:after="100" w:line="276" w:lineRule="auto"/>
      </w:pPr>
      <w:r>
        <w:rPr>
          <w:rFonts w:ascii="Calibri" w:hAnsi="Calibri"/>
          <w:b w:val="0"/>
          <w:i w:val="0"/>
          <w:color w:val="1E293B"/>
          <w:sz w:val="22"/>
        </w:rPr>
        <w:t>Stored functions encapsulate deterministic business calculations at the database tier:</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DELIMITER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Function 1: CalculateAge</w:t>
      </w:r>
    </w:p>
    <w:p>
      <w:pPr>
        <w:keepNext/>
        <w:spacing w:before="0" w:after="0" w:line="252" w:lineRule="auto"/>
        <w:ind w:left="360"/>
        <w:shd w:fill="F8FAFC"/>
        <w:pBdr>
          <w:left w:val="single" w:sz="18" w:space="8" w:color="2563EB"/>
        </w:pBdr>
      </w:pPr>
      <w:r>
        <w:rPr>
          <w:rFonts w:ascii="Consolas" w:hAnsi="Consolas"/>
          <w:color w:val="0F172A"/>
          <w:sz w:val="18"/>
        </w:rPr>
        <w:t>-- Computes patient age in years from date of birth</w:t>
      </w:r>
    </w:p>
    <w:p>
      <w:pPr>
        <w:keepNext/>
        <w:spacing w:before="0" w:after="0" w:line="252" w:lineRule="auto"/>
        <w:ind w:left="360"/>
        <w:shd w:fill="F8FAFC"/>
        <w:pBdr>
          <w:left w:val="single" w:sz="18" w:space="8" w:color="2563EB"/>
        </w:pBdr>
      </w:pPr>
      <w:r>
        <w:rPr>
          <w:rFonts w:ascii="Consolas" w:hAnsi="Consolas"/>
          <w:color w:val="0F172A"/>
          <w:sz w:val="18"/>
        </w:rPr>
        <w:t>CREATE FUNCTION CalculateAge(p_dob DATE)</w:t>
      </w:r>
    </w:p>
    <w:p>
      <w:pPr>
        <w:keepNext/>
        <w:spacing w:before="0" w:after="0" w:line="252" w:lineRule="auto"/>
        <w:ind w:left="360"/>
        <w:shd w:fill="F8FAFC"/>
        <w:pBdr>
          <w:left w:val="single" w:sz="18" w:space="8" w:color="2563EB"/>
        </w:pBdr>
      </w:pPr>
      <w:r>
        <w:rPr>
          <w:rFonts w:ascii="Consolas" w:hAnsi="Consolas"/>
          <w:color w:val="0F172A"/>
          <w:sz w:val="18"/>
        </w:rPr>
        <w:t>RETURNS TINYINT UNSIGNED</w:t>
      </w:r>
    </w:p>
    <w:p>
      <w:pPr>
        <w:keepNext/>
        <w:spacing w:before="0" w:after="0" w:line="252" w:lineRule="auto"/>
        <w:ind w:left="360"/>
        <w:shd w:fill="F8FAFC"/>
        <w:pBdr>
          <w:left w:val="single" w:sz="18" w:space="8" w:color="2563EB"/>
        </w:pBdr>
      </w:pPr>
      <w:r>
        <w:rPr>
          <w:rFonts w:ascii="Consolas" w:hAnsi="Consolas"/>
          <w:color w:val="0F172A"/>
          <w:sz w:val="18"/>
        </w:rPr>
        <w:t>DETERMINISTIC</w:t>
      </w:r>
    </w:p>
    <w:p>
      <w:pPr>
        <w:keepNext/>
        <w:spacing w:before="0" w:after="0" w:line="252" w:lineRule="auto"/>
        <w:ind w:left="360"/>
        <w:shd w:fill="F8FAFC"/>
        <w:pBdr>
          <w:left w:val="single" w:sz="18" w:space="8" w:color="2563EB"/>
        </w:pBdr>
      </w:pPr>
      <w:r>
        <w:rPr>
          <w:rFonts w:ascii="Consolas" w:hAnsi="Consolas"/>
          <w:color w:val="0F172A"/>
          <w:sz w:val="18"/>
        </w:rPr>
        <w:t>READS SQL DATA</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RETURN TIMESTAMPDIFF(YEAR, p_dob, CURRENT_DATE);</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Function 2: CalculateBillTotal</w:t>
      </w:r>
    </w:p>
    <w:p>
      <w:pPr>
        <w:keepNext/>
        <w:spacing w:before="0" w:after="0" w:line="252" w:lineRule="auto"/>
        <w:ind w:left="360"/>
        <w:shd w:fill="F8FAFC"/>
        <w:pBdr>
          <w:left w:val="single" w:sz="18" w:space="8" w:color="2563EB"/>
        </w:pBdr>
      </w:pPr>
      <w:r>
        <w:rPr>
          <w:rFonts w:ascii="Consolas" w:hAnsi="Consolas"/>
          <w:color w:val="0F172A"/>
          <w:sz w:val="18"/>
        </w:rPr>
        <w:t>-- Calculates net bill total after fees, tax, and discounts</w:t>
      </w:r>
    </w:p>
    <w:p>
      <w:pPr>
        <w:keepNext/>
        <w:spacing w:before="0" w:after="0" w:line="252" w:lineRule="auto"/>
        <w:ind w:left="360"/>
        <w:shd w:fill="F8FAFC"/>
        <w:pBdr>
          <w:left w:val="single" w:sz="18" w:space="8" w:color="2563EB"/>
        </w:pBdr>
      </w:pPr>
      <w:r>
        <w:rPr>
          <w:rFonts w:ascii="Consolas" w:hAnsi="Consolas"/>
          <w:color w:val="0F172A"/>
          <w:sz w:val="18"/>
        </w:rPr>
        <w:t>CREATE FUNCTION CalculateBillTotal(p_bill_id INT UNSIGNED)</w:t>
      </w:r>
    </w:p>
    <w:p>
      <w:pPr>
        <w:keepNext/>
        <w:spacing w:before="0" w:after="0" w:line="252" w:lineRule="auto"/>
        <w:ind w:left="360"/>
        <w:shd w:fill="F8FAFC"/>
        <w:pBdr>
          <w:left w:val="single" w:sz="18" w:space="8" w:color="2563EB"/>
        </w:pBdr>
      </w:pPr>
      <w:r>
        <w:rPr>
          <w:rFonts w:ascii="Consolas" w:hAnsi="Consolas"/>
          <w:color w:val="0F172A"/>
          <w:sz w:val="18"/>
        </w:rPr>
        <w:t>RETURNS DECIMAL(10,2)</w:t>
      </w:r>
    </w:p>
    <w:p>
      <w:pPr>
        <w:keepNext/>
        <w:spacing w:before="0" w:after="0" w:line="252" w:lineRule="auto"/>
        <w:ind w:left="360"/>
        <w:shd w:fill="F8FAFC"/>
        <w:pBdr>
          <w:left w:val="single" w:sz="18" w:space="8" w:color="2563EB"/>
        </w:pBdr>
      </w:pPr>
      <w:r>
        <w:rPr>
          <w:rFonts w:ascii="Consolas" w:hAnsi="Consolas"/>
          <w:color w:val="0F172A"/>
          <w:sz w:val="18"/>
        </w:rPr>
        <w:t>DETERMINISTIC</w:t>
      </w:r>
    </w:p>
    <w:p>
      <w:pPr>
        <w:keepNext/>
        <w:spacing w:before="0" w:after="0" w:line="252" w:lineRule="auto"/>
        <w:ind w:left="360"/>
        <w:shd w:fill="F8FAFC"/>
        <w:pBdr>
          <w:left w:val="single" w:sz="18" w:space="8" w:color="2563EB"/>
        </w:pBdr>
      </w:pPr>
      <w:r>
        <w:rPr>
          <w:rFonts w:ascii="Consolas" w:hAnsi="Consolas"/>
          <w:color w:val="0F172A"/>
          <w:sz w:val="18"/>
        </w:rPr>
        <w:t>READS SQL DATA</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v_total DECIMAL(10,2) DEFAULT 0.00;</w:t>
      </w:r>
    </w:p>
    <w:p>
      <w:pPr>
        <w:keepNext/>
        <w:spacing w:before="0" w:after="0" w:line="252" w:lineRule="auto"/>
        <w:ind w:left="360"/>
        <w:shd w:fill="F8FAFC"/>
        <w:pBdr>
          <w:left w:val="single" w:sz="18" w:space="8" w:color="2563EB"/>
        </w:pBdr>
      </w:pPr>
      <w:r>
        <w:rPr>
          <w:rFonts w:ascii="Consolas" w:hAnsi="Consolas"/>
          <w:color w:val="0F172A"/>
          <w:sz w:val="18"/>
        </w:rPr>
        <w:t xml:space="preserve">    SELECT (Consultation_Fee + Medicine_Fee + Lab_Fee + Other_Fee + Tax - Discount)</w:t>
      </w:r>
    </w:p>
    <w:p>
      <w:pPr>
        <w:keepNext/>
        <w:spacing w:before="0" w:after="0" w:line="252" w:lineRule="auto"/>
        <w:ind w:left="360"/>
        <w:shd w:fill="F8FAFC"/>
        <w:pBdr>
          <w:left w:val="single" w:sz="18" w:space="8" w:color="2563EB"/>
        </w:pBdr>
      </w:pPr>
      <w:r>
        <w:rPr>
          <w:rFonts w:ascii="Consolas" w:hAnsi="Consolas"/>
          <w:color w:val="0F172A"/>
          <w:sz w:val="18"/>
        </w:rPr>
        <w:t xml:space="preserve">    INTO   v_total</w:t>
      </w:r>
    </w:p>
    <w:p>
      <w:pPr>
        <w:keepNext/>
        <w:spacing w:before="0" w:after="0" w:line="252" w:lineRule="auto"/>
        <w:ind w:left="360"/>
        <w:shd w:fill="F8FAFC"/>
        <w:pBdr>
          <w:left w:val="single" w:sz="18" w:space="8" w:color="2563EB"/>
        </w:pBdr>
      </w:pPr>
      <w:r>
        <w:rPr>
          <w:rFonts w:ascii="Consolas" w:hAnsi="Consolas"/>
          <w:color w:val="0F172A"/>
          <w:sz w:val="18"/>
        </w:rPr>
        <w:t xml:space="preserve">    FROM   Bill</w:t>
      </w:r>
    </w:p>
    <w:p>
      <w:pPr>
        <w:keepNext/>
        <w:spacing w:before="0" w:after="0" w:line="252" w:lineRule="auto"/>
        <w:ind w:left="360"/>
        <w:shd w:fill="F8FAFC"/>
        <w:pBdr>
          <w:left w:val="single" w:sz="18" w:space="8" w:color="2563EB"/>
        </w:pBdr>
      </w:pPr>
      <w:r>
        <w:rPr>
          <w:rFonts w:ascii="Consolas" w:hAnsi="Consolas"/>
          <w:color w:val="0F172A"/>
          <w:sz w:val="18"/>
        </w:rPr>
        <w:t xml:space="preserve">    WHERE  Bill_ID = p_bill_id;</w:t>
      </w:r>
    </w:p>
    <w:p>
      <w:pPr>
        <w:keepNext/>
        <w:spacing w:before="0" w:after="0" w:line="252" w:lineRule="auto"/>
        <w:ind w:left="360"/>
        <w:shd w:fill="F8FAFC"/>
        <w:pBdr>
          <w:left w:val="single" w:sz="18" w:space="8" w:color="2563EB"/>
        </w:pBdr>
      </w:pPr>
      <w:r>
        <w:rPr>
          <w:rFonts w:ascii="Consolas" w:hAnsi="Consolas"/>
          <w:color w:val="0F172A"/>
          <w:sz w:val="18"/>
        </w:rPr>
        <w:t xml:space="preserve">    RETURN IFNULL(v_total, 0.00);</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Function 3: DoctorAvailable</w:t>
      </w:r>
    </w:p>
    <w:p>
      <w:pPr>
        <w:keepNext/>
        <w:spacing w:before="0" w:after="0" w:line="252" w:lineRule="auto"/>
        <w:ind w:left="360"/>
        <w:shd w:fill="F8FAFC"/>
        <w:pBdr>
          <w:left w:val="single" w:sz="18" w:space="8" w:color="2563EB"/>
        </w:pBdr>
      </w:pPr>
      <w:r>
        <w:rPr>
          <w:rFonts w:ascii="Consolas" w:hAnsi="Consolas"/>
          <w:color w:val="0F172A"/>
          <w:sz w:val="18"/>
        </w:rPr>
        <w:t>-- Checks if a physician has open appointment slots on a given date</w:t>
      </w:r>
    </w:p>
    <w:p>
      <w:pPr>
        <w:keepNext/>
        <w:spacing w:before="0" w:after="0" w:line="252" w:lineRule="auto"/>
        <w:ind w:left="360"/>
        <w:shd w:fill="F8FAFC"/>
        <w:pBdr>
          <w:left w:val="single" w:sz="18" w:space="8" w:color="2563EB"/>
        </w:pBdr>
      </w:pPr>
      <w:r>
        <w:rPr>
          <w:rFonts w:ascii="Consolas" w:hAnsi="Consolas"/>
          <w:color w:val="0F172A"/>
          <w:sz w:val="18"/>
        </w:rPr>
        <w:t>CREATE FUNCTION DoctorAvailable(p_doctor_id INT UNSIGNED, p_date DATE)</w:t>
      </w:r>
    </w:p>
    <w:p>
      <w:pPr>
        <w:keepNext/>
        <w:spacing w:before="0" w:after="0" w:line="252" w:lineRule="auto"/>
        <w:ind w:left="360"/>
        <w:shd w:fill="F8FAFC"/>
        <w:pBdr>
          <w:left w:val="single" w:sz="18" w:space="8" w:color="2563EB"/>
        </w:pBdr>
      </w:pPr>
      <w:r>
        <w:rPr>
          <w:rFonts w:ascii="Consolas" w:hAnsi="Consolas"/>
          <w:color w:val="0F172A"/>
          <w:sz w:val="18"/>
        </w:rPr>
        <w:t>RETURNS TINYINT</w:t>
      </w:r>
    </w:p>
    <w:p>
      <w:pPr>
        <w:keepNext/>
        <w:spacing w:before="0" w:after="0" w:line="252" w:lineRule="auto"/>
        <w:ind w:left="360"/>
        <w:shd w:fill="F8FAFC"/>
        <w:pBdr>
          <w:left w:val="single" w:sz="18" w:space="8" w:color="2563EB"/>
        </w:pBdr>
      </w:pPr>
      <w:r>
        <w:rPr>
          <w:rFonts w:ascii="Consolas" w:hAnsi="Consolas"/>
          <w:color w:val="0F172A"/>
          <w:sz w:val="18"/>
        </w:rPr>
        <w:t>DETERMINISTIC</w:t>
      </w:r>
    </w:p>
    <w:p>
      <w:pPr>
        <w:keepNext/>
        <w:spacing w:before="0" w:after="0" w:line="252" w:lineRule="auto"/>
        <w:ind w:left="360"/>
        <w:shd w:fill="F8FAFC"/>
        <w:pBdr>
          <w:left w:val="single" w:sz="18" w:space="8" w:color="2563EB"/>
        </w:pBdr>
      </w:pPr>
      <w:r>
        <w:rPr>
          <w:rFonts w:ascii="Consolas" w:hAnsi="Consolas"/>
          <w:color w:val="0F172A"/>
          <w:sz w:val="18"/>
        </w:rPr>
        <w:t>READS SQL DATA</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v_count INT DEFAULT 0;</w:t>
      </w:r>
    </w:p>
    <w:p>
      <w:pPr>
        <w:keepNext/>
        <w:spacing w:before="0" w:after="0" w:line="252" w:lineRule="auto"/>
        <w:ind w:left="360"/>
        <w:shd w:fill="F8FAFC"/>
        <w:pBdr>
          <w:left w:val="single" w:sz="18" w:space="8" w:color="2563EB"/>
        </w:pBdr>
      </w:pPr>
      <w:r>
        <w:rPr>
          <w:rFonts w:ascii="Consolas" w:hAnsi="Consolas"/>
          <w:color w:val="0F172A"/>
          <w:sz w:val="18"/>
        </w:rPr>
        <w:t xml:space="preserve">    SELECT COUNT(*)</w:t>
      </w:r>
    </w:p>
    <w:p>
      <w:pPr>
        <w:keepNext/>
        <w:spacing w:before="0" w:after="0" w:line="252" w:lineRule="auto"/>
        <w:ind w:left="360"/>
        <w:shd w:fill="F8FAFC"/>
        <w:pBdr>
          <w:left w:val="single" w:sz="18" w:space="8" w:color="2563EB"/>
        </w:pBdr>
      </w:pPr>
      <w:r>
        <w:rPr>
          <w:rFonts w:ascii="Consolas" w:hAnsi="Consolas"/>
          <w:color w:val="0F172A"/>
          <w:sz w:val="18"/>
        </w:rPr>
        <w:t xml:space="preserve">    INTO   v_count</w:t>
      </w:r>
    </w:p>
    <w:p>
      <w:pPr>
        <w:keepNext/>
        <w:spacing w:before="0" w:after="0" w:line="252" w:lineRule="auto"/>
        <w:ind w:left="360"/>
        <w:shd w:fill="F8FAFC"/>
        <w:pBdr>
          <w:left w:val="single" w:sz="18" w:space="8" w:color="2563EB"/>
        </w:pBdr>
      </w:pPr>
      <w:r>
        <w:rPr>
          <w:rFonts w:ascii="Consolas" w:hAnsi="Consolas"/>
          <w:color w:val="0F172A"/>
          <w:sz w:val="18"/>
        </w:rPr>
        <w:t xml:space="preserve">    FROM   Doctor_Schedule ds</w:t>
      </w:r>
    </w:p>
    <w:p>
      <w:pPr>
        <w:keepNext/>
        <w:spacing w:before="0" w:after="0" w:line="252" w:lineRule="auto"/>
        <w:ind w:left="360"/>
        <w:shd w:fill="F8FAFC"/>
        <w:pBdr>
          <w:left w:val="single" w:sz="18" w:space="8" w:color="2563EB"/>
        </w:pBdr>
      </w:pPr>
      <w:r>
        <w:rPr>
          <w:rFonts w:ascii="Consolas" w:hAnsi="Consolas"/>
          <w:color w:val="0F172A"/>
          <w:sz w:val="18"/>
        </w:rPr>
        <w:t xml:space="preserve">    JOIN   Appointment_Slot sl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 xml:space="preserve">    WHERE  ds.Doctor_ID = p_doctor_id</w:t>
      </w:r>
    </w:p>
    <w:p>
      <w:pPr>
        <w:keepNext/>
        <w:spacing w:before="0" w:after="0" w:line="252" w:lineRule="auto"/>
        <w:ind w:left="360"/>
        <w:shd w:fill="F8FAFC"/>
        <w:pBdr>
          <w:left w:val="single" w:sz="18" w:space="8" w:color="2563EB"/>
        </w:pBdr>
      </w:pPr>
      <w:r>
        <w:rPr>
          <w:rFonts w:ascii="Consolas" w:hAnsi="Consolas"/>
          <w:color w:val="0F172A"/>
          <w:sz w:val="18"/>
        </w:rPr>
        <w:t xml:space="preserve">      AND  ds.Work_Date = p_date</w:t>
      </w:r>
    </w:p>
    <w:p>
      <w:pPr>
        <w:keepNext/>
        <w:spacing w:before="0" w:after="0" w:line="252" w:lineRule="auto"/>
        <w:ind w:left="360"/>
        <w:shd w:fill="F8FAFC"/>
        <w:pBdr>
          <w:left w:val="single" w:sz="18" w:space="8" w:color="2563EB"/>
        </w:pBdr>
      </w:pPr>
      <w:r>
        <w:rPr>
          <w:rFonts w:ascii="Consolas" w:hAnsi="Consolas"/>
          <w:color w:val="0F172A"/>
          <w:sz w:val="18"/>
        </w:rPr>
        <w:t xml:space="preserve">      AND  ds.Status    = 'Available'</w:t>
      </w:r>
    </w:p>
    <w:p>
      <w:pPr>
        <w:keepNext/>
        <w:spacing w:before="0" w:after="0" w:line="252" w:lineRule="auto"/>
        <w:ind w:left="360"/>
        <w:shd w:fill="F8FAFC"/>
        <w:pBdr>
          <w:left w:val="single" w:sz="18" w:space="8" w:color="2563EB"/>
        </w:pBdr>
      </w:pPr>
      <w:r>
        <w:rPr>
          <w:rFonts w:ascii="Consolas" w:hAnsi="Consolas"/>
          <w:color w:val="0F172A"/>
          <w:sz w:val="18"/>
        </w:rPr>
        <w:t xml:space="preserve">      AND  sl.Status    = 'Open';</w:t>
      </w:r>
    </w:p>
    <w:p>
      <w:pPr>
        <w:keepNext/>
        <w:spacing w:before="0" w:after="0" w:line="252" w:lineRule="auto"/>
        <w:ind w:left="360"/>
        <w:shd w:fill="F8FAFC"/>
        <w:pBdr>
          <w:left w:val="single" w:sz="18" w:space="8" w:color="2563EB"/>
        </w:pBdr>
      </w:pPr>
      <w:r>
        <w:rPr>
          <w:rFonts w:ascii="Consolas" w:hAnsi="Consolas"/>
          <w:color w:val="0F172A"/>
          <w:sz w:val="18"/>
        </w:rPr>
        <w:t xml:space="preserve">    RETURN IF(v_count &gt; 0, 1, 0);</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Function 4: PatientAppointmentCount</w:t>
      </w:r>
    </w:p>
    <w:p>
      <w:pPr>
        <w:keepNext/>
        <w:spacing w:before="0" w:after="0" w:line="252" w:lineRule="auto"/>
        <w:ind w:left="360"/>
        <w:shd w:fill="F8FAFC"/>
        <w:pBdr>
          <w:left w:val="single" w:sz="18" w:space="8" w:color="2563EB"/>
        </w:pBdr>
      </w:pPr>
      <w:r>
        <w:rPr>
          <w:rFonts w:ascii="Consolas" w:hAnsi="Consolas"/>
          <w:color w:val="0F172A"/>
          <w:sz w:val="18"/>
        </w:rPr>
        <w:t>-- Returns cumulative visit count for a specific patient</w:t>
      </w:r>
    </w:p>
    <w:p>
      <w:pPr>
        <w:keepNext/>
        <w:spacing w:before="0" w:after="0" w:line="252" w:lineRule="auto"/>
        <w:ind w:left="360"/>
        <w:shd w:fill="F8FAFC"/>
        <w:pBdr>
          <w:left w:val="single" w:sz="18" w:space="8" w:color="2563EB"/>
        </w:pBdr>
      </w:pPr>
      <w:r>
        <w:rPr>
          <w:rFonts w:ascii="Consolas" w:hAnsi="Consolas"/>
          <w:color w:val="0F172A"/>
          <w:sz w:val="18"/>
        </w:rPr>
        <w:t>CREATE FUNCTION PatientAppointmentCount(p_patient_id INT UNSIGNED)</w:t>
      </w:r>
    </w:p>
    <w:p>
      <w:pPr>
        <w:keepNext/>
        <w:spacing w:before="0" w:after="0" w:line="252" w:lineRule="auto"/>
        <w:ind w:left="360"/>
        <w:shd w:fill="F8FAFC"/>
        <w:pBdr>
          <w:left w:val="single" w:sz="18" w:space="8" w:color="2563EB"/>
        </w:pBdr>
      </w:pPr>
      <w:r>
        <w:rPr>
          <w:rFonts w:ascii="Consolas" w:hAnsi="Consolas"/>
          <w:color w:val="0F172A"/>
          <w:sz w:val="18"/>
        </w:rPr>
        <w:t>RETURNS INT UNSIGNED</w:t>
      </w:r>
    </w:p>
    <w:p>
      <w:pPr>
        <w:keepNext/>
        <w:spacing w:before="0" w:after="0" w:line="252" w:lineRule="auto"/>
        <w:ind w:left="360"/>
        <w:shd w:fill="F8FAFC"/>
        <w:pBdr>
          <w:left w:val="single" w:sz="18" w:space="8" w:color="2563EB"/>
        </w:pBdr>
      </w:pPr>
      <w:r>
        <w:rPr>
          <w:rFonts w:ascii="Consolas" w:hAnsi="Consolas"/>
          <w:color w:val="0F172A"/>
          <w:sz w:val="18"/>
        </w:rPr>
        <w:t>DETERMINISTIC</w:t>
      </w:r>
    </w:p>
    <w:p>
      <w:pPr>
        <w:keepNext/>
        <w:spacing w:before="0" w:after="0" w:line="252" w:lineRule="auto"/>
        <w:ind w:left="360"/>
        <w:shd w:fill="F8FAFC"/>
        <w:pBdr>
          <w:left w:val="single" w:sz="18" w:space="8" w:color="2563EB"/>
        </w:pBdr>
      </w:pPr>
      <w:r>
        <w:rPr>
          <w:rFonts w:ascii="Consolas" w:hAnsi="Consolas"/>
          <w:color w:val="0F172A"/>
          <w:sz w:val="18"/>
        </w:rPr>
        <w:t>READS SQL DATA</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v_cnt INT UNSIGNED DEFAULT 0;</w:t>
      </w:r>
    </w:p>
    <w:p>
      <w:pPr>
        <w:keepNext/>
        <w:spacing w:before="0" w:after="0" w:line="252" w:lineRule="auto"/>
        <w:ind w:left="360"/>
        <w:shd w:fill="F8FAFC"/>
        <w:pBdr>
          <w:left w:val="single" w:sz="18" w:space="8" w:color="2563EB"/>
        </w:pBdr>
      </w:pPr>
      <w:r>
        <w:rPr>
          <w:rFonts w:ascii="Consolas" w:hAnsi="Consolas"/>
          <w:color w:val="0F172A"/>
          <w:sz w:val="18"/>
        </w:rPr>
        <w:t xml:space="preserve">    SELECT COUNT(*) INTO v_cnt</w:t>
      </w:r>
    </w:p>
    <w:p>
      <w:pPr>
        <w:keepNext/>
        <w:spacing w:before="0" w:after="0" w:line="252" w:lineRule="auto"/>
        <w:ind w:left="360"/>
        <w:shd w:fill="F8FAFC"/>
        <w:pBdr>
          <w:left w:val="single" w:sz="18" w:space="8" w:color="2563EB"/>
        </w:pBdr>
      </w:pPr>
      <w:r>
        <w:rPr>
          <w:rFonts w:ascii="Consolas" w:hAnsi="Consolas"/>
          <w:color w:val="0F172A"/>
          <w:sz w:val="18"/>
        </w:rPr>
        <w:t xml:space="preserve">    FROM   Appointment</w:t>
      </w:r>
    </w:p>
    <w:p>
      <w:pPr>
        <w:keepNext/>
        <w:spacing w:before="0" w:after="0" w:line="252" w:lineRule="auto"/>
        <w:ind w:left="360"/>
        <w:shd w:fill="F8FAFC"/>
        <w:pBdr>
          <w:left w:val="single" w:sz="18" w:space="8" w:color="2563EB"/>
        </w:pBdr>
      </w:pPr>
      <w:r>
        <w:rPr>
          <w:rFonts w:ascii="Consolas" w:hAnsi="Consolas"/>
          <w:color w:val="0F172A"/>
          <w:sz w:val="18"/>
        </w:rPr>
        <w:t xml:space="preserve">    WHERE  Patient_ID = p_patient_id;</w:t>
      </w:r>
    </w:p>
    <w:p>
      <w:pPr>
        <w:keepNext/>
        <w:spacing w:before="0" w:after="0" w:line="252" w:lineRule="auto"/>
        <w:ind w:left="360"/>
        <w:shd w:fill="F8FAFC"/>
        <w:pBdr>
          <w:left w:val="single" w:sz="18" w:space="8" w:color="2563EB"/>
        </w:pBdr>
      </w:pPr>
      <w:r>
        <w:rPr>
          <w:rFonts w:ascii="Consolas" w:hAnsi="Consolas"/>
          <w:color w:val="0F172A"/>
          <w:sz w:val="18"/>
        </w:rPr>
        <w:t xml:space="preserve">    RETURN v_cnt;</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spacing w:before="0" w:after="120" w:line="252" w:lineRule="auto"/>
        <w:ind w:left="360"/>
        <w:shd w:fill="F8FAFC"/>
        <w:pBdr>
          <w:left w:val="single" w:sz="18" w:space="8" w:color="2563EB"/>
        </w:pBdr>
      </w:pPr>
      <w:r>
        <w:rPr>
          <w:rFonts w:ascii="Consolas" w:hAnsi="Consolas"/>
          <w:color w:val="0F172A"/>
          <w:sz w:val="18"/>
        </w:rPr>
        <w:t>DELIMITER ;</w:t>
      </w:r>
    </w:p>
    <w:p>
      <w:pPr>
        <w:spacing w:before="120" w:after="200"/>
        <w:pBdr>
          <w:bottom w:val="single" w:sz="6" w:space="1" w:color="CBD5E1"/>
        </w:pBdr>
      </w:pPr>
    </w:p>
    <w:p>
      <w:pPr>
        <w:keepNext/>
        <w:spacing w:before="200" w:after="60"/>
      </w:pPr>
      <w:r>
        <w:rPr>
          <w:rFonts w:ascii="Segoe UI" w:hAnsi="Segoe UI"/>
          <w:b w:val="0"/>
          <w:i w:val="0"/>
          <w:color w:val="334155"/>
          <w:sz w:val="24"/>
        </w:rPr>
        <w:t>3.6 Stored Procedures (11 Procedures)</w:t>
      </w:r>
    </w:p>
    <w:p>
      <w:pPr>
        <w:spacing w:before="0" w:after="100" w:line="276" w:lineRule="auto"/>
      </w:pPr>
      <w:r>
        <w:rPr>
          <w:rFonts w:ascii="Calibri" w:hAnsi="Calibri"/>
          <w:b w:val="0"/>
          <w:i w:val="0"/>
          <w:color w:val="1E293B"/>
          <w:sz w:val="22"/>
        </w:rPr>
        <w:t>Stored procedures manage critical multi-table transactions directly within the database:</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DELIMITER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-- 1. RegisterPatient</w:t>
      </w:r>
    </w:p>
    <w:p>
      <w:pPr>
        <w:keepNext/>
        <w:spacing w:before="0" w:after="0" w:line="252" w:lineRule="auto"/>
        <w:ind w:left="360"/>
        <w:shd w:fill="F8FAFC"/>
        <w:pBdr>
          <w:left w:val="single" w:sz="18" w:space="8" w:color="2563EB"/>
        </w:pBdr>
      </w:pPr>
      <w:r>
        <w:rPr>
          <w:rFonts w:ascii="Consolas" w:hAnsi="Consolas"/>
          <w:color w:val="0F172A"/>
          <w:sz w:val="18"/>
        </w:rPr>
        <w:t>CREATE PROCEDURE RegisterPatient(</w:t>
      </w:r>
    </w:p>
    <w:p>
      <w:pPr>
        <w:keepNext/>
        <w:spacing w:before="0" w:after="0" w:line="252" w:lineRule="auto"/>
        <w:ind w:left="360"/>
        <w:shd w:fill="F8FAFC"/>
        <w:pBdr>
          <w:left w:val="single" w:sz="18" w:space="8" w:color="2563EB"/>
        </w:pBdr>
      </w:pPr>
      <w:r>
        <w:rPr>
          <w:rFonts w:ascii="Consolas" w:hAnsi="Consolas"/>
          <w:color w:val="0F172A"/>
          <w:sz w:val="18"/>
        </w:rPr>
        <w:t xml:space="preserve">    IN p_first_name      VARCHAR(50),</w:t>
      </w:r>
    </w:p>
    <w:p>
      <w:pPr>
        <w:keepNext/>
        <w:spacing w:before="0" w:after="0" w:line="252" w:lineRule="auto"/>
        <w:ind w:left="360"/>
        <w:shd w:fill="F8FAFC"/>
        <w:pBdr>
          <w:left w:val="single" w:sz="18" w:space="8" w:color="2563EB"/>
        </w:pBdr>
      </w:pPr>
      <w:r>
        <w:rPr>
          <w:rFonts w:ascii="Consolas" w:hAnsi="Consolas"/>
          <w:color w:val="0F172A"/>
          <w:sz w:val="18"/>
        </w:rPr>
        <w:t xml:space="preserve">    IN p_last_name       VARCHAR(50),</w:t>
      </w:r>
    </w:p>
    <w:p>
      <w:pPr>
        <w:keepNext/>
        <w:spacing w:before="0" w:after="0" w:line="252" w:lineRule="auto"/>
        <w:ind w:left="360"/>
        <w:shd w:fill="F8FAFC"/>
        <w:pBdr>
          <w:left w:val="single" w:sz="18" w:space="8" w:color="2563EB"/>
        </w:pBdr>
      </w:pPr>
      <w:r>
        <w:rPr>
          <w:rFonts w:ascii="Consolas" w:hAnsi="Consolas"/>
          <w:color w:val="0F172A"/>
          <w:sz w:val="18"/>
        </w:rPr>
        <w:t xml:space="preserve">    IN p_gender          ENUM('Male','Female','Other'),</w:t>
      </w:r>
    </w:p>
    <w:p>
      <w:pPr>
        <w:keepNext/>
        <w:spacing w:before="0" w:after="0" w:line="252" w:lineRule="auto"/>
        <w:ind w:left="360"/>
        <w:shd w:fill="F8FAFC"/>
        <w:pBdr>
          <w:left w:val="single" w:sz="18" w:space="8" w:color="2563EB"/>
        </w:pBdr>
      </w:pPr>
      <w:r>
        <w:rPr>
          <w:rFonts w:ascii="Consolas" w:hAnsi="Consolas"/>
          <w:color w:val="0F172A"/>
          <w:sz w:val="18"/>
        </w:rPr>
        <w:t xml:space="preserve">    IN p_dob             DATE,</w:t>
      </w:r>
    </w:p>
    <w:p>
      <w:pPr>
        <w:keepNext/>
        <w:spacing w:before="0" w:after="0" w:line="252" w:lineRule="auto"/>
        <w:ind w:left="360"/>
        <w:shd w:fill="F8FAFC"/>
        <w:pBdr>
          <w:left w:val="single" w:sz="18" w:space="8" w:color="2563EB"/>
        </w:pBdr>
      </w:pPr>
      <w:r>
        <w:rPr>
          <w:rFonts w:ascii="Consolas" w:hAnsi="Consolas"/>
          <w:color w:val="0F172A"/>
          <w:sz w:val="18"/>
        </w:rPr>
        <w:t xml:space="preserve">    IN p_blood_group     ENUM('A+','A-','B+','B-','AB+','AB-','O+','O-','Unknown'),</w:t>
      </w:r>
    </w:p>
    <w:p>
      <w:pPr>
        <w:keepNext/>
        <w:spacing w:before="0" w:after="0" w:line="252" w:lineRule="auto"/>
        <w:ind w:left="360"/>
        <w:shd w:fill="F8FAFC"/>
        <w:pBdr>
          <w:left w:val="single" w:sz="18" w:space="8" w:color="2563EB"/>
        </w:pBdr>
      </w:pPr>
      <w:r>
        <w:rPr>
          <w:rFonts w:ascii="Consolas" w:hAnsi="Consolas"/>
          <w:color w:val="0F172A"/>
          <w:sz w:val="18"/>
        </w:rPr>
        <w:t xml:space="preserve">    IN p_phone           VARCHAR(20),</w:t>
      </w:r>
    </w:p>
    <w:p>
      <w:pPr>
        <w:keepNext/>
        <w:spacing w:before="0" w:after="0" w:line="252" w:lineRule="auto"/>
        <w:ind w:left="360"/>
        <w:shd w:fill="F8FAFC"/>
        <w:pBdr>
          <w:left w:val="single" w:sz="18" w:space="8" w:color="2563EB"/>
        </w:pBdr>
      </w:pPr>
      <w:r>
        <w:rPr>
          <w:rFonts w:ascii="Consolas" w:hAnsi="Consolas"/>
          <w:color w:val="0F172A"/>
          <w:sz w:val="18"/>
        </w:rPr>
        <w:t xml:space="preserve">    IN p_email           VARCHAR(100),</w:t>
      </w:r>
    </w:p>
    <w:p>
      <w:pPr>
        <w:keepNext/>
        <w:spacing w:before="0" w:after="0" w:line="252" w:lineRule="auto"/>
        <w:ind w:left="360"/>
        <w:shd w:fill="F8FAFC"/>
        <w:pBdr>
          <w:left w:val="single" w:sz="18" w:space="8" w:color="2563EB"/>
        </w:pBdr>
      </w:pPr>
      <w:r>
        <w:rPr>
          <w:rFonts w:ascii="Consolas" w:hAnsi="Consolas"/>
          <w:color w:val="0F172A"/>
          <w:sz w:val="18"/>
        </w:rPr>
        <w:t xml:space="preserve">    IN p_address         VARCHAR(255),</w:t>
      </w:r>
    </w:p>
    <w:p>
      <w:pPr>
        <w:keepNext/>
        <w:spacing w:before="0" w:after="0" w:line="252" w:lineRule="auto"/>
        <w:ind w:left="360"/>
        <w:shd w:fill="F8FAFC"/>
        <w:pBdr>
          <w:left w:val="single" w:sz="18" w:space="8" w:color="2563EB"/>
        </w:pBdr>
      </w:pPr>
      <w:r>
        <w:rPr>
          <w:rFonts w:ascii="Consolas" w:hAnsi="Consolas"/>
          <w:color w:val="0F172A"/>
          <w:sz w:val="18"/>
        </w:rPr>
        <w:t xml:space="preserve">    IN p_emerg_name      VARCHAR(100),</w:t>
      </w:r>
    </w:p>
    <w:p>
      <w:pPr>
        <w:keepNext/>
        <w:spacing w:before="0" w:after="0" w:line="252" w:lineRule="auto"/>
        <w:ind w:left="360"/>
        <w:shd w:fill="F8FAFC"/>
        <w:pBdr>
          <w:left w:val="single" w:sz="18" w:space="8" w:color="2563EB"/>
        </w:pBdr>
      </w:pPr>
      <w:r>
        <w:rPr>
          <w:rFonts w:ascii="Consolas" w:hAnsi="Consolas"/>
          <w:color w:val="0F172A"/>
          <w:sz w:val="18"/>
        </w:rPr>
        <w:t xml:space="preserve">    IN p_emerg_phone     VARCHAR(20),</w:t>
      </w:r>
    </w:p>
    <w:p>
      <w:pPr>
        <w:keepNext/>
        <w:spacing w:before="0" w:after="0" w:line="252" w:lineRule="auto"/>
        <w:ind w:left="360"/>
        <w:shd w:fill="F8FAFC"/>
        <w:pBdr>
          <w:left w:val="single" w:sz="18" w:space="8" w:color="2563EB"/>
        </w:pBdr>
      </w:pPr>
      <w:r>
        <w:rPr>
          <w:rFonts w:ascii="Consolas" w:hAnsi="Consolas"/>
          <w:color w:val="0F172A"/>
          <w:sz w:val="18"/>
        </w:rPr>
        <w:t xml:space="preserve">    OUT p_patient_id     INT UNSIGNED</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Patient(First_Name, Last_Name, Gender, Date_Of_Birth, Blood_Group,</w:t>
      </w:r>
    </w:p>
    <w:p>
      <w:pPr>
        <w:keepNext/>
        <w:spacing w:before="0" w:after="0" w:line="252" w:lineRule="auto"/>
        <w:ind w:left="360"/>
        <w:shd w:fill="F8FAFC"/>
        <w:pBdr>
          <w:left w:val="single" w:sz="18" w:space="8" w:color="2563EB"/>
        </w:pBdr>
      </w:pPr>
      <w:r>
        <w:rPr>
          <w:rFonts w:ascii="Consolas" w:hAnsi="Consolas"/>
          <w:color w:val="0F172A"/>
          <w:sz w:val="18"/>
        </w:rPr>
        <w:t xml:space="preserve">                        Phone, Email, Address, Emergency_Name, Emergency_Phone)</w:t>
      </w:r>
    </w:p>
    <w:p>
      <w:pPr>
        <w:keepNext/>
        <w:spacing w:before="0" w:after="0" w:line="252" w:lineRule="auto"/>
        <w:ind w:left="360"/>
        <w:shd w:fill="F8FAFC"/>
        <w:pBdr>
          <w:left w:val="single" w:sz="18" w:space="8" w:color="2563EB"/>
        </w:pBdr>
      </w:pPr>
      <w:r>
        <w:rPr>
          <w:rFonts w:ascii="Consolas" w:hAnsi="Consolas"/>
          <w:color w:val="0F172A"/>
          <w:sz w:val="18"/>
        </w:rPr>
        <w:t xml:space="preserve">    VALUES(p_first_name, p_last_name, p_gender, p_dob, p_blood_group,</w:t>
      </w:r>
    </w:p>
    <w:p>
      <w:pPr>
        <w:keepNext/>
        <w:spacing w:before="0" w:after="0" w:line="252" w:lineRule="auto"/>
        <w:ind w:left="360"/>
        <w:shd w:fill="F8FAFC"/>
        <w:pBdr>
          <w:left w:val="single" w:sz="18" w:space="8" w:color="2563EB"/>
        </w:pBdr>
      </w:pPr>
      <w:r>
        <w:rPr>
          <w:rFonts w:ascii="Consolas" w:hAnsi="Consolas"/>
          <w:color w:val="0F172A"/>
          <w:sz w:val="18"/>
        </w:rPr>
        <w:t xml:space="preserve">           p_phone, p_email, p_address, p_emerg_name, p_emerg_phone);</w:t>
      </w:r>
    </w:p>
    <w:p>
      <w:pPr>
        <w:keepNext/>
        <w:spacing w:before="0" w:after="0" w:line="252" w:lineRule="auto"/>
        <w:ind w:left="360"/>
        <w:shd w:fill="F8FAFC"/>
        <w:pBdr>
          <w:left w:val="single" w:sz="18" w:space="8" w:color="2563EB"/>
        </w:pBdr>
      </w:pPr>
      <w:r>
        <w:rPr>
          <w:rFonts w:ascii="Consolas" w:hAnsi="Consolas"/>
          <w:color w:val="0F172A"/>
          <w:sz w:val="18"/>
        </w:rPr>
        <w:t xml:space="preserve">    SET p_patient_id = LAST_INSERT_ID();</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-- 2. BookAppointment (Pessimistic Row Locking FOR UPDATE)</w:t>
      </w:r>
    </w:p>
    <w:p>
      <w:pPr>
        <w:keepNext/>
        <w:spacing w:before="0" w:after="0" w:line="252" w:lineRule="auto"/>
        <w:ind w:left="360"/>
        <w:shd w:fill="F8FAFC"/>
        <w:pBdr>
          <w:left w:val="single" w:sz="18" w:space="8" w:color="2563EB"/>
        </w:pBdr>
      </w:pPr>
      <w:r>
        <w:rPr>
          <w:rFonts w:ascii="Consolas" w:hAnsi="Consolas"/>
          <w:color w:val="0F172A"/>
          <w:sz w:val="18"/>
        </w:rPr>
        <w:t>CREATE PROCEDURE BookAppointment(</w:t>
      </w:r>
    </w:p>
    <w:p>
      <w:pPr>
        <w:keepNext/>
        <w:spacing w:before="0" w:after="0" w:line="252" w:lineRule="auto"/>
        <w:ind w:left="360"/>
        <w:shd w:fill="F8FAFC"/>
        <w:pBdr>
          <w:left w:val="single" w:sz="18" w:space="8" w:color="2563EB"/>
        </w:pBdr>
      </w:pPr>
      <w:r>
        <w:rPr>
          <w:rFonts w:ascii="Consolas" w:hAnsi="Consolas"/>
          <w:color w:val="0F172A"/>
          <w:sz w:val="18"/>
        </w:rPr>
        <w:t xml:space="preserve">    IN  p_patient_id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p_slot_id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p_reason     VARCHAR(255),</w:t>
      </w:r>
    </w:p>
    <w:p>
      <w:pPr>
        <w:keepNext/>
        <w:spacing w:before="0" w:after="0" w:line="252" w:lineRule="auto"/>
        <w:ind w:left="360"/>
        <w:shd w:fill="F8FAFC"/>
        <w:pBdr>
          <w:left w:val="single" w:sz="18" w:space="8" w:color="2563EB"/>
        </w:pBdr>
      </w:pPr>
      <w:r>
        <w:rPr>
          <w:rFonts w:ascii="Consolas" w:hAnsi="Consolas"/>
          <w:color w:val="0F172A"/>
          <w:sz w:val="18"/>
        </w:rPr>
        <w:t xml:space="preserve">    OUT p_appt_id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OUT p_message    VARCHAR(255)</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v_slot_status VARCHAR(20);</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START TRANSACTION;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SELECT Status INTO v_slot_status</w:t>
      </w:r>
    </w:p>
    <w:p>
      <w:pPr>
        <w:keepNext/>
        <w:spacing w:before="0" w:after="0" w:line="252" w:lineRule="auto"/>
        <w:ind w:left="360"/>
        <w:shd w:fill="F8FAFC"/>
        <w:pBdr>
          <w:left w:val="single" w:sz="18" w:space="8" w:color="2563EB"/>
        </w:pBdr>
      </w:pPr>
      <w:r>
        <w:rPr>
          <w:rFonts w:ascii="Consolas" w:hAnsi="Consolas"/>
          <w:color w:val="0F172A"/>
          <w:sz w:val="18"/>
        </w:rPr>
        <w:t xml:space="preserve">    FROM   Appointment_Slot</w:t>
      </w:r>
    </w:p>
    <w:p>
      <w:pPr>
        <w:keepNext/>
        <w:spacing w:before="0" w:after="0" w:line="252" w:lineRule="auto"/>
        <w:ind w:left="360"/>
        <w:shd w:fill="F8FAFC"/>
        <w:pBdr>
          <w:left w:val="single" w:sz="18" w:space="8" w:color="2563EB"/>
        </w:pBdr>
      </w:pPr>
      <w:r>
        <w:rPr>
          <w:rFonts w:ascii="Consolas" w:hAnsi="Consolas"/>
          <w:color w:val="0F172A"/>
          <w:sz w:val="18"/>
        </w:rPr>
        <w:t xml:space="preserve">    WHERE  Slot_ID = p_slot_id</w:t>
      </w:r>
    </w:p>
    <w:p>
      <w:pPr>
        <w:keepNext/>
        <w:spacing w:before="0" w:after="0" w:line="252" w:lineRule="auto"/>
        <w:ind w:left="360"/>
        <w:shd w:fill="F8FAFC"/>
        <w:pBdr>
          <w:left w:val="single" w:sz="18" w:space="8" w:color="2563EB"/>
        </w:pBdr>
      </w:pPr>
      <w:r>
        <w:rPr>
          <w:rFonts w:ascii="Consolas" w:hAnsi="Consolas"/>
          <w:color w:val="0F172A"/>
          <w:sz w:val="18"/>
        </w:rPr>
        <w:t xml:space="preserve">    FOR UPDATE;</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IF v_slot_status IS NULL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'Slot not found';</w:t>
      </w:r>
    </w:p>
    <w:p>
      <w:pPr>
        <w:keepNext/>
        <w:spacing w:before="0" w:after="0" w:line="252" w:lineRule="auto"/>
        <w:ind w:left="360"/>
        <w:shd w:fill="F8FAFC"/>
        <w:pBdr>
          <w:left w:val="single" w:sz="18" w:space="8" w:color="2563EB"/>
        </w:pBdr>
      </w:pPr>
      <w:r>
        <w:rPr>
          <w:rFonts w:ascii="Consolas" w:hAnsi="Consolas"/>
          <w:color w:val="0F172A"/>
          <w:sz w:val="18"/>
        </w:rPr>
        <w:t xml:space="preserve">        SET p_appt_id = 0;</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ELSEIF v_slot_status != 'Open'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'Slot is not available';</w:t>
      </w:r>
    </w:p>
    <w:p>
      <w:pPr>
        <w:keepNext/>
        <w:spacing w:before="0" w:after="0" w:line="252" w:lineRule="auto"/>
        <w:ind w:left="360"/>
        <w:shd w:fill="F8FAFC"/>
        <w:pBdr>
          <w:left w:val="single" w:sz="18" w:space="8" w:color="2563EB"/>
        </w:pBdr>
      </w:pPr>
      <w:r>
        <w:rPr>
          <w:rFonts w:ascii="Consolas" w:hAnsi="Consolas"/>
          <w:color w:val="0F172A"/>
          <w:sz w:val="18"/>
        </w:rPr>
        <w:t xml:space="preserve">        SET p_appt_id = 0;</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Appointment(Patient_ID, Slot_ID, Reason)</w:t>
      </w:r>
    </w:p>
    <w:p>
      <w:pPr>
        <w:keepNext/>
        <w:spacing w:before="0" w:after="0" w:line="252" w:lineRule="auto"/>
        <w:ind w:left="360"/>
        <w:shd w:fill="F8FAFC"/>
        <w:pBdr>
          <w:left w:val="single" w:sz="18" w:space="8" w:color="2563EB"/>
        </w:pBdr>
      </w:pPr>
      <w:r>
        <w:rPr>
          <w:rFonts w:ascii="Consolas" w:hAnsi="Consolas"/>
          <w:color w:val="0F172A"/>
          <w:sz w:val="18"/>
        </w:rPr>
        <w:t xml:space="preserve">        VALUES(p_patient_id, p_slot_id, p_reason);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SET p_appt_id = LAST_INSERT_ID();</w:t>
      </w:r>
    </w:p>
    <w:p>
      <w:pPr>
        <w:keepNext/>
        <w:spacing w:before="0" w:after="0" w:line="252" w:lineRule="auto"/>
        <w:ind w:left="360"/>
        <w:shd w:fill="F8FAFC"/>
        <w:pBdr>
          <w:left w:val="single" w:sz="18" w:space="8" w:color="2563EB"/>
        </w:pBdr>
      </w:pPr>
      <w:r>
        <w:rPr>
          <w:rFonts w:ascii="Consolas" w:hAnsi="Consolas"/>
          <w:color w:val="0F172A"/>
          <w:sz w:val="18"/>
        </w:rPr>
        <w:t xml:space="preserve">        UPDATE Appointment_Slot SET Status = 'Booked' WHERE Slot_ID = p_slot_id;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'Appointment booked successfully';</w:t>
      </w:r>
    </w:p>
    <w:p>
      <w:pPr>
        <w:keepNext/>
        <w:spacing w:before="0" w:after="0" w:line="252" w:lineRule="auto"/>
        <w:ind w:left="360"/>
        <w:shd w:fill="F8FAFC"/>
        <w:pBdr>
          <w:left w:val="single" w:sz="18" w:space="8" w:color="2563EB"/>
        </w:pBdr>
      </w:pPr>
      <w:r>
        <w:rPr>
          <w:rFonts w:ascii="Consolas" w:hAnsi="Consolas"/>
          <w:color w:val="0F172A"/>
          <w:sz w:val="18"/>
        </w:rPr>
        <w:t xml:space="preserve">        COMMIT;</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-- 3. CancelAppointment</w:t>
      </w:r>
    </w:p>
    <w:p>
      <w:pPr>
        <w:keepNext/>
        <w:spacing w:before="0" w:after="0" w:line="252" w:lineRule="auto"/>
        <w:ind w:left="360"/>
        <w:shd w:fill="F8FAFC"/>
        <w:pBdr>
          <w:left w:val="single" w:sz="18" w:space="8" w:color="2563EB"/>
        </w:pBdr>
      </w:pPr>
      <w:r>
        <w:rPr>
          <w:rFonts w:ascii="Consolas" w:hAnsi="Consolas"/>
          <w:color w:val="0F172A"/>
          <w:sz w:val="18"/>
        </w:rPr>
        <w:t>CREATE PROCEDURE CancelAppointment(</w:t>
      </w:r>
    </w:p>
    <w:p>
      <w:pPr>
        <w:keepNext/>
        <w:spacing w:before="0" w:after="0" w:line="252" w:lineRule="auto"/>
        <w:ind w:left="360"/>
        <w:shd w:fill="F8FAFC"/>
        <w:pBdr>
          <w:left w:val="single" w:sz="18" w:space="8" w:color="2563EB"/>
        </w:pBdr>
      </w:pPr>
      <w:r>
        <w:rPr>
          <w:rFonts w:ascii="Consolas" w:hAnsi="Consolas"/>
          <w:color w:val="0F172A"/>
          <w:sz w:val="18"/>
        </w:rPr>
        <w:t xml:space="preserve">    IN  p_appt_id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p_reason  VARCHAR(255),</w:t>
      </w:r>
    </w:p>
    <w:p>
      <w:pPr>
        <w:keepNext/>
        <w:spacing w:before="0" w:after="0" w:line="252" w:lineRule="auto"/>
        <w:ind w:left="360"/>
        <w:shd w:fill="F8FAFC"/>
        <w:pBdr>
          <w:left w:val="single" w:sz="18" w:space="8" w:color="2563EB"/>
        </w:pBdr>
      </w:pPr>
      <w:r>
        <w:rPr>
          <w:rFonts w:ascii="Consolas" w:hAnsi="Consolas"/>
          <w:color w:val="0F172A"/>
          <w:sz w:val="18"/>
        </w:rPr>
        <w:t xml:space="preserve">    OUT p_message VARCHAR(255)</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v_status VARCHAR(20);</w:t>
      </w:r>
    </w:p>
    <w:p>
      <w:pPr>
        <w:keepNext/>
        <w:spacing w:before="0" w:after="0" w:line="252" w:lineRule="auto"/>
        <w:ind w:left="360"/>
        <w:shd w:fill="F8FAFC"/>
        <w:pBdr>
          <w:left w:val="single" w:sz="18" w:space="8" w:color="2563EB"/>
        </w:pBdr>
      </w:pPr>
      <w:r>
        <w:rPr>
          <w:rFonts w:ascii="Consolas" w:hAnsi="Consolas"/>
          <w:color w:val="0F172A"/>
          <w:sz w:val="18"/>
        </w:rPr>
        <w:t xml:space="preserve">    DECLARE v_slot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START TRANSACTION;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SELECT Appointment_Status, Slot_ID INTO v_status, v_slot</w:t>
      </w:r>
    </w:p>
    <w:p>
      <w:pPr>
        <w:keepNext/>
        <w:spacing w:before="0" w:after="0" w:line="252" w:lineRule="auto"/>
        <w:ind w:left="360"/>
        <w:shd w:fill="F8FAFC"/>
        <w:pBdr>
          <w:left w:val="single" w:sz="18" w:space="8" w:color="2563EB"/>
        </w:pBdr>
      </w:pPr>
      <w:r>
        <w:rPr>
          <w:rFonts w:ascii="Consolas" w:hAnsi="Consolas"/>
          <w:color w:val="0F172A"/>
          <w:sz w:val="18"/>
        </w:rPr>
        <w:t xml:space="preserve">    FROM   Appointment WHERE Appointment_ID = p_appt_id FOR UPDATE;</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IF v_status IS NULL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'Appointment not found';</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ELSEIF v_status NOT IN ('Scheduled')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CONCAT('Cannot cancel appointment in status: ', v_status);</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w:t>
      </w:r>
    </w:p>
    <w:p>
      <w:pPr>
        <w:keepNext/>
        <w:spacing w:before="0" w:after="0" w:line="252" w:lineRule="auto"/>
        <w:ind w:left="360"/>
        <w:shd w:fill="F8FAFC"/>
        <w:pBdr>
          <w:left w:val="single" w:sz="18" w:space="8" w:color="2563EB"/>
        </w:pBdr>
      </w:pPr>
      <w:r>
        <w:rPr>
          <w:rFonts w:ascii="Consolas" w:hAnsi="Consolas"/>
          <w:color w:val="0F172A"/>
          <w:sz w:val="18"/>
        </w:rPr>
        <w:t xml:space="preserve">        UPDATE Appointment</w:t>
      </w:r>
    </w:p>
    <w:p>
      <w:pPr>
        <w:keepNext/>
        <w:spacing w:before="0" w:after="0" w:line="252" w:lineRule="auto"/>
        <w:ind w:left="360"/>
        <w:shd w:fill="F8FAFC"/>
        <w:pBdr>
          <w:left w:val="single" w:sz="18" w:space="8" w:color="2563EB"/>
        </w:pBdr>
      </w:pPr>
      <w:r>
        <w:rPr>
          <w:rFonts w:ascii="Consolas" w:hAnsi="Consolas"/>
          <w:color w:val="0F172A"/>
          <w:sz w:val="18"/>
        </w:rPr>
        <w:t xml:space="preserve">        SET    Appointment_Status = 'Cancelled', Cancelled_Reason = p_reason</w:t>
      </w:r>
    </w:p>
    <w:p>
      <w:pPr>
        <w:keepNext/>
        <w:spacing w:before="0" w:after="0" w:line="252" w:lineRule="auto"/>
        <w:ind w:left="360"/>
        <w:shd w:fill="F8FAFC"/>
        <w:pBdr>
          <w:left w:val="single" w:sz="18" w:space="8" w:color="2563EB"/>
        </w:pBdr>
      </w:pPr>
      <w:r>
        <w:rPr>
          <w:rFonts w:ascii="Consolas" w:hAnsi="Consolas"/>
          <w:color w:val="0F172A"/>
          <w:sz w:val="18"/>
        </w:rPr>
        <w:t xml:space="preserve">        WHERE  Appointment_ID = p_appt_id;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UPDATE Appointment_Slot SET Status = 'Open' WHERE Slot_ID = v_slot;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'Appointment cancelled';</w:t>
      </w:r>
    </w:p>
    <w:p>
      <w:pPr>
        <w:keepNext/>
        <w:spacing w:before="0" w:after="0" w:line="252" w:lineRule="auto"/>
        <w:ind w:left="360"/>
        <w:shd w:fill="F8FAFC"/>
        <w:pBdr>
          <w:left w:val="single" w:sz="18" w:space="8" w:color="2563EB"/>
        </w:pBdr>
      </w:pPr>
      <w:r>
        <w:rPr>
          <w:rFonts w:ascii="Consolas" w:hAnsi="Consolas"/>
          <w:color w:val="0F172A"/>
          <w:sz w:val="18"/>
        </w:rPr>
        <w:t xml:space="preserve">        COMMIT;</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-- 4. CompleteAppointment</w:t>
      </w:r>
    </w:p>
    <w:p>
      <w:pPr>
        <w:keepNext/>
        <w:spacing w:before="0" w:after="0" w:line="252" w:lineRule="auto"/>
        <w:ind w:left="360"/>
        <w:shd w:fill="F8FAFC"/>
        <w:pBdr>
          <w:left w:val="single" w:sz="18" w:space="8" w:color="2563EB"/>
        </w:pBdr>
      </w:pPr>
      <w:r>
        <w:rPr>
          <w:rFonts w:ascii="Consolas" w:hAnsi="Consolas"/>
          <w:color w:val="0F172A"/>
          <w:sz w:val="18"/>
        </w:rPr>
        <w:t>CREATE PROCEDURE CompleteAppointment(</w:t>
      </w:r>
    </w:p>
    <w:p>
      <w:pPr>
        <w:keepNext/>
        <w:spacing w:before="0" w:after="0" w:line="252" w:lineRule="auto"/>
        <w:ind w:left="360"/>
        <w:shd w:fill="F8FAFC"/>
        <w:pBdr>
          <w:left w:val="single" w:sz="18" w:space="8" w:color="2563EB"/>
        </w:pBdr>
      </w:pPr>
      <w:r>
        <w:rPr>
          <w:rFonts w:ascii="Consolas" w:hAnsi="Consolas"/>
          <w:color w:val="0F172A"/>
          <w:sz w:val="18"/>
        </w:rPr>
        <w:t xml:space="preserve">    IN  p_appt_id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p_diagnosis TEXT,</w:t>
      </w:r>
    </w:p>
    <w:p>
      <w:pPr>
        <w:keepNext/>
        <w:spacing w:before="0" w:after="0" w:line="252" w:lineRule="auto"/>
        <w:ind w:left="360"/>
        <w:shd w:fill="F8FAFC"/>
        <w:pBdr>
          <w:left w:val="single" w:sz="18" w:space="8" w:color="2563EB"/>
        </w:pBdr>
      </w:pPr>
      <w:r>
        <w:rPr>
          <w:rFonts w:ascii="Consolas" w:hAnsi="Consolas"/>
          <w:color w:val="0F172A"/>
          <w:sz w:val="18"/>
        </w:rPr>
        <w:t xml:space="preserve">    IN  p_treatment TEXT,</w:t>
      </w:r>
    </w:p>
    <w:p>
      <w:pPr>
        <w:keepNext/>
        <w:spacing w:before="0" w:after="0" w:line="252" w:lineRule="auto"/>
        <w:ind w:left="360"/>
        <w:shd w:fill="F8FAFC"/>
        <w:pBdr>
          <w:left w:val="single" w:sz="18" w:space="8" w:color="2563EB"/>
        </w:pBdr>
      </w:pPr>
      <w:r>
        <w:rPr>
          <w:rFonts w:ascii="Consolas" w:hAnsi="Consolas"/>
          <w:color w:val="0F172A"/>
          <w:sz w:val="18"/>
        </w:rPr>
        <w:t xml:space="preserve">    IN  p_notes     TEXT,</w:t>
      </w:r>
    </w:p>
    <w:p>
      <w:pPr>
        <w:keepNext/>
        <w:spacing w:before="0" w:after="0" w:line="252" w:lineRule="auto"/>
        <w:ind w:left="360"/>
        <w:shd w:fill="F8FAFC"/>
        <w:pBdr>
          <w:left w:val="single" w:sz="18" w:space="8" w:color="2563EB"/>
        </w:pBdr>
      </w:pPr>
      <w:r>
        <w:rPr>
          <w:rFonts w:ascii="Consolas" w:hAnsi="Consolas"/>
          <w:color w:val="0F172A"/>
          <w:sz w:val="18"/>
        </w:rPr>
        <w:t xml:space="preserve">    OUT p_record_id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OUT p_message   VARCHAR(255)</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v_status VARCHAR(20);</w:t>
      </w:r>
    </w:p>
    <w:p>
      <w:pPr>
        <w:keepNext/>
        <w:spacing w:before="0" w:after="0" w:line="252" w:lineRule="auto"/>
        <w:ind w:left="360"/>
        <w:shd w:fill="F8FAFC"/>
        <w:pBdr>
          <w:left w:val="single" w:sz="18" w:space="8" w:color="2563EB"/>
        </w:pBdr>
      </w:pPr>
      <w:r>
        <w:rPr>
          <w:rFonts w:ascii="Consolas" w:hAnsi="Consolas"/>
          <w:color w:val="0F172A"/>
          <w:sz w:val="18"/>
        </w:rPr>
        <w:t xml:space="preserve">    DECLARE v_slot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START TRANSACTION;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SELECT Appointment_Status, Slot_ID INTO v_status, v_slot</w:t>
      </w:r>
    </w:p>
    <w:p>
      <w:pPr>
        <w:keepNext/>
        <w:spacing w:before="0" w:after="0" w:line="252" w:lineRule="auto"/>
        <w:ind w:left="360"/>
        <w:shd w:fill="F8FAFC"/>
        <w:pBdr>
          <w:left w:val="single" w:sz="18" w:space="8" w:color="2563EB"/>
        </w:pBdr>
      </w:pPr>
      <w:r>
        <w:rPr>
          <w:rFonts w:ascii="Consolas" w:hAnsi="Consolas"/>
          <w:color w:val="0F172A"/>
          <w:sz w:val="18"/>
        </w:rPr>
        <w:t xml:space="preserve">    FROM   Appointment WHERE Appointment_ID = p_appt_id FOR UPDATE;</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IF v_status != 'Scheduled'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'Appointment must be Scheduled to complete';</w:t>
      </w:r>
    </w:p>
    <w:p>
      <w:pPr>
        <w:keepNext/>
        <w:spacing w:before="0" w:after="0" w:line="252" w:lineRule="auto"/>
        <w:ind w:left="360"/>
        <w:shd w:fill="F8FAFC"/>
        <w:pBdr>
          <w:left w:val="single" w:sz="18" w:space="8" w:color="2563EB"/>
        </w:pBdr>
      </w:pPr>
      <w:r>
        <w:rPr>
          <w:rFonts w:ascii="Consolas" w:hAnsi="Consolas"/>
          <w:color w:val="0F172A"/>
          <w:sz w:val="18"/>
        </w:rPr>
        <w:t xml:space="preserve">        SET p_record_id = 0;</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w:t>
      </w:r>
    </w:p>
    <w:p>
      <w:pPr>
        <w:keepNext/>
        <w:spacing w:before="0" w:after="0" w:line="252" w:lineRule="auto"/>
        <w:ind w:left="360"/>
        <w:shd w:fill="F8FAFC"/>
        <w:pBdr>
          <w:left w:val="single" w:sz="18" w:space="8" w:color="2563EB"/>
        </w:pBdr>
      </w:pPr>
      <w:r>
        <w:rPr>
          <w:rFonts w:ascii="Consolas" w:hAnsi="Consolas"/>
          <w:color w:val="0F172A"/>
          <w:sz w:val="18"/>
        </w:rPr>
        <w:t xml:space="preserve">        UPDATE Appointment SET Appointment_Status = 'Completed' WHERE Appointment_ID = p_appt_id;</w:t>
      </w:r>
    </w:p>
    <w:p>
      <w:pPr>
        <w:keepNext/>
        <w:spacing w:before="0" w:after="0" w:line="252" w:lineRule="auto"/>
        <w:ind w:left="360"/>
        <w:shd w:fill="F8FAFC"/>
        <w:pBdr>
          <w:left w:val="single" w:sz="18" w:space="8" w:color="2563EB"/>
        </w:pBdr>
      </w:pPr>
      <w:r>
        <w:rPr>
          <w:rFonts w:ascii="Consolas" w:hAnsi="Consolas"/>
          <w:color w:val="0F172A"/>
          <w:sz w:val="18"/>
        </w:rPr>
        <w:t xml:space="preserve">        UPDATE Appointment_Slot SET Status = 'Completed' WHERE Slot_ID = v_slot;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UPDATE Medical_Record</w:t>
      </w:r>
    </w:p>
    <w:p>
      <w:pPr>
        <w:keepNext/>
        <w:spacing w:before="0" w:after="0" w:line="252" w:lineRule="auto"/>
        <w:ind w:left="360"/>
        <w:shd w:fill="F8FAFC"/>
        <w:pBdr>
          <w:left w:val="single" w:sz="18" w:space="8" w:color="2563EB"/>
        </w:pBdr>
      </w:pPr>
      <w:r>
        <w:rPr>
          <w:rFonts w:ascii="Consolas" w:hAnsi="Consolas"/>
          <w:color w:val="0F172A"/>
          <w:sz w:val="18"/>
        </w:rPr>
        <w:t xml:space="preserve">        SET    Diagnosis   = p_diagnosis,</w:t>
      </w:r>
    </w:p>
    <w:p>
      <w:pPr>
        <w:keepNext/>
        <w:spacing w:before="0" w:after="0" w:line="252" w:lineRule="auto"/>
        <w:ind w:left="360"/>
        <w:shd w:fill="F8FAFC"/>
        <w:pBdr>
          <w:left w:val="single" w:sz="18" w:space="8" w:color="2563EB"/>
        </w:pBdr>
      </w:pPr>
      <w:r>
        <w:rPr>
          <w:rFonts w:ascii="Consolas" w:hAnsi="Consolas"/>
          <w:color w:val="0F172A"/>
          <w:sz w:val="18"/>
        </w:rPr>
        <w:t xml:space="preserve">               Treatment   = COALESCE(p_treatment, ''),</w:t>
      </w:r>
    </w:p>
    <w:p>
      <w:pPr>
        <w:keepNext/>
        <w:spacing w:before="0" w:after="0" w:line="252" w:lineRule="auto"/>
        <w:ind w:left="360"/>
        <w:shd w:fill="F8FAFC"/>
        <w:pBdr>
          <w:left w:val="single" w:sz="18" w:space="8" w:color="2563EB"/>
        </w:pBdr>
      </w:pPr>
      <w:r>
        <w:rPr>
          <w:rFonts w:ascii="Consolas" w:hAnsi="Consolas"/>
          <w:color w:val="0F172A"/>
          <w:sz w:val="18"/>
        </w:rPr>
        <w:t xml:space="preserve">               Visit_Notes = p_notes</w:t>
      </w:r>
    </w:p>
    <w:p>
      <w:pPr>
        <w:keepNext/>
        <w:spacing w:before="0" w:after="0" w:line="252" w:lineRule="auto"/>
        <w:ind w:left="360"/>
        <w:shd w:fill="F8FAFC"/>
        <w:pBdr>
          <w:left w:val="single" w:sz="18" w:space="8" w:color="2563EB"/>
        </w:pBdr>
      </w:pPr>
      <w:r>
        <w:rPr>
          <w:rFonts w:ascii="Consolas" w:hAnsi="Consolas"/>
          <w:color w:val="0F172A"/>
          <w:sz w:val="18"/>
        </w:rPr>
        <w:t xml:space="preserve">        WHERE  Appointment_ID = p_appt_id;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SELECT Record_ID INTO p_record_id</w:t>
      </w:r>
    </w:p>
    <w:p>
      <w:pPr>
        <w:keepNext/>
        <w:spacing w:before="0" w:after="0" w:line="252" w:lineRule="auto"/>
        <w:ind w:left="360"/>
        <w:shd w:fill="F8FAFC"/>
        <w:pBdr>
          <w:left w:val="single" w:sz="18" w:space="8" w:color="2563EB"/>
        </w:pBdr>
      </w:pPr>
      <w:r>
        <w:rPr>
          <w:rFonts w:ascii="Consolas" w:hAnsi="Consolas"/>
          <w:color w:val="0F172A"/>
          <w:sz w:val="18"/>
        </w:rPr>
        <w:t xml:space="preserve">        FROM   Medical_Record WHERE Appointment_ID = p_appt_id;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'Appointment completed and medical record created';</w:t>
      </w:r>
    </w:p>
    <w:p>
      <w:pPr>
        <w:keepNext/>
        <w:spacing w:before="0" w:after="0" w:line="252" w:lineRule="auto"/>
        <w:ind w:left="360"/>
        <w:shd w:fill="F8FAFC"/>
        <w:pBdr>
          <w:left w:val="single" w:sz="18" w:space="8" w:color="2563EB"/>
        </w:pBdr>
      </w:pPr>
      <w:r>
        <w:rPr>
          <w:rFonts w:ascii="Consolas" w:hAnsi="Consolas"/>
          <w:color w:val="0F172A"/>
          <w:sz w:val="18"/>
        </w:rPr>
        <w:t xml:space="preserve">        COMMIT;</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-- 5. GenerateBill</w:t>
      </w:r>
    </w:p>
    <w:p>
      <w:pPr>
        <w:keepNext/>
        <w:spacing w:before="0" w:after="0" w:line="252" w:lineRule="auto"/>
        <w:ind w:left="360"/>
        <w:shd w:fill="F8FAFC"/>
        <w:pBdr>
          <w:left w:val="single" w:sz="18" w:space="8" w:color="2563EB"/>
        </w:pBdr>
      </w:pPr>
      <w:r>
        <w:rPr>
          <w:rFonts w:ascii="Consolas" w:hAnsi="Consolas"/>
          <w:color w:val="0F172A"/>
          <w:sz w:val="18"/>
        </w:rPr>
        <w:t>CREATE PROCEDURE GenerateBill(</w:t>
      </w:r>
    </w:p>
    <w:p>
      <w:pPr>
        <w:keepNext/>
        <w:spacing w:before="0" w:after="0" w:line="252" w:lineRule="auto"/>
        <w:ind w:left="360"/>
        <w:shd w:fill="F8FAFC"/>
        <w:pBdr>
          <w:left w:val="single" w:sz="18" w:space="8" w:color="2563EB"/>
        </w:pBdr>
      </w:pPr>
      <w:r>
        <w:rPr>
          <w:rFonts w:ascii="Consolas" w:hAnsi="Consolas"/>
          <w:color w:val="0F172A"/>
          <w:sz w:val="18"/>
        </w:rPr>
        <w:t xml:space="preserve">    IN  p_appt_id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p_med_fee   DECIMAL(10,2),</w:t>
      </w:r>
    </w:p>
    <w:p>
      <w:pPr>
        <w:keepNext/>
        <w:spacing w:before="0" w:after="0" w:line="252" w:lineRule="auto"/>
        <w:ind w:left="360"/>
        <w:shd w:fill="F8FAFC"/>
        <w:pBdr>
          <w:left w:val="single" w:sz="18" w:space="8" w:color="2563EB"/>
        </w:pBdr>
      </w:pPr>
      <w:r>
        <w:rPr>
          <w:rFonts w:ascii="Consolas" w:hAnsi="Consolas"/>
          <w:color w:val="0F172A"/>
          <w:sz w:val="18"/>
        </w:rPr>
        <w:t xml:space="preserve">    IN  p_lab_fee   DECIMAL(10,2),</w:t>
      </w:r>
    </w:p>
    <w:p>
      <w:pPr>
        <w:keepNext/>
        <w:spacing w:before="0" w:after="0" w:line="252" w:lineRule="auto"/>
        <w:ind w:left="360"/>
        <w:shd w:fill="F8FAFC"/>
        <w:pBdr>
          <w:left w:val="single" w:sz="18" w:space="8" w:color="2563EB"/>
        </w:pBdr>
      </w:pPr>
      <w:r>
        <w:rPr>
          <w:rFonts w:ascii="Consolas" w:hAnsi="Consolas"/>
          <w:color w:val="0F172A"/>
          <w:sz w:val="18"/>
        </w:rPr>
        <w:t xml:space="preserve">    IN  p_other_fee DECIMAL(10,2),</w:t>
      </w:r>
    </w:p>
    <w:p>
      <w:pPr>
        <w:keepNext/>
        <w:spacing w:before="0" w:after="0" w:line="252" w:lineRule="auto"/>
        <w:ind w:left="360"/>
        <w:shd w:fill="F8FAFC"/>
        <w:pBdr>
          <w:left w:val="single" w:sz="18" w:space="8" w:color="2563EB"/>
        </w:pBdr>
      </w:pPr>
      <w:r>
        <w:rPr>
          <w:rFonts w:ascii="Consolas" w:hAnsi="Consolas"/>
          <w:color w:val="0F172A"/>
          <w:sz w:val="18"/>
        </w:rPr>
        <w:t xml:space="preserve">    IN  p_discount  DECIMAL(10,2),</w:t>
      </w:r>
    </w:p>
    <w:p>
      <w:pPr>
        <w:keepNext/>
        <w:spacing w:before="0" w:after="0" w:line="252" w:lineRule="auto"/>
        <w:ind w:left="360"/>
        <w:shd w:fill="F8FAFC"/>
        <w:pBdr>
          <w:left w:val="single" w:sz="18" w:space="8" w:color="2563EB"/>
        </w:pBdr>
      </w:pPr>
      <w:r>
        <w:rPr>
          <w:rFonts w:ascii="Consolas" w:hAnsi="Consolas"/>
          <w:color w:val="0F172A"/>
          <w:sz w:val="18"/>
        </w:rPr>
        <w:t xml:space="preserve">    IN  p_tax       DECIMAL(10,2),</w:t>
      </w:r>
    </w:p>
    <w:p>
      <w:pPr>
        <w:keepNext/>
        <w:spacing w:before="0" w:after="0" w:line="252" w:lineRule="auto"/>
        <w:ind w:left="360"/>
        <w:shd w:fill="F8FAFC"/>
        <w:pBdr>
          <w:left w:val="single" w:sz="18" w:space="8" w:color="2563EB"/>
        </w:pBdr>
      </w:pPr>
      <w:r>
        <w:rPr>
          <w:rFonts w:ascii="Consolas" w:hAnsi="Consolas"/>
          <w:color w:val="0F172A"/>
          <w:sz w:val="18"/>
        </w:rPr>
        <w:t xml:space="preserve">    OUT p_bill_id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OUT p_message   VARCHAR(255)</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v_appt_status VARCHAR(20);</w:t>
      </w:r>
    </w:p>
    <w:p>
      <w:pPr>
        <w:keepNext/>
        <w:spacing w:before="0" w:after="0" w:line="252" w:lineRule="auto"/>
        <w:ind w:left="360"/>
        <w:shd w:fill="F8FAFC"/>
        <w:pBdr>
          <w:left w:val="single" w:sz="18" w:space="8" w:color="2563EB"/>
        </w:pBdr>
      </w:pPr>
      <w:r>
        <w:rPr>
          <w:rFonts w:ascii="Consolas" w:hAnsi="Consolas"/>
          <w:color w:val="0F172A"/>
          <w:sz w:val="18"/>
        </w:rPr>
        <w:t xml:space="preserve">    DECLARE v_consult_fee DECIMAL(10,2);</w:t>
      </w:r>
    </w:p>
    <w:p>
      <w:pPr>
        <w:keepNext/>
        <w:spacing w:before="0" w:after="0" w:line="252" w:lineRule="auto"/>
        <w:ind w:left="360"/>
        <w:shd w:fill="F8FAFC"/>
        <w:pBdr>
          <w:left w:val="single" w:sz="18" w:space="8" w:color="2563EB"/>
        </w:pBdr>
      </w:pPr>
      <w:r>
        <w:rPr>
          <w:rFonts w:ascii="Consolas" w:hAnsi="Consolas"/>
          <w:color w:val="0F172A"/>
          <w:sz w:val="18"/>
        </w:rPr>
        <w:t xml:space="preserve">    DECLARE v_total       DECIMAL(10,2);</w:t>
      </w:r>
    </w:p>
    <w:p>
      <w:pPr>
        <w:keepNext/>
        <w:spacing w:before="0" w:after="0" w:line="252" w:lineRule="auto"/>
        <w:ind w:left="360"/>
        <w:shd w:fill="F8FAFC"/>
        <w:pBdr>
          <w:left w:val="single" w:sz="18" w:space="8" w:color="2563EB"/>
        </w:pBdr>
      </w:pPr>
      <w:r>
        <w:rPr>
          <w:rFonts w:ascii="Consolas" w:hAnsi="Consolas"/>
          <w:color w:val="0F172A"/>
          <w:sz w:val="18"/>
        </w:rPr>
        <w:t xml:space="preserve">    DECLARE v_exist       INT DEFAULT 0;</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START TRANSACTION;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SELECT a.Appointment_Status, d.Consultation_Fee</w:t>
      </w:r>
    </w:p>
    <w:p>
      <w:pPr>
        <w:keepNext/>
        <w:spacing w:before="0" w:after="0" w:line="252" w:lineRule="auto"/>
        <w:ind w:left="360"/>
        <w:shd w:fill="F8FAFC"/>
        <w:pBdr>
          <w:left w:val="single" w:sz="18" w:space="8" w:color="2563EB"/>
        </w:pBdr>
      </w:pPr>
      <w:r>
        <w:rPr>
          <w:rFonts w:ascii="Consolas" w:hAnsi="Consolas"/>
          <w:color w:val="0F172A"/>
          <w:sz w:val="18"/>
        </w:rPr>
        <w:t xml:space="preserve">    INTO   v_appt_status, v_consult_fee</w:t>
      </w:r>
    </w:p>
    <w:p>
      <w:pPr>
        <w:keepNext/>
        <w:spacing w:before="0" w:after="0" w:line="252" w:lineRule="auto"/>
        <w:ind w:left="360"/>
        <w:shd w:fill="F8FAFC"/>
        <w:pBdr>
          <w:left w:val="single" w:sz="18" w:space="8" w:color="2563EB"/>
        </w:pBdr>
      </w:pPr>
      <w:r>
        <w:rPr>
          <w:rFonts w:ascii="Consolas" w:hAnsi="Consolas"/>
          <w:color w:val="0F172A"/>
          <w:sz w:val="18"/>
        </w:rPr>
        <w:t xml:space="preserve">    FROM   Appointment a</w:t>
      </w:r>
    </w:p>
    <w:p>
      <w:pPr>
        <w:keepNext/>
        <w:spacing w:before="0" w:after="0" w:line="252" w:lineRule="auto"/>
        <w:ind w:left="360"/>
        <w:shd w:fill="F8FAFC"/>
        <w:pBdr>
          <w:left w:val="single" w:sz="18" w:space="8" w:color="2563EB"/>
        </w:pBdr>
      </w:pPr>
      <w:r>
        <w:rPr>
          <w:rFonts w:ascii="Consolas" w:hAnsi="Consolas"/>
          <w:color w:val="0F172A"/>
          <w:sz w:val="18"/>
        </w:rPr>
        <w:t xml:space="preserve">    JOIN   Appointment_Slot sl ON a.Slot_ID      = sl.Slot_ID</w:t>
      </w:r>
    </w:p>
    <w:p>
      <w:pPr>
        <w:keepNext/>
        <w:spacing w:before="0" w:after="0" w:line="252" w:lineRule="auto"/>
        <w:ind w:left="360"/>
        <w:shd w:fill="F8FAFC"/>
        <w:pBdr>
          <w:left w:val="single" w:sz="18" w:space="8" w:color="2563EB"/>
        </w:pBdr>
      </w:pPr>
      <w:r>
        <w:rPr>
          <w:rFonts w:ascii="Consolas" w:hAnsi="Consolas"/>
          <w:color w:val="0F172A"/>
          <w:sz w:val="18"/>
        </w:rPr>
        <w:t xml:space="preserve">    JOIN   Doctor_Schedule  ds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 xml:space="preserve">    JOIN   Doctor           d  ON ds.Doctor_ID   = d.Doctor_ID</w:t>
      </w:r>
    </w:p>
    <w:p>
      <w:pPr>
        <w:keepNext/>
        <w:spacing w:before="0" w:after="0" w:line="252" w:lineRule="auto"/>
        <w:ind w:left="360"/>
        <w:shd w:fill="F8FAFC"/>
        <w:pBdr>
          <w:left w:val="single" w:sz="18" w:space="8" w:color="2563EB"/>
        </w:pBdr>
      </w:pPr>
      <w:r>
        <w:rPr>
          <w:rFonts w:ascii="Consolas" w:hAnsi="Consolas"/>
          <w:color w:val="0F172A"/>
          <w:sz w:val="18"/>
        </w:rPr>
        <w:t xml:space="preserve">    WHERE  a.Appointment_ID = p_appt_id;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SELECT COUNT(*) INTO v_exist FROM Bill WHERE Appointment_ID = p_appt_id;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IF v_appt_status != 'Completed'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'Bill can only be generated for completed appointments';</w:t>
      </w:r>
    </w:p>
    <w:p>
      <w:pPr>
        <w:keepNext/>
        <w:spacing w:before="0" w:after="0" w:line="252" w:lineRule="auto"/>
        <w:ind w:left="360"/>
        <w:shd w:fill="F8FAFC"/>
        <w:pBdr>
          <w:left w:val="single" w:sz="18" w:space="8" w:color="2563EB"/>
        </w:pBdr>
      </w:pPr>
      <w:r>
        <w:rPr>
          <w:rFonts w:ascii="Consolas" w:hAnsi="Consolas"/>
          <w:color w:val="0F172A"/>
          <w:sz w:val="18"/>
        </w:rPr>
        <w:t xml:space="preserve">        SET p_bill_id = 0;</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ELSEIF v_exist &gt; 0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'Bill already exists for this appointment';</w:t>
      </w:r>
    </w:p>
    <w:p>
      <w:pPr>
        <w:keepNext/>
        <w:spacing w:before="0" w:after="0" w:line="252" w:lineRule="auto"/>
        <w:ind w:left="360"/>
        <w:shd w:fill="F8FAFC"/>
        <w:pBdr>
          <w:left w:val="single" w:sz="18" w:space="8" w:color="2563EB"/>
        </w:pBdr>
      </w:pPr>
      <w:r>
        <w:rPr>
          <w:rFonts w:ascii="Consolas" w:hAnsi="Consolas"/>
          <w:color w:val="0F172A"/>
          <w:sz w:val="18"/>
        </w:rPr>
        <w:t xml:space="preserve">        SET p_bill_id = 0;</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w:t>
      </w:r>
    </w:p>
    <w:p>
      <w:pPr>
        <w:keepNext/>
        <w:spacing w:before="0" w:after="0" w:line="252" w:lineRule="auto"/>
        <w:ind w:left="360"/>
        <w:shd w:fill="F8FAFC"/>
        <w:pBdr>
          <w:left w:val="single" w:sz="18" w:space="8" w:color="2563EB"/>
        </w:pBdr>
      </w:pPr>
      <w:r>
        <w:rPr>
          <w:rFonts w:ascii="Consolas" w:hAnsi="Consolas"/>
          <w:color w:val="0F172A"/>
          <w:sz w:val="18"/>
        </w:rPr>
        <w:t xml:space="preserve">        SET v_total = v_consult_fee + p_med_fee + p_lab_fee + p_other_fee + p_tax - p_discount;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Bill(Appointment_ID, Consultation_Fee, Medicine_Fee, Lab_Fee,</w:t>
      </w:r>
    </w:p>
    <w:p>
      <w:pPr>
        <w:keepNext/>
        <w:spacing w:before="0" w:after="0" w:line="252" w:lineRule="auto"/>
        <w:ind w:left="360"/>
        <w:shd w:fill="F8FAFC"/>
        <w:pBdr>
          <w:left w:val="single" w:sz="18" w:space="8" w:color="2563EB"/>
        </w:pBdr>
      </w:pPr>
      <w:r>
        <w:rPr>
          <w:rFonts w:ascii="Consolas" w:hAnsi="Consolas"/>
          <w:color w:val="0F172A"/>
          <w:sz w:val="18"/>
        </w:rPr>
        <w:t xml:space="preserve">                         Other_Fee, Discount, Tax, Total_Amount, Balance_Due)</w:t>
      </w:r>
    </w:p>
    <w:p>
      <w:pPr>
        <w:keepNext/>
        <w:spacing w:before="0" w:after="0" w:line="252" w:lineRule="auto"/>
        <w:ind w:left="360"/>
        <w:shd w:fill="F8FAFC"/>
        <w:pBdr>
          <w:left w:val="single" w:sz="18" w:space="8" w:color="2563EB"/>
        </w:pBdr>
      </w:pPr>
      <w:r>
        <w:rPr>
          <w:rFonts w:ascii="Consolas" w:hAnsi="Consolas"/>
          <w:color w:val="0F172A"/>
          <w:sz w:val="18"/>
        </w:rPr>
        <w:t xml:space="preserve">        VALUES(p_appt_id, v_consult_fee, p_med_fee, p_lab_fee,</w:t>
      </w:r>
    </w:p>
    <w:p>
      <w:pPr>
        <w:keepNext/>
        <w:spacing w:before="0" w:after="0" w:line="252" w:lineRule="auto"/>
        <w:ind w:left="360"/>
        <w:shd w:fill="F8FAFC"/>
        <w:pBdr>
          <w:left w:val="single" w:sz="18" w:space="8" w:color="2563EB"/>
        </w:pBdr>
      </w:pPr>
      <w:r>
        <w:rPr>
          <w:rFonts w:ascii="Consolas" w:hAnsi="Consolas"/>
          <w:color w:val="0F172A"/>
          <w:sz w:val="18"/>
        </w:rPr>
        <w:t xml:space="preserve">               p_other_fee, p_discount, p_tax, v_total, v_total);</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SET p_bill_id = LAST_INSERT_ID();</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'Bill generated successfully';</w:t>
      </w:r>
    </w:p>
    <w:p>
      <w:pPr>
        <w:keepNext/>
        <w:spacing w:before="0" w:after="0" w:line="252" w:lineRule="auto"/>
        <w:ind w:left="360"/>
        <w:shd w:fill="F8FAFC"/>
        <w:pBdr>
          <w:left w:val="single" w:sz="18" w:space="8" w:color="2563EB"/>
        </w:pBdr>
      </w:pPr>
      <w:r>
        <w:rPr>
          <w:rFonts w:ascii="Consolas" w:hAnsi="Consolas"/>
          <w:color w:val="0F172A"/>
          <w:sz w:val="18"/>
        </w:rPr>
        <w:t xml:space="preserve">        COMMIT;</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-- 6. AddMedicine</w:t>
      </w:r>
    </w:p>
    <w:p>
      <w:pPr>
        <w:keepNext/>
        <w:spacing w:before="0" w:after="0" w:line="252" w:lineRule="auto"/>
        <w:ind w:left="360"/>
        <w:shd w:fill="F8FAFC"/>
        <w:pBdr>
          <w:left w:val="single" w:sz="18" w:space="8" w:color="2563EB"/>
        </w:pBdr>
      </w:pPr>
      <w:r>
        <w:rPr>
          <w:rFonts w:ascii="Consolas" w:hAnsi="Consolas"/>
          <w:color w:val="0F172A"/>
          <w:sz w:val="18"/>
        </w:rPr>
        <w:t>CREATE PROCEDURE AddMedicine(</w:t>
      </w:r>
    </w:p>
    <w:p>
      <w:pPr>
        <w:keepNext/>
        <w:spacing w:before="0" w:after="0" w:line="252" w:lineRule="auto"/>
        <w:ind w:left="360"/>
        <w:shd w:fill="F8FAFC"/>
        <w:pBdr>
          <w:left w:val="single" w:sz="18" w:space="8" w:color="2563EB"/>
        </w:pBdr>
      </w:pPr>
      <w:r>
        <w:rPr>
          <w:rFonts w:ascii="Consolas" w:hAnsi="Consolas"/>
          <w:color w:val="0F172A"/>
          <w:sz w:val="18"/>
        </w:rPr>
        <w:t xml:space="preserve">    IN p_category_id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p_name         VARCHAR(150),</w:t>
      </w:r>
    </w:p>
    <w:p>
      <w:pPr>
        <w:keepNext/>
        <w:spacing w:before="0" w:after="0" w:line="252" w:lineRule="auto"/>
        <w:ind w:left="360"/>
        <w:shd w:fill="F8FAFC"/>
        <w:pBdr>
          <w:left w:val="single" w:sz="18" w:space="8" w:color="2563EB"/>
        </w:pBdr>
      </w:pPr>
      <w:r>
        <w:rPr>
          <w:rFonts w:ascii="Consolas" w:hAnsi="Consolas"/>
          <w:color w:val="0F172A"/>
          <w:sz w:val="18"/>
        </w:rPr>
        <w:t xml:space="preserve">    IN p_generic      VARCHAR(150),</w:t>
      </w:r>
    </w:p>
    <w:p>
      <w:pPr>
        <w:keepNext/>
        <w:spacing w:before="0" w:after="0" w:line="252" w:lineRule="auto"/>
        <w:ind w:left="360"/>
        <w:shd w:fill="F8FAFC"/>
        <w:pBdr>
          <w:left w:val="single" w:sz="18" w:space="8" w:color="2563EB"/>
        </w:pBdr>
      </w:pPr>
      <w:r>
        <w:rPr>
          <w:rFonts w:ascii="Consolas" w:hAnsi="Consolas"/>
          <w:color w:val="0F172A"/>
          <w:sz w:val="18"/>
        </w:rPr>
        <w:t xml:space="preserve">    IN p_manufacturer VARCHAR(100),</w:t>
      </w:r>
    </w:p>
    <w:p>
      <w:pPr>
        <w:keepNext/>
        <w:spacing w:before="0" w:after="0" w:line="252" w:lineRule="auto"/>
        <w:ind w:left="360"/>
        <w:shd w:fill="F8FAFC"/>
        <w:pBdr>
          <w:left w:val="single" w:sz="18" w:space="8" w:color="2563EB"/>
        </w:pBdr>
      </w:pPr>
      <w:r>
        <w:rPr>
          <w:rFonts w:ascii="Consolas" w:hAnsi="Consolas"/>
          <w:color w:val="0F172A"/>
          <w:sz w:val="18"/>
        </w:rPr>
        <w:t xml:space="preserve">    IN p_form         ENUM('Tablet','Capsule','Syrup','Injection','Cream','Drops','Inhaler','Other'),</w:t>
      </w:r>
    </w:p>
    <w:p>
      <w:pPr>
        <w:keepNext/>
        <w:spacing w:before="0" w:after="0" w:line="252" w:lineRule="auto"/>
        <w:ind w:left="360"/>
        <w:shd w:fill="F8FAFC"/>
        <w:pBdr>
          <w:left w:val="single" w:sz="18" w:space="8" w:color="2563EB"/>
        </w:pBdr>
      </w:pPr>
      <w:r>
        <w:rPr>
          <w:rFonts w:ascii="Consolas" w:hAnsi="Consolas"/>
          <w:color w:val="0F172A"/>
          <w:sz w:val="18"/>
        </w:rPr>
        <w:t xml:space="preserve">    IN p_strength     VARCHAR(50),</w:t>
      </w:r>
    </w:p>
    <w:p>
      <w:pPr>
        <w:keepNext/>
        <w:spacing w:before="0" w:after="0" w:line="252" w:lineRule="auto"/>
        <w:ind w:left="360"/>
        <w:shd w:fill="F8FAFC"/>
        <w:pBdr>
          <w:left w:val="single" w:sz="18" w:space="8" w:color="2563EB"/>
        </w:pBdr>
      </w:pPr>
      <w:r>
        <w:rPr>
          <w:rFonts w:ascii="Consolas" w:hAnsi="Consolas"/>
          <w:color w:val="0F172A"/>
          <w:sz w:val="18"/>
        </w:rPr>
        <w:t xml:space="preserve">    IN p_unit_price   DECIMAL(10,2),</w:t>
      </w:r>
    </w:p>
    <w:p>
      <w:pPr>
        <w:keepNext/>
        <w:spacing w:before="0" w:after="0" w:line="252" w:lineRule="auto"/>
        <w:ind w:left="360"/>
        <w:shd w:fill="F8FAFC"/>
        <w:pBdr>
          <w:left w:val="single" w:sz="18" w:space="8" w:color="2563EB"/>
        </w:pBdr>
      </w:pPr>
      <w:r>
        <w:rPr>
          <w:rFonts w:ascii="Consolas" w:hAnsi="Consolas"/>
          <w:color w:val="0F172A"/>
          <w:sz w:val="18"/>
        </w:rPr>
        <w:t xml:space="preserve">    IN p_req_rx       TINYINT(1),</w:t>
      </w:r>
    </w:p>
    <w:p>
      <w:pPr>
        <w:keepNext/>
        <w:spacing w:before="0" w:after="0" w:line="252" w:lineRule="auto"/>
        <w:ind w:left="360"/>
        <w:shd w:fill="F8FAFC"/>
        <w:pBdr>
          <w:left w:val="single" w:sz="18" w:space="8" w:color="2563EB"/>
        </w:pBdr>
      </w:pPr>
      <w:r>
        <w:rPr>
          <w:rFonts w:ascii="Consolas" w:hAnsi="Consolas"/>
          <w:color w:val="0F172A"/>
          <w:sz w:val="18"/>
        </w:rPr>
        <w:t xml:space="preserve">    OUT p_medicine_id INT UNSIGNED</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Medicine(Category_ID, Medicine_Name, Generic_Name, Manufacturer,</w:t>
      </w:r>
    </w:p>
    <w:p>
      <w:pPr>
        <w:keepNext/>
        <w:spacing w:before="0" w:after="0" w:line="252" w:lineRule="auto"/>
        <w:ind w:left="360"/>
        <w:shd w:fill="F8FAFC"/>
        <w:pBdr>
          <w:left w:val="single" w:sz="18" w:space="8" w:color="2563EB"/>
        </w:pBdr>
      </w:pPr>
      <w:r>
        <w:rPr>
          <w:rFonts w:ascii="Consolas" w:hAnsi="Consolas"/>
          <w:color w:val="0F172A"/>
          <w:sz w:val="18"/>
        </w:rPr>
        <w:t xml:space="preserve">                          Dosage_Form, Strength, Unit_Price, Requires_Rx)</w:t>
      </w:r>
    </w:p>
    <w:p>
      <w:pPr>
        <w:keepNext/>
        <w:spacing w:before="0" w:after="0" w:line="252" w:lineRule="auto"/>
        <w:ind w:left="360"/>
        <w:shd w:fill="F8FAFC"/>
        <w:pBdr>
          <w:left w:val="single" w:sz="18" w:space="8" w:color="2563EB"/>
        </w:pBdr>
      </w:pPr>
      <w:r>
        <w:rPr>
          <w:rFonts w:ascii="Consolas" w:hAnsi="Consolas"/>
          <w:color w:val="0F172A"/>
          <w:sz w:val="18"/>
        </w:rPr>
        <w:t xml:space="preserve">    VALUES(p_category_id, p_name, p_generic, p_manufacturer,</w:t>
      </w:r>
    </w:p>
    <w:p>
      <w:pPr>
        <w:keepNext/>
        <w:spacing w:before="0" w:after="0" w:line="252" w:lineRule="auto"/>
        <w:ind w:left="360"/>
        <w:shd w:fill="F8FAFC"/>
        <w:pBdr>
          <w:left w:val="single" w:sz="18" w:space="8" w:color="2563EB"/>
        </w:pBdr>
      </w:pPr>
      <w:r>
        <w:rPr>
          <w:rFonts w:ascii="Consolas" w:hAnsi="Consolas"/>
          <w:color w:val="0F172A"/>
          <w:sz w:val="18"/>
        </w:rPr>
        <w:t xml:space="preserve">           p_form, p_strength, p_unit_price, p_req_rx);</w:t>
      </w:r>
    </w:p>
    <w:p>
      <w:pPr>
        <w:keepNext/>
        <w:spacing w:before="0" w:after="0" w:line="252" w:lineRule="auto"/>
        <w:ind w:left="360"/>
        <w:shd w:fill="F8FAFC"/>
        <w:pBdr>
          <w:left w:val="single" w:sz="18" w:space="8" w:color="2563EB"/>
        </w:pBdr>
      </w:pPr>
      <w:r>
        <w:rPr>
          <w:rFonts w:ascii="Consolas" w:hAnsi="Consolas"/>
          <w:color w:val="0F172A"/>
          <w:sz w:val="18"/>
        </w:rPr>
        <w:t xml:space="preserve">    SET p_medicine_id = LAST_INSERT_ID();</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-- 7. UpdateMedicineStock</w:t>
      </w:r>
    </w:p>
    <w:p>
      <w:pPr>
        <w:keepNext/>
        <w:spacing w:before="0" w:after="0" w:line="252" w:lineRule="auto"/>
        <w:ind w:left="360"/>
        <w:shd w:fill="F8FAFC"/>
        <w:pBdr>
          <w:left w:val="single" w:sz="18" w:space="8" w:color="2563EB"/>
        </w:pBdr>
      </w:pPr>
      <w:r>
        <w:rPr>
          <w:rFonts w:ascii="Consolas" w:hAnsi="Consolas"/>
          <w:color w:val="0F172A"/>
          <w:sz w:val="18"/>
        </w:rPr>
        <w:t>CREATE PROCEDURE UpdateMedicineStock(</w:t>
      </w:r>
    </w:p>
    <w:p>
      <w:pPr>
        <w:keepNext/>
        <w:spacing w:before="0" w:after="0" w:line="252" w:lineRule="auto"/>
        <w:ind w:left="360"/>
        <w:shd w:fill="F8FAFC"/>
        <w:pBdr>
          <w:left w:val="single" w:sz="18" w:space="8" w:color="2563EB"/>
        </w:pBdr>
      </w:pPr>
      <w:r>
        <w:rPr>
          <w:rFonts w:ascii="Consolas" w:hAnsi="Consolas"/>
          <w:color w:val="0F172A"/>
          <w:sz w:val="18"/>
        </w:rPr>
        <w:t xml:space="preserve">    IN  p_inventory_id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p_qty_change   INT,</w:t>
      </w:r>
    </w:p>
    <w:p>
      <w:pPr>
        <w:keepNext/>
        <w:spacing w:before="0" w:after="0" w:line="252" w:lineRule="auto"/>
        <w:ind w:left="360"/>
        <w:shd w:fill="F8FAFC"/>
        <w:pBdr>
          <w:left w:val="single" w:sz="18" w:space="8" w:color="2563EB"/>
        </w:pBdr>
      </w:pPr>
      <w:r>
        <w:rPr>
          <w:rFonts w:ascii="Consolas" w:hAnsi="Consolas"/>
          <w:color w:val="0F172A"/>
          <w:sz w:val="18"/>
        </w:rPr>
        <w:t xml:space="preserve">    OUT p_message      VARCHAR(255)</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v_current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START TRANSACTION;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SELECT Quantity_In_Stock INTO v_current</w:t>
      </w:r>
    </w:p>
    <w:p>
      <w:pPr>
        <w:keepNext/>
        <w:spacing w:before="0" w:after="0" w:line="252" w:lineRule="auto"/>
        <w:ind w:left="360"/>
        <w:shd w:fill="F8FAFC"/>
        <w:pBdr>
          <w:left w:val="single" w:sz="18" w:space="8" w:color="2563EB"/>
        </w:pBdr>
      </w:pPr>
      <w:r>
        <w:rPr>
          <w:rFonts w:ascii="Consolas" w:hAnsi="Consolas"/>
          <w:color w:val="0F172A"/>
          <w:sz w:val="18"/>
        </w:rPr>
        <w:t xml:space="preserve">    FROM   Inventory WHERE Inventory_ID = p_inventory_id FOR UPDATE;</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IF (v_current + p_qty_change) &lt; 0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'Insufficient stock';</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w:t>
      </w:r>
    </w:p>
    <w:p>
      <w:pPr>
        <w:keepNext/>
        <w:spacing w:before="0" w:after="0" w:line="252" w:lineRule="auto"/>
        <w:ind w:left="360"/>
        <w:shd w:fill="F8FAFC"/>
        <w:pBdr>
          <w:left w:val="single" w:sz="18" w:space="8" w:color="2563EB"/>
        </w:pBdr>
      </w:pPr>
      <w:r>
        <w:rPr>
          <w:rFonts w:ascii="Consolas" w:hAnsi="Consolas"/>
          <w:color w:val="0F172A"/>
          <w:sz w:val="18"/>
        </w:rPr>
        <w:t xml:space="preserve">        UPDATE Inventory</w:t>
      </w:r>
    </w:p>
    <w:p>
      <w:pPr>
        <w:keepNext/>
        <w:spacing w:before="0" w:after="0" w:line="252" w:lineRule="auto"/>
        <w:ind w:left="360"/>
        <w:shd w:fill="F8FAFC"/>
        <w:pBdr>
          <w:left w:val="single" w:sz="18" w:space="8" w:color="2563EB"/>
        </w:pBdr>
      </w:pPr>
      <w:r>
        <w:rPr>
          <w:rFonts w:ascii="Consolas" w:hAnsi="Consolas"/>
          <w:color w:val="0F172A"/>
          <w:sz w:val="18"/>
        </w:rPr>
        <w:t xml:space="preserve">        SET    Quantity_In_Stock = Quantity_In_Stock + p_qty_change</w:t>
      </w:r>
    </w:p>
    <w:p>
      <w:pPr>
        <w:keepNext/>
        <w:spacing w:before="0" w:after="0" w:line="252" w:lineRule="auto"/>
        <w:ind w:left="360"/>
        <w:shd w:fill="F8FAFC"/>
        <w:pBdr>
          <w:left w:val="single" w:sz="18" w:space="8" w:color="2563EB"/>
        </w:pBdr>
      </w:pPr>
      <w:r>
        <w:rPr>
          <w:rFonts w:ascii="Consolas" w:hAnsi="Consolas"/>
          <w:color w:val="0F172A"/>
          <w:sz w:val="18"/>
        </w:rPr>
        <w:t xml:space="preserve">        WHERE  Inventory_ID = p_inventory_id;</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'Stock updated';</w:t>
      </w:r>
    </w:p>
    <w:p>
      <w:pPr>
        <w:keepNext/>
        <w:spacing w:before="0" w:after="0" w:line="252" w:lineRule="auto"/>
        <w:ind w:left="360"/>
        <w:shd w:fill="F8FAFC"/>
        <w:pBdr>
          <w:left w:val="single" w:sz="18" w:space="8" w:color="2563EB"/>
        </w:pBdr>
      </w:pPr>
      <w:r>
        <w:rPr>
          <w:rFonts w:ascii="Consolas" w:hAnsi="Consolas"/>
          <w:color w:val="0F172A"/>
          <w:sz w:val="18"/>
        </w:rPr>
        <w:t xml:space="preserve">        COMMIT;</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-- 8. CreatePrescription</w:t>
      </w:r>
    </w:p>
    <w:p>
      <w:pPr>
        <w:keepNext/>
        <w:spacing w:before="0" w:after="0" w:line="252" w:lineRule="auto"/>
        <w:ind w:left="360"/>
        <w:shd w:fill="F8FAFC"/>
        <w:pBdr>
          <w:left w:val="single" w:sz="18" w:space="8" w:color="2563EB"/>
        </w:pBdr>
      </w:pPr>
      <w:r>
        <w:rPr>
          <w:rFonts w:ascii="Consolas" w:hAnsi="Consolas"/>
          <w:color w:val="0F172A"/>
          <w:sz w:val="18"/>
        </w:rPr>
        <w:t>CREATE PROCEDURE CreatePrescription(</w:t>
      </w:r>
    </w:p>
    <w:p>
      <w:pPr>
        <w:keepNext/>
        <w:spacing w:before="0" w:after="0" w:line="252" w:lineRule="auto"/>
        <w:ind w:left="360"/>
        <w:shd w:fill="F8FAFC"/>
        <w:pBdr>
          <w:left w:val="single" w:sz="18" w:space="8" w:color="2563EB"/>
        </w:pBdr>
      </w:pPr>
      <w:r>
        <w:rPr>
          <w:rFonts w:ascii="Consolas" w:hAnsi="Consolas"/>
          <w:color w:val="0F172A"/>
          <w:sz w:val="18"/>
        </w:rPr>
        <w:t xml:space="preserve">    IN  p_record_id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p_notes           TEXT,</w:t>
      </w:r>
    </w:p>
    <w:p>
      <w:pPr>
        <w:keepNext/>
        <w:spacing w:before="0" w:after="0" w:line="252" w:lineRule="auto"/>
        <w:ind w:left="360"/>
        <w:shd w:fill="F8FAFC"/>
        <w:pBdr>
          <w:left w:val="single" w:sz="18" w:space="8" w:color="2563EB"/>
        </w:pBdr>
      </w:pPr>
      <w:r>
        <w:rPr>
          <w:rFonts w:ascii="Consolas" w:hAnsi="Consolas"/>
          <w:color w:val="0F172A"/>
          <w:sz w:val="18"/>
        </w:rPr>
        <w:t xml:space="preserve">    OUT p_prescription_id INT UNSIGNED</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Prescription(Record_ID, Notes) VALUES(p_record_id, p_notes);</w:t>
      </w:r>
    </w:p>
    <w:p>
      <w:pPr>
        <w:keepNext/>
        <w:spacing w:before="0" w:after="0" w:line="252" w:lineRule="auto"/>
        <w:ind w:left="360"/>
        <w:shd w:fill="F8FAFC"/>
        <w:pBdr>
          <w:left w:val="single" w:sz="18" w:space="8" w:color="2563EB"/>
        </w:pBdr>
      </w:pPr>
      <w:r>
        <w:rPr>
          <w:rFonts w:ascii="Consolas" w:hAnsi="Consolas"/>
          <w:color w:val="0F172A"/>
          <w:sz w:val="18"/>
        </w:rPr>
        <w:t xml:space="preserve">    SET p_prescription_id = LAST_INSERT_ID();</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-- 9. OrderLabTest</w:t>
      </w:r>
    </w:p>
    <w:p>
      <w:pPr>
        <w:keepNext/>
        <w:spacing w:before="0" w:after="0" w:line="252" w:lineRule="auto"/>
        <w:ind w:left="360"/>
        <w:shd w:fill="F8FAFC"/>
        <w:pBdr>
          <w:left w:val="single" w:sz="18" w:space="8" w:color="2563EB"/>
        </w:pBdr>
      </w:pPr>
      <w:r>
        <w:rPr>
          <w:rFonts w:ascii="Consolas" w:hAnsi="Consolas"/>
          <w:color w:val="0F172A"/>
          <w:sz w:val="18"/>
        </w:rPr>
        <w:t>CREATE PROCEDURE OrderLabTest(</w:t>
      </w:r>
    </w:p>
    <w:p>
      <w:pPr>
        <w:keepNext/>
        <w:spacing w:before="0" w:after="0" w:line="252" w:lineRule="auto"/>
        <w:ind w:left="360"/>
        <w:shd w:fill="F8FAFC"/>
        <w:pBdr>
          <w:left w:val="single" w:sz="18" w:space="8" w:color="2563EB"/>
        </w:pBdr>
      </w:pPr>
      <w:r>
        <w:rPr>
          <w:rFonts w:ascii="Consolas" w:hAnsi="Consolas"/>
          <w:color w:val="0F172A"/>
          <w:sz w:val="18"/>
        </w:rPr>
        <w:t xml:space="preserve">    IN  p_appt_id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p_doctor_id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p_priority  ENUM('Routine','Urgent','STAT'),</w:t>
      </w:r>
    </w:p>
    <w:p>
      <w:pPr>
        <w:keepNext/>
        <w:spacing w:before="0" w:after="0" w:line="252" w:lineRule="auto"/>
        <w:ind w:left="360"/>
        <w:shd w:fill="F8FAFC"/>
        <w:pBdr>
          <w:left w:val="single" w:sz="18" w:space="8" w:color="2563EB"/>
        </w:pBdr>
      </w:pPr>
      <w:r>
        <w:rPr>
          <w:rFonts w:ascii="Consolas" w:hAnsi="Consolas"/>
          <w:color w:val="0F172A"/>
          <w:sz w:val="18"/>
        </w:rPr>
        <w:t xml:space="preserve">    IN  p_notes     TEXT,</w:t>
      </w:r>
    </w:p>
    <w:p>
      <w:pPr>
        <w:keepNext/>
        <w:spacing w:before="0" w:after="0" w:line="252" w:lineRule="auto"/>
        <w:ind w:left="360"/>
        <w:shd w:fill="F8FAFC"/>
        <w:pBdr>
          <w:left w:val="single" w:sz="18" w:space="8" w:color="2563EB"/>
        </w:pBdr>
      </w:pPr>
      <w:r>
        <w:rPr>
          <w:rFonts w:ascii="Consolas" w:hAnsi="Consolas"/>
          <w:color w:val="0F172A"/>
          <w:sz w:val="18"/>
        </w:rPr>
        <w:t xml:space="preserve">    OUT p_order_id  INT UNSIGNED</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Lab_Order(Appointment_ID, Doctor_ID, Priority, Notes)</w:t>
      </w:r>
    </w:p>
    <w:p>
      <w:pPr>
        <w:keepNext/>
        <w:spacing w:before="0" w:after="0" w:line="252" w:lineRule="auto"/>
        <w:ind w:left="360"/>
        <w:shd w:fill="F8FAFC"/>
        <w:pBdr>
          <w:left w:val="single" w:sz="18" w:space="8" w:color="2563EB"/>
        </w:pBdr>
      </w:pPr>
      <w:r>
        <w:rPr>
          <w:rFonts w:ascii="Consolas" w:hAnsi="Consolas"/>
          <w:color w:val="0F172A"/>
          <w:sz w:val="18"/>
        </w:rPr>
        <w:t xml:space="preserve">    VALUES(p_appt_id, p_doctor_id, p_priority, p_notes);</w:t>
      </w:r>
    </w:p>
    <w:p>
      <w:pPr>
        <w:keepNext/>
        <w:spacing w:before="0" w:after="0" w:line="252" w:lineRule="auto"/>
        <w:ind w:left="360"/>
        <w:shd w:fill="F8FAFC"/>
        <w:pBdr>
          <w:left w:val="single" w:sz="18" w:space="8" w:color="2563EB"/>
        </w:pBdr>
      </w:pPr>
      <w:r>
        <w:rPr>
          <w:rFonts w:ascii="Consolas" w:hAnsi="Consolas"/>
          <w:color w:val="0F172A"/>
          <w:sz w:val="18"/>
        </w:rPr>
        <w:t xml:space="preserve">    SET p_order_id = LAST_INSERT_ID();</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-- 10. RecordLabResult</w:t>
      </w:r>
    </w:p>
    <w:p>
      <w:pPr>
        <w:keepNext/>
        <w:spacing w:before="0" w:after="0" w:line="252" w:lineRule="auto"/>
        <w:ind w:left="360"/>
        <w:shd w:fill="F8FAFC"/>
        <w:pBdr>
          <w:left w:val="single" w:sz="18" w:space="8" w:color="2563EB"/>
        </w:pBdr>
      </w:pPr>
      <w:r>
        <w:rPr>
          <w:rFonts w:ascii="Consolas" w:hAnsi="Consolas"/>
          <w:color w:val="0F172A"/>
          <w:sz w:val="18"/>
        </w:rPr>
        <w:t>CREATE PROCEDURE RecordLabResult(</w:t>
      </w:r>
    </w:p>
    <w:p>
      <w:pPr>
        <w:keepNext/>
        <w:spacing w:before="0" w:after="0" w:line="252" w:lineRule="auto"/>
        <w:ind w:left="360"/>
        <w:shd w:fill="F8FAFC"/>
        <w:pBdr>
          <w:left w:val="single" w:sz="18" w:space="8" w:color="2563EB"/>
        </w:pBdr>
      </w:pPr>
      <w:r>
        <w:rPr>
          <w:rFonts w:ascii="Consolas" w:hAnsi="Consolas"/>
          <w:color w:val="0F172A"/>
          <w:sz w:val="18"/>
        </w:rPr>
        <w:t xml:space="preserve">    IN  p_order_id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p_test_id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p_result       TEXT,</w:t>
      </w:r>
    </w:p>
    <w:p>
      <w:pPr>
        <w:keepNext/>
        <w:spacing w:before="0" w:after="0" w:line="252" w:lineRule="auto"/>
        <w:ind w:left="360"/>
        <w:shd w:fill="F8FAFC"/>
        <w:pBdr>
          <w:left w:val="single" w:sz="18" w:space="8" w:color="2563EB"/>
        </w:pBdr>
      </w:pPr>
      <w:r>
        <w:rPr>
          <w:rFonts w:ascii="Consolas" w:hAnsi="Consolas"/>
          <w:color w:val="0F172A"/>
          <w:sz w:val="18"/>
        </w:rPr>
        <w:t xml:space="preserve">    IN  p_is_abnormal  TINYINT(1),</w:t>
      </w:r>
    </w:p>
    <w:p>
      <w:pPr>
        <w:keepNext/>
        <w:spacing w:before="0" w:after="0" w:line="252" w:lineRule="auto"/>
        <w:ind w:left="360"/>
        <w:shd w:fill="F8FAFC"/>
        <w:pBdr>
          <w:left w:val="single" w:sz="18" w:space="8" w:color="2563EB"/>
        </w:pBdr>
      </w:pPr>
      <w:r>
        <w:rPr>
          <w:rFonts w:ascii="Consolas" w:hAnsi="Consolas"/>
          <w:color w:val="0F172A"/>
          <w:sz w:val="18"/>
        </w:rPr>
        <w:t xml:space="preserve">    IN  p_remarks      TEXT,</w:t>
      </w:r>
    </w:p>
    <w:p>
      <w:pPr>
        <w:keepNext/>
        <w:spacing w:before="0" w:after="0" w:line="252" w:lineRule="auto"/>
        <w:ind w:left="360"/>
        <w:shd w:fill="F8FAFC"/>
        <w:pBdr>
          <w:left w:val="single" w:sz="18" w:space="8" w:color="2563EB"/>
        </w:pBdr>
      </w:pPr>
      <w:r>
        <w:rPr>
          <w:rFonts w:ascii="Consolas" w:hAnsi="Consolas"/>
          <w:color w:val="0F172A"/>
          <w:sz w:val="18"/>
        </w:rPr>
        <w:t xml:space="preserve">    IN  p_performed_by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OUT p_result_id    INT UNSIGNED</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Lab_Result(Order_ID, Test_ID, Result, Is_Abnormal, Remarks, Performed_By)</w:t>
      </w:r>
    </w:p>
    <w:p>
      <w:pPr>
        <w:keepNext/>
        <w:spacing w:before="0" w:after="0" w:line="252" w:lineRule="auto"/>
        <w:ind w:left="360"/>
        <w:shd w:fill="F8FAFC"/>
        <w:pBdr>
          <w:left w:val="single" w:sz="18" w:space="8" w:color="2563EB"/>
        </w:pBdr>
      </w:pPr>
      <w:r>
        <w:rPr>
          <w:rFonts w:ascii="Consolas" w:hAnsi="Consolas"/>
          <w:color w:val="0F172A"/>
          <w:sz w:val="18"/>
        </w:rPr>
        <w:t xml:space="preserve">    VALUES(p_order_id, p_test_id, p_result, p_is_abnormal, p_remarks, p_performed_by);</w:t>
      </w:r>
    </w:p>
    <w:p>
      <w:pPr>
        <w:keepNext/>
        <w:spacing w:before="0" w:after="0" w:line="252" w:lineRule="auto"/>
        <w:ind w:left="360"/>
        <w:shd w:fill="F8FAFC"/>
        <w:pBdr>
          <w:left w:val="single" w:sz="18" w:space="8" w:color="2563EB"/>
        </w:pBdr>
      </w:pPr>
      <w:r>
        <w:rPr>
          <w:rFonts w:ascii="Consolas" w:hAnsi="Consolas"/>
          <w:color w:val="0F172A"/>
          <w:sz w:val="18"/>
        </w:rPr>
        <w:t xml:space="preserve">    SET p_result_id = LAST_INSERT_ID();</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-- 11. ProcessPayment</w:t>
      </w:r>
    </w:p>
    <w:p>
      <w:pPr>
        <w:keepNext/>
        <w:spacing w:before="0" w:after="0" w:line="252" w:lineRule="auto"/>
        <w:ind w:left="360"/>
        <w:shd w:fill="F8FAFC"/>
        <w:pBdr>
          <w:left w:val="single" w:sz="18" w:space="8" w:color="2563EB"/>
        </w:pBdr>
      </w:pPr>
      <w:r>
        <w:rPr>
          <w:rFonts w:ascii="Consolas" w:hAnsi="Consolas"/>
          <w:color w:val="0F172A"/>
          <w:sz w:val="18"/>
        </w:rPr>
        <w:t>CREATE PROCEDURE ProcessPayment(</w:t>
      </w:r>
    </w:p>
    <w:p>
      <w:pPr>
        <w:keepNext/>
        <w:spacing w:before="0" w:after="0" w:line="252" w:lineRule="auto"/>
        <w:ind w:left="360"/>
        <w:shd w:fill="F8FAFC"/>
        <w:pBdr>
          <w:left w:val="single" w:sz="18" w:space="8" w:color="2563EB"/>
        </w:pBdr>
      </w:pPr>
      <w:r>
        <w:rPr>
          <w:rFonts w:ascii="Consolas" w:hAnsi="Consolas"/>
          <w:color w:val="0F172A"/>
          <w:sz w:val="18"/>
        </w:rPr>
        <w:t xml:space="preserve">    IN  p_bill_id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IN  p_amount     DECIMAL(10,2),</w:t>
      </w:r>
    </w:p>
    <w:p>
      <w:pPr>
        <w:keepNext/>
        <w:spacing w:before="0" w:after="0" w:line="252" w:lineRule="auto"/>
        <w:ind w:left="360"/>
        <w:shd w:fill="F8FAFC"/>
        <w:pBdr>
          <w:left w:val="single" w:sz="18" w:space="8" w:color="2563EB"/>
        </w:pBdr>
      </w:pPr>
      <w:r>
        <w:rPr>
          <w:rFonts w:ascii="Consolas" w:hAnsi="Consolas"/>
          <w:color w:val="0F172A"/>
          <w:sz w:val="18"/>
        </w:rPr>
        <w:t xml:space="preserve">    IN  p_method     ENUM('Cash','Card','Bank_Transfer','Insurance','Mobile_Money','Other'),</w:t>
      </w:r>
    </w:p>
    <w:p>
      <w:pPr>
        <w:keepNext/>
        <w:spacing w:before="0" w:after="0" w:line="252" w:lineRule="auto"/>
        <w:ind w:left="360"/>
        <w:shd w:fill="F8FAFC"/>
        <w:pBdr>
          <w:left w:val="single" w:sz="18" w:space="8" w:color="2563EB"/>
        </w:pBdr>
      </w:pPr>
      <w:r>
        <w:rPr>
          <w:rFonts w:ascii="Consolas" w:hAnsi="Consolas"/>
          <w:color w:val="0F172A"/>
          <w:sz w:val="18"/>
        </w:rPr>
        <w:t xml:space="preserve">    IN  p_ref_no     VARCHAR(100),</w:t>
      </w:r>
    </w:p>
    <w:p>
      <w:pPr>
        <w:keepNext/>
        <w:spacing w:before="0" w:after="0" w:line="252" w:lineRule="auto"/>
        <w:ind w:left="360"/>
        <w:shd w:fill="F8FAFC"/>
        <w:pBdr>
          <w:left w:val="single" w:sz="18" w:space="8" w:color="2563EB"/>
        </w:pBdr>
      </w:pPr>
      <w:r>
        <w:rPr>
          <w:rFonts w:ascii="Consolas" w:hAnsi="Consolas"/>
          <w:color w:val="0F172A"/>
          <w:sz w:val="18"/>
        </w:rPr>
        <w:t xml:space="preserve">    IN  p_emp_id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OUT p_payment_id INT UNSIGNED,</w:t>
      </w:r>
    </w:p>
    <w:p>
      <w:pPr>
        <w:keepNext/>
        <w:spacing w:before="0" w:after="0" w:line="252" w:lineRule="auto"/>
        <w:ind w:left="360"/>
        <w:shd w:fill="F8FAFC"/>
        <w:pBdr>
          <w:left w:val="single" w:sz="18" w:space="8" w:color="2563EB"/>
        </w:pBdr>
      </w:pPr>
      <w:r>
        <w:rPr>
          <w:rFonts w:ascii="Consolas" w:hAnsi="Consolas"/>
          <w:color w:val="0F172A"/>
          <w:sz w:val="18"/>
        </w:rPr>
        <w:t xml:space="preserve">    OUT p_message    VARCHAR(255)</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v_balance DECIMAL(10,2);</w:t>
      </w:r>
    </w:p>
    <w:p>
      <w:pPr>
        <w:keepNext/>
        <w:spacing w:before="0" w:after="0" w:line="252" w:lineRule="auto"/>
        <w:ind w:left="360"/>
        <w:shd w:fill="F8FAFC"/>
        <w:pBdr>
          <w:left w:val="single" w:sz="18" w:space="8" w:color="2563EB"/>
        </w:pBdr>
      </w:pPr>
      <w:r>
        <w:rPr>
          <w:rFonts w:ascii="Consolas" w:hAnsi="Consolas"/>
          <w:color w:val="0F172A"/>
          <w:sz w:val="18"/>
        </w:rPr>
        <w:t xml:space="preserve">    DECLARE v_status  VARCHAR(20);</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START TRANSACTION;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SELECT Balance_Due, Bill_Status INTO v_balance, v_status</w:t>
      </w:r>
    </w:p>
    <w:p>
      <w:pPr>
        <w:keepNext/>
        <w:spacing w:before="0" w:after="0" w:line="252" w:lineRule="auto"/>
        <w:ind w:left="360"/>
        <w:shd w:fill="F8FAFC"/>
        <w:pBdr>
          <w:left w:val="single" w:sz="18" w:space="8" w:color="2563EB"/>
        </w:pBdr>
      </w:pPr>
      <w:r>
        <w:rPr>
          <w:rFonts w:ascii="Consolas" w:hAnsi="Consolas"/>
          <w:color w:val="0F172A"/>
          <w:sz w:val="18"/>
        </w:rPr>
        <w:t xml:space="preserve">    FROM   Bill WHERE Bill_ID = p_bill_id FOR UPDATE;</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IF v_balance IS NULL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'Bill not found';</w:t>
      </w:r>
    </w:p>
    <w:p>
      <w:pPr>
        <w:keepNext/>
        <w:spacing w:before="0" w:after="0" w:line="252" w:lineRule="auto"/>
        <w:ind w:left="360"/>
        <w:shd w:fill="F8FAFC"/>
        <w:pBdr>
          <w:left w:val="single" w:sz="18" w:space="8" w:color="2563EB"/>
        </w:pBdr>
      </w:pPr>
      <w:r>
        <w:rPr>
          <w:rFonts w:ascii="Consolas" w:hAnsi="Consolas"/>
          <w:color w:val="0F172A"/>
          <w:sz w:val="18"/>
        </w:rPr>
        <w:t xml:space="preserve">        SET p_payment_id = 0;</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ELSEIF p_amount &lt;= 0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'Payment amount must be positive';</w:t>
      </w:r>
    </w:p>
    <w:p>
      <w:pPr>
        <w:keepNext/>
        <w:spacing w:before="0" w:after="0" w:line="252" w:lineRule="auto"/>
        <w:ind w:left="360"/>
        <w:shd w:fill="F8FAFC"/>
        <w:pBdr>
          <w:left w:val="single" w:sz="18" w:space="8" w:color="2563EB"/>
        </w:pBdr>
      </w:pPr>
      <w:r>
        <w:rPr>
          <w:rFonts w:ascii="Consolas" w:hAnsi="Consolas"/>
          <w:color w:val="0F172A"/>
          <w:sz w:val="18"/>
        </w:rPr>
        <w:t xml:space="preserve">        SET p_payment_id = 0;</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ELSEIF v_status IN ('Paid','Cancelled','Waived') THEN</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CONCAT('Bill is already ', v_status);</w:t>
      </w:r>
    </w:p>
    <w:p>
      <w:pPr>
        <w:keepNext/>
        <w:spacing w:before="0" w:after="0" w:line="252" w:lineRule="auto"/>
        <w:ind w:left="360"/>
        <w:shd w:fill="F8FAFC"/>
        <w:pBdr>
          <w:left w:val="single" w:sz="18" w:space="8" w:color="2563EB"/>
        </w:pBdr>
      </w:pPr>
      <w:r>
        <w:rPr>
          <w:rFonts w:ascii="Consolas" w:hAnsi="Consolas"/>
          <w:color w:val="0F172A"/>
          <w:sz w:val="18"/>
        </w:rPr>
        <w:t xml:space="preserve">        SET p_payment_id = 0;</w:t>
      </w:r>
    </w:p>
    <w:p>
      <w:pPr>
        <w:keepNext/>
        <w:spacing w:before="0" w:after="0" w:line="252" w:lineRule="auto"/>
        <w:ind w:left="360"/>
        <w:shd w:fill="F8FAFC"/>
        <w:pBdr>
          <w:left w:val="single" w:sz="18" w:space="8" w:color="2563EB"/>
        </w:pBdr>
      </w:pPr>
      <w:r>
        <w:rPr>
          <w:rFonts w:ascii="Consolas" w:hAnsi="Consolas"/>
          <w:color w:val="0F172A"/>
          <w:sz w:val="18"/>
        </w:rPr>
        <w:t xml:space="preserve">        ROLLBACK;</w:t>
      </w:r>
    </w:p>
    <w:p>
      <w:pPr>
        <w:keepNext/>
        <w:spacing w:before="0" w:after="0" w:line="252" w:lineRule="auto"/>
        <w:ind w:left="360"/>
        <w:shd w:fill="F8FAFC"/>
        <w:pBdr>
          <w:left w:val="single" w:sz="18" w:space="8" w:color="2563EB"/>
        </w:pBdr>
      </w:pPr>
      <w:r>
        <w:rPr>
          <w:rFonts w:ascii="Consolas" w:hAnsi="Consolas"/>
          <w:color w:val="0F172A"/>
          <w:sz w:val="18"/>
        </w:rPr>
        <w:t xml:space="preserve">    ELSE</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Payment(Bill_ID, Amount, Payment_Method, Reference_No, Received_By)</w:t>
      </w:r>
    </w:p>
    <w:p>
      <w:pPr>
        <w:keepNext/>
        <w:spacing w:before="0" w:after="0" w:line="252" w:lineRule="auto"/>
        <w:ind w:left="360"/>
        <w:shd w:fill="F8FAFC"/>
        <w:pBdr>
          <w:left w:val="single" w:sz="18" w:space="8" w:color="2563EB"/>
        </w:pBdr>
      </w:pPr>
      <w:r>
        <w:rPr>
          <w:rFonts w:ascii="Consolas" w:hAnsi="Consolas"/>
          <w:color w:val="0F172A"/>
          <w:sz w:val="18"/>
        </w:rPr>
        <w:t xml:space="preserve">        VALUES(p_bill_id, p_amount, p_method, p_ref_no, p_emp_id);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SET p_payment_id = LAST_INSERT_ID();</w:t>
      </w:r>
    </w:p>
    <w:p>
      <w:pPr>
        <w:keepNext/>
        <w:spacing w:before="0" w:after="0" w:line="252" w:lineRule="auto"/>
        <w:ind w:left="360"/>
        <w:shd w:fill="F8FAFC"/>
        <w:pBdr>
          <w:left w:val="single" w:sz="18" w:space="8" w:color="2563EB"/>
        </w:pBdr>
      </w:pPr>
      <w:r>
        <w:rPr>
          <w:rFonts w:ascii="Consolas" w:hAnsi="Consolas"/>
          <w:color w:val="0F172A"/>
          <w:sz w:val="18"/>
        </w:rPr>
        <w:t xml:space="preserve">        SET p_message = 'Payment processed successfully';</w:t>
      </w:r>
    </w:p>
    <w:p>
      <w:pPr>
        <w:keepNext/>
        <w:spacing w:before="0" w:after="0" w:line="252" w:lineRule="auto"/>
        <w:ind w:left="360"/>
        <w:shd w:fill="F8FAFC"/>
        <w:pBdr>
          <w:left w:val="single" w:sz="18" w:space="8" w:color="2563EB"/>
        </w:pBdr>
      </w:pPr>
      <w:r>
        <w:rPr>
          <w:rFonts w:ascii="Consolas" w:hAnsi="Consolas"/>
          <w:color w:val="0F172A"/>
          <w:sz w:val="18"/>
        </w:rPr>
        <w:t xml:space="preserve">        COMMIT;</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spacing w:before="0" w:after="120" w:line="252" w:lineRule="auto"/>
        <w:ind w:left="360"/>
        <w:shd w:fill="F8FAFC"/>
        <w:pBdr>
          <w:left w:val="single" w:sz="18" w:space="8" w:color="2563EB"/>
        </w:pBdr>
      </w:pPr>
      <w:r>
        <w:rPr>
          <w:rFonts w:ascii="Consolas" w:hAnsi="Consolas"/>
          <w:color w:val="0F172A"/>
          <w:sz w:val="18"/>
        </w:rPr>
        <w:t>DELIMITER ;</w:t>
      </w:r>
    </w:p>
    <w:p>
      <w:pPr>
        <w:spacing w:before="120" w:after="200"/>
        <w:pBdr>
          <w:bottom w:val="single" w:sz="6" w:space="1" w:color="CBD5E1"/>
        </w:pBdr>
      </w:pPr>
    </w:p>
    <w:p>
      <w:pPr>
        <w:keepNext/>
        <w:spacing w:before="200" w:after="60"/>
      </w:pPr>
      <w:r>
        <w:rPr>
          <w:rFonts w:ascii="Segoe UI" w:hAnsi="Segoe UI"/>
          <w:b w:val="0"/>
          <w:i w:val="0"/>
          <w:color w:val="334155"/>
          <w:sz w:val="24"/>
        </w:rPr>
        <w:t>3.7 Database Triggers (7 Triggers)</w:t>
      </w:r>
    </w:p>
    <w:p>
      <w:pPr>
        <w:spacing w:before="0" w:after="100" w:line="276" w:lineRule="auto"/>
      </w:pPr>
      <w:r>
        <w:rPr>
          <w:rFonts w:ascii="Calibri" w:hAnsi="Calibri"/>
          <w:b w:val="0"/>
          <w:i w:val="0"/>
          <w:color w:val="1E293B"/>
          <w:sz w:val="22"/>
        </w:rPr>
        <w:t>Automated database triggers maintain system invariants, prevent data corruption, and audit administrative actions: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DELIMITER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Trigger 1: Double-Booking Prevention (BEFORE INSERT ON Appointment)</w:t>
      </w:r>
    </w:p>
    <w:p>
      <w:pPr>
        <w:keepNext/>
        <w:spacing w:before="0" w:after="0" w:line="252" w:lineRule="auto"/>
        <w:ind w:left="360"/>
        <w:shd w:fill="F8FAFC"/>
        <w:pBdr>
          <w:left w:val="single" w:sz="18" w:space="8" w:color="2563EB"/>
        </w:pBdr>
      </w:pPr>
      <w:r>
        <w:rPr>
          <w:rFonts w:ascii="Consolas" w:hAnsi="Consolas"/>
          <w:color w:val="0F172A"/>
          <w:sz w:val="18"/>
        </w:rPr>
        <w:t>CREATE TRIGGER trg_prevent_double_booking</w:t>
      </w:r>
    </w:p>
    <w:p>
      <w:pPr>
        <w:keepNext/>
        <w:spacing w:before="0" w:after="0" w:line="252" w:lineRule="auto"/>
        <w:ind w:left="360"/>
        <w:shd w:fill="F8FAFC"/>
        <w:pBdr>
          <w:left w:val="single" w:sz="18" w:space="8" w:color="2563EB"/>
        </w:pBdr>
      </w:pPr>
      <w:r>
        <w:rPr>
          <w:rFonts w:ascii="Consolas" w:hAnsi="Consolas"/>
          <w:color w:val="0F172A"/>
          <w:sz w:val="18"/>
        </w:rPr>
        <w:t>BEFORE INSERT ON Appointment</w:t>
      </w:r>
    </w:p>
    <w:p>
      <w:pPr>
        <w:keepNext/>
        <w:spacing w:before="0" w:after="0" w:line="252" w:lineRule="auto"/>
        <w:ind w:left="360"/>
        <w:shd w:fill="F8FAFC"/>
        <w:pBdr>
          <w:left w:val="single" w:sz="18" w:space="8" w:color="2563EB"/>
        </w:pBdr>
      </w:pPr>
      <w:r>
        <w:rPr>
          <w:rFonts w:ascii="Consolas" w:hAnsi="Consolas"/>
          <w:color w:val="0F172A"/>
          <w:sz w:val="18"/>
        </w:rPr>
        <w:t>FOR EACH ROW</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v_slot_status VARCHAR(20);</w:t>
      </w:r>
    </w:p>
    <w:p>
      <w:pPr>
        <w:keepNext/>
        <w:spacing w:before="0" w:after="0" w:line="252" w:lineRule="auto"/>
        <w:ind w:left="360"/>
        <w:shd w:fill="F8FAFC"/>
        <w:pBdr>
          <w:left w:val="single" w:sz="18" w:space="8" w:color="2563EB"/>
        </w:pBdr>
      </w:pPr>
      <w:r>
        <w:rPr>
          <w:rFonts w:ascii="Consolas" w:hAnsi="Consolas"/>
          <w:color w:val="0F172A"/>
          <w:sz w:val="18"/>
        </w:rPr>
        <w:t xml:space="preserve">    SELECT Status INTO v_slot_status</w:t>
      </w:r>
    </w:p>
    <w:p>
      <w:pPr>
        <w:keepNext/>
        <w:spacing w:before="0" w:after="0" w:line="252" w:lineRule="auto"/>
        <w:ind w:left="360"/>
        <w:shd w:fill="F8FAFC"/>
        <w:pBdr>
          <w:left w:val="single" w:sz="18" w:space="8" w:color="2563EB"/>
        </w:pBdr>
      </w:pPr>
      <w:r>
        <w:rPr>
          <w:rFonts w:ascii="Consolas" w:hAnsi="Consolas"/>
          <w:color w:val="0F172A"/>
          <w:sz w:val="18"/>
        </w:rPr>
        <w:t xml:space="preserve">    FROM   Appointment_Slot WHERE Slot_ID = NEW.Slot_ID;</w:t>
      </w:r>
    </w:p>
    <w:p>
      <w:pPr>
        <w:keepNext/>
        <w:spacing w:before="0" w:after="0" w:line="252" w:lineRule="auto"/>
        <w:ind w:left="360"/>
        <w:shd w:fill="F8FAFC"/>
        <w:pBdr>
          <w:left w:val="single" w:sz="18" w:space="8" w:color="2563EB"/>
        </w:pBdr>
      </w:pPr>
      <w:r>
        <w:rPr>
          <w:rFonts w:ascii="Consolas" w:hAnsi="Consolas"/>
          <w:color w:val="0F172A"/>
          <w:sz w:val="18"/>
        </w:rPr>
        <w:t xml:space="preserve">    IF v_slot_status != 'Open' THEN</w:t>
      </w:r>
    </w:p>
    <w:p>
      <w:pPr>
        <w:keepNext/>
        <w:spacing w:before="0" w:after="0" w:line="252" w:lineRule="auto"/>
        <w:ind w:left="360"/>
        <w:shd w:fill="F8FAFC"/>
        <w:pBdr>
          <w:left w:val="single" w:sz="18" w:space="8" w:color="2563EB"/>
        </w:pBdr>
      </w:pPr>
      <w:r>
        <w:rPr>
          <w:rFonts w:ascii="Consolas" w:hAnsi="Consolas"/>
          <w:color w:val="0F172A"/>
          <w:sz w:val="18"/>
        </w:rPr>
        <w:t xml:space="preserve">        SIGNAL SQLSTATE '45000'</w:t>
      </w:r>
    </w:p>
    <w:p>
      <w:pPr>
        <w:keepNext/>
        <w:spacing w:before="0" w:after="0" w:line="252" w:lineRule="auto"/>
        <w:ind w:left="360"/>
        <w:shd w:fill="F8FAFC"/>
        <w:pBdr>
          <w:left w:val="single" w:sz="18" w:space="8" w:color="2563EB"/>
        </w:pBdr>
      </w:pPr>
      <w:r>
        <w:rPr>
          <w:rFonts w:ascii="Consolas" w:hAnsi="Consolas"/>
          <w:color w:val="0F172A"/>
          <w:sz w:val="18"/>
        </w:rPr>
        <w:t xml:space="preserve">        SET MESSAGE_TEXT = 'This slot is already booked or not available.';</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Trigger 2: Automatic Slot Reservation Update (AFTER INSERT ON Appointment)</w:t>
      </w:r>
    </w:p>
    <w:p>
      <w:pPr>
        <w:keepNext/>
        <w:spacing w:before="0" w:after="0" w:line="252" w:lineRule="auto"/>
        <w:ind w:left="360"/>
        <w:shd w:fill="F8FAFC"/>
        <w:pBdr>
          <w:left w:val="single" w:sz="18" w:space="8" w:color="2563EB"/>
        </w:pBdr>
      </w:pPr>
      <w:r>
        <w:rPr>
          <w:rFonts w:ascii="Consolas" w:hAnsi="Consolas"/>
          <w:color w:val="0F172A"/>
          <w:sz w:val="18"/>
        </w:rPr>
        <w:t>CREATE TRIGGER trg_slot_booked_after_appointment</w:t>
      </w:r>
    </w:p>
    <w:p>
      <w:pPr>
        <w:keepNext/>
        <w:spacing w:before="0" w:after="0" w:line="252" w:lineRule="auto"/>
        <w:ind w:left="360"/>
        <w:shd w:fill="F8FAFC"/>
        <w:pBdr>
          <w:left w:val="single" w:sz="18" w:space="8" w:color="2563EB"/>
        </w:pBdr>
      </w:pPr>
      <w:r>
        <w:rPr>
          <w:rFonts w:ascii="Consolas" w:hAnsi="Consolas"/>
          <w:color w:val="0F172A"/>
          <w:sz w:val="18"/>
        </w:rPr>
        <w:t>AFTER INSERT ON Appointment</w:t>
      </w:r>
    </w:p>
    <w:p>
      <w:pPr>
        <w:keepNext/>
        <w:spacing w:before="0" w:after="0" w:line="252" w:lineRule="auto"/>
        <w:ind w:left="360"/>
        <w:shd w:fill="F8FAFC"/>
        <w:pBdr>
          <w:left w:val="single" w:sz="18" w:space="8" w:color="2563EB"/>
        </w:pBdr>
      </w:pPr>
      <w:r>
        <w:rPr>
          <w:rFonts w:ascii="Consolas" w:hAnsi="Consolas"/>
          <w:color w:val="0F172A"/>
          <w:sz w:val="18"/>
        </w:rPr>
        <w:t>FOR EACH ROW</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UPDATE Appointment_Slot SET Status = 'Booked' WHERE Slot_ID = NEW.Slot_ID;</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Trigger 3: Expired Medication Prescription Blocker (BEFORE INSERT ON Prescription_Item)</w:t>
      </w:r>
    </w:p>
    <w:p>
      <w:pPr>
        <w:keepNext/>
        <w:spacing w:before="0" w:after="0" w:line="252" w:lineRule="auto"/>
        <w:ind w:left="360"/>
        <w:shd w:fill="F8FAFC"/>
        <w:pBdr>
          <w:left w:val="single" w:sz="18" w:space="8" w:color="2563EB"/>
        </w:pBdr>
      </w:pPr>
      <w:r>
        <w:rPr>
          <w:rFonts w:ascii="Consolas" w:hAnsi="Consolas"/>
          <w:color w:val="0F172A"/>
          <w:sz w:val="18"/>
        </w:rPr>
        <w:t>CREATE TRIGGER trg_prevent_expired_medicine</w:t>
      </w:r>
    </w:p>
    <w:p>
      <w:pPr>
        <w:keepNext/>
        <w:spacing w:before="0" w:after="0" w:line="252" w:lineRule="auto"/>
        <w:ind w:left="360"/>
        <w:shd w:fill="F8FAFC"/>
        <w:pBdr>
          <w:left w:val="single" w:sz="18" w:space="8" w:color="2563EB"/>
        </w:pBdr>
      </w:pPr>
      <w:r>
        <w:rPr>
          <w:rFonts w:ascii="Consolas" w:hAnsi="Consolas"/>
          <w:color w:val="0F172A"/>
          <w:sz w:val="18"/>
        </w:rPr>
        <w:t>BEFORE INSERT ON Prescription_Item</w:t>
      </w:r>
    </w:p>
    <w:p>
      <w:pPr>
        <w:keepNext/>
        <w:spacing w:before="0" w:after="0" w:line="252" w:lineRule="auto"/>
        <w:ind w:left="360"/>
        <w:shd w:fill="F8FAFC"/>
        <w:pBdr>
          <w:left w:val="single" w:sz="18" w:space="8" w:color="2563EB"/>
        </w:pBdr>
      </w:pPr>
      <w:r>
        <w:rPr>
          <w:rFonts w:ascii="Consolas" w:hAnsi="Consolas"/>
          <w:color w:val="0F172A"/>
          <w:sz w:val="18"/>
        </w:rPr>
        <w:t>FOR EACH ROW</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v_expiry DATE;</w:t>
      </w:r>
    </w:p>
    <w:p>
      <w:pPr>
        <w:keepNext/>
        <w:spacing w:before="0" w:after="0" w:line="252" w:lineRule="auto"/>
        <w:ind w:left="360"/>
        <w:shd w:fill="F8FAFC"/>
        <w:pBdr>
          <w:left w:val="single" w:sz="18" w:space="8" w:color="2563EB"/>
        </w:pBdr>
      </w:pPr>
      <w:r>
        <w:rPr>
          <w:rFonts w:ascii="Consolas" w:hAnsi="Consolas"/>
          <w:color w:val="0F172A"/>
          <w:sz w:val="18"/>
        </w:rPr>
        <w:t xml:space="preserve">    SELECT MIN(Expiry_Date) INTO v_expiry</w:t>
      </w:r>
    </w:p>
    <w:p>
      <w:pPr>
        <w:keepNext/>
        <w:spacing w:before="0" w:after="0" w:line="252" w:lineRule="auto"/>
        <w:ind w:left="360"/>
        <w:shd w:fill="F8FAFC"/>
        <w:pBdr>
          <w:left w:val="single" w:sz="18" w:space="8" w:color="2563EB"/>
        </w:pBdr>
      </w:pPr>
      <w:r>
        <w:rPr>
          <w:rFonts w:ascii="Consolas" w:hAnsi="Consolas"/>
          <w:color w:val="0F172A"/>
          <w:sz w:val="18"/>
        </w:rPr>
        <w:t xml:space="preserve">    FROM   Inventory</w:t>
      </w:r>
    </w:p>
    <w:p>
      <w:pPr>
        <w:keepNext/>
        <w:spacing w:before="0" w:after="0" w:line="252" w:lineRule="auto"/>
        <w:ind w:left="360"/>
        <w:shd w:fill="F8FAFC"/>
        <w:pBdr>
          <w:left w:val="single" w:sz="18" w:space="8" w:color="2563EB"/>
        </w:pBdr>
      </w:pPr>
      <w:r>
        <w:rPr>
          <w:rFonts w:ascii="Consolas" w:hAnsi="Consolas"/>
          <w:color w:val="0F172A"/>
          <w:sz w:val="18"/>
        </w:rPr>
        <w:t xml:space="preserve">    WHERE  Medicine_ID = NEW.Medicine_ID</w:t>
      </w:r>
    </w:p>
    <w:p>
      <w:pPr>
        <w:keepNext/>
        <w:spacing w:before="0" w:after="0" w:line="252" w:lineRule="auto"/>
        <w:ind w:left="360"/>
        <w:shd w:fill="F8FAFC"/>
        <w:pBdr>
          <w:left w:val="single" w:sz="18" w:space="8" w:color="2563EB"/>
        </w:pBdr>
      </w:pPr>
      <w:r>
        <w:rPr>
          <w:rFonts w:ascii="Consolas" w:hAnsi="Consolas"/>
          <w:color w:val="0F172A"/>
          <w:sz w:val="18"/>
        </w:rPr>
        <w:t xml:space="preserve">      AND  Quantity_In_Stock &gt; 0;</w:t>
      </w:r>
    </w:p>
    <w:p>
      <w:pPr>
        <w:keepNext/>
        <w:spacing w:before="0" w:after="0" w:line="252" w:lineRule="auto"/>
        <w:ind w:left="360"/>
        <w:shd w:fill="F8FAFC"/>
        <w:pBdr>
          <w:left w:val="single" w:sz="18" w:space="8" w:color="2563EB"/>
        </w:pBdr>
      </w:pPr>
      <w:r>
        <w:rPr>
          <w:rFonts w:ascii="Consolas" w:hAnsi="Consolas"/>
          <w:color w:val="0F172A"/>
          <w:sz w:val="18"/>
        </w:rPr>
        <w:t xml:space="preserve">    IF v_expiry IS NULL OR v_expiry &lt; CURRENT_DATE THEN</w:t>
      </w:r>
    </w:p>
    <w:p>
      <w:pPr>
        <w:keepNext/>
        <w:spacing w:before="0" w:after="0" w:line="252" w:lineRule="auto"/>
        <w:ind w:left="360"/>
        <w:shd w:fill="F8FAFC"/>
        <w:pBdr>
          <w:left w:val="single" w:sz="18" w:space="8" w:color="2563EB"/>
        </w:pBdr>
      </w:pPr>
      <w:r>
        <w:rPr>
          <w:rFonts w:ascii="Consolas" w:hAnsi="Consolas"/>
          <w:color w:val="0F172A"/>
          <w:sz w:val="18"/>
        </w:rPr>
        <w:t xml:space="preserve">        SIGNAL SQLSTATE '45000'</w:t>
      </w:r>
    </w:p>
    <w:p>
      <w:pPr>
        <w:keepNext/>
        <w:spacing w:before="0" w:after="0" w:line="252" w:lineRule="auto"/>
        <w:ind w:left="360"/>
        <w:shd w:fill="F8FAFC"/>
        <w:pBdr>
          <w:left w:val="single" w:sz="18" w:space="8" w:color="2563EB"/>
        </w:pBdr>
      </w:pPr>
      <w:r>
        <w:rPr>
          <w:rFonts w:ascii="Consolas" w:hAnsi="Consolas"/>
          <w:color w:val="0F172A"/>
          <w:sz w:val="18"/>
        </w:rPr>
        <w:t xml:space="preserve">        SET MESSAGE_TEXT = 'Medicine is expired or out of stock and cannot be prescribed.';</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Trigger 4: Automatic Invoicing &amp; Payment Balance Calculation (AFTER INSERT ON Payment)</w:t>
      </w:r>
    </w:p>
    <w:p>
      <w:pPr>
        <w:keepNext/>
        <w:spacing w:before="0" w:after="0" w:line="252" w:lineRule="auto"/>
        <w:ind w:left="360"/>
        <w:shd w:fill="F8FAFC"/>
        <w:pBdr>
          <w:left w:val="single" w:sz="18" w:space="8" w:color="2563EB"/>
        </w:pBdr>
      </w:pPr>
      <w:r>
        <w:rPr>
          <w:rFonts w:ascii="Consolas" w:hAnsi="Consolas"/>
          <w:color w:val="0F172A"/>
          <w:sz w:val="18"/>
        </w:rPr>
        <w:t>CREATE TRIGGER trg_update_bill_status_after_payment</w:t>
      </w:r>
    </w:p>
    <w:p>
      <w:pPr>
        <w:keepNext/>
        <w:spacing w:before="0" w:after="0" w:line="252" w:lineRule="auto"/>
        <w:ind w:left="360"/>
        <w:shd w:fill="F8FAFC"/>
        <w:pBdr>
          <w:left w:val="single" w:sz="18" w:space="8" w:color="2563EB"/>
        </w:pBdr>
      </w:pPr>
      <w:r>
        <w:rPr>
          <w:rFonts w:ascii="Consolas" w:hAnsi="Consolas"/>
          <w:color w:val="0F172A"/>
          <w:sz w:val="18"/>
        </w:rPr>
        <w:t>AFTER INSERT ON Payment</w:t>
      </w:r>
    </w:p>
    <w:p>
      <w:pPr>
        <w:keepNext/>
        <w:spacing w:before="0" w:after="0" w:line="252" w:lineRule="auto"/>
        <w:ind w:left="360"/>
        <w:shd w:fill="F8FAFC"/>
        <w:pBdr>
          <w:left w:val="single" w:sz="18" w:space="8" w:color="2563EB"/>
        </w:pBdr>
      </w:pPr>
      <w:r>
        <w:rPr>
          <w:rFonts w:ascii="Consolas" w:hAnsi="Consolas"/>
          <w:color w:val="0F172A"/>
          <w:sz w:val="18"/>
        </w:rPr>
        <w:t>FOR EACH ROW</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DECLARE v_total_paid DECIMAL(10,2);</w:t>
      </w:r>
    </w:p>
    <w:p>
      <w:pPr>
        <w:keepNext/>
        <w:spacing w:before="0" w:after="0" w:line="252" w:lineRule="auto"/>
        <w:ind w:left="360"/>
        <w:shd w:fill="F8FAFC"/>
        <w:pBdr>
          <w:left w:val="single" w:sz="18" w:space="8" w:color="2563EB"/>
        </w:pBdr>
      </w:pPr>
      <w:r>
        <w:rPr>
          <w:rFonts w:ascii="Consolas" w:hAnsi="Consolas"/>
          <w:color w:val="0F172A"/>
          <w:sz w:val="18"/>
        </w:rPr>
        <w:t xml:space="preserve">    SELECT SUM(Amount) INTO v_total_paid FROM Payment WHERE Bill_ID = NEW.Bill_ID;</w:t>
      </w:r>
    </w:p>
    <w:p>
      <w:pPr>
        <w:keepNext/>
        <w:spacing w:before="0" w:after="0" w:line="252" w:lineRule="auto"/>
        <w:ind w:left="360"/>
        <w:shd w:fill="F8FAFC"/>
        <w:pBdr>
          <w:left w:val="single" w:sz="18" w:space="8" w:color="2563EB"/>
        </w:pBdr>
      </w:pPr>
      <w:r>
        <w:rPr>
          <w:rFonts w:ascii="Consolas" w:hAnsi="Consolas"/>
          <w:color w:val="0F172A"/>
          <w:sz w:val="18"/>
        </w:rPr>
        <w:t xml:space="preserve">    UPDATE Bill</w:t>
      </w:r>
    </w:p>
    <w:p>
      <w:pPr>
        <w:keepNext/>
        <w:spacing w:before="0" w:after="0" w:line="252" w:lineRule="auto"/>
        <w:ind w:left="360"/>
        <w:shd w:fill="F8FAFC"/>
        <w:pBdr>
          <w:left w:val="single" w:sz="18" w:space="8" w:color="2563EB"/>
        </w:pBdr>
      </w:pPr>
      <w:r>
        <w:rPr>
          <w:rFonts w:ascii="Consolas" w:hAnsi="Consolas"/>
          <w:color w:val="0F172A"/>
          <w:sz w:val="18"/>
        </w:rPr>
        <w:t xml:space="preserve">    SET    Amount_Paid = v_total_paid,</w:t>
      </w:r>
    </w:p>
    <w:p>
      <w:pPr>
        <w:keepNext/>
        <w:spacing w:before="0" w:after="0" w:line="252" w:lineRule="auto"/>
        <w:ind w:left="360"/>
        <w:shd w:fill="F8FAFC"/>
        <w:pBdr>
          <w:left w:val="single" w:sz="18" w:space="8" w:color="2563EB"/>
        </w:pBdr>
      </w:pPr>
      <w:r>
        <w:rPr>
          <w:rFonts w:ascii="Consolas" w:hAnsi="Consolas"/>
          <w:color w:val="0F172A"/>
          <w:sz w:val="18"/>
        </w:rPr>
        <w:t xml:space="preserve">           Balance_Due = GREATEST(0.00, Total_Amount - v_total_paid),</w:t>
      </w:r>
    </w:p>
    <w:p>
      <w:pPr>
        <w:keepNext/>
        <w:spacing w:before="0" w:after="0" w:line="252" w:lineRule="auto"/>
        <w:ind w:left="360"/>
        <w:shd w:fill="F8FAFC"/>
        <w:pBdr>
          <w:left w:val="single" w:sz="18" w:space="8" w:color="2563EB"/>
        </w:pBdr>
      </w:pPr>
      <w:r>
        <w:rPr>
          <w:rFonts w:ascii="Consolas" w:hAnsi="Consolas"/>
          <w:color w:val="0F172A"/>
          <w:sz w:val="18"/>
        </w:rPr>
        <w:t xml:space="preserve">           Bill_Status = CASE</w:t>
      </w:r>
    </w:p>
    <w:p>
      <w:pPr>
        <w:keepNext/>
        <w:spacing w:before="0" w:after="0" w:line="252" w:lineRule="auto"/>
        <w:ind w:left="360"/>
        <w:shd w:fill="F8FAFC"/>
        <w:pBdr>
          <w:left w:val="single" w:sz="18" w:space="8" w:color="2563EB"/>
        </w:pBdr>
      </w:pPr>
      <w:r>
        <w:rPr>
          <w:rFonts w:ascii="Consolas" w:hAnsi="Consolas"/>
          <w:color w:val="0F172A"/>
          <w:sz w:val="18"/>
        </w:rPr>
        <w:t xml:space="preserve">               WHEN GREATEST(0.00, Total_Amount - v_total_paid) &lt;= 0 THEN 'Paid'</w:t>
      </w:r>
    </w:p>
    <w:p>
      <w:pPr>
        <w:keepNext/>
        <w:spacing w:before="0" w:after="0" w:line="252" w:lineRule="auto"/>
        <w:ind w:left="360"/>
        <w:shd w:fill="F8FAFC"/>
        <w:pBdr>
          <w:left w:val="single" w:sz="18" w:space="8" w:color="2563EB"/>
        </w:pBdr>
      </w:pPr>
      <w:r>
        <w:rPr>
          <w:rFonts w:ascii="Consolas" w:hAnsi="Consolas"/>
          <w:color w:val="0F172A"/>
          <w:sz w:val="18"/>
        </w:rPr>
        <w:t xml:space="preserve">               WHEN v_total_paid &gt; 0 THEN 'Partial'</w:t>
      </w:r>
    </w:p>
    <w:p>
      <w:pPr>
        <w:keepNext/>
        <w:spacing w:before="0" w:after="0" w:line="252" w:lineRule="auto"/>
        <w:ind w:left="360"/>
        <w:shd w:fill="F8FAFC"/>
        <w:pBdr>
          <w:left w:val="single" w:sz="18" w:space="8" w:color="2563EB"/>
        </w:pBdr>
      </w:pPr>
      <w:r>
        <w:rPr>
          <w:rFonts w:ascii="Consolas" w:hAnsi="Consolas"/>
          <w:color w:val="0F172A"/>
          <w:sz w:val="18"/>
        </w:rPr>
        <w:t xml:space="preserve">               ELSE 'Pending'</w:t>
      </w:r>
    </w:p>
    <w:p>
      <w:pPr>
        <w:keepNext/>
        <w:spacing w:before="0" w:after="0" w:line="252" w:lineRule="auto"/>
        <w:ind w:left="360"/>
        <w:shd w:fill="F8FAFC"/>
        <w:pBdr>
          <w:left w:val="single" w:sz="18" w:space="8" w:color="2563EB"/>
        </w:pBdr>
      </w:pPr>
      <w:r>
        <w:rPr>
          <w:rFonts w:ascii="Consolas" w:hAnsi="Consolas"/>
          <w:color w:val="0F172A"/>
          <w:sz w:val="18"/>
        </w:rPr>
        <w:t xml:space="preserve">           END</w:t>
      </w:r>
    </w:p>
    <w:p>
      <w:pPr>
        <w:keepNext/>
        <w:spacing w:before="0" w:after="0" w:line="252" w:lineRule="auto"/>
        <w:ind w:left="360"/>
        <w:shd w:fill="F8FAFC"/>
        <w:pBdr>
          <w:left w:val="single" w:sz="18" w:space="8" w:color="2563EB"/>
        </w:pBdr>
      </w:pPr>
      <w:r>
        <w:rPr>
          <w:rFonts w:ascii="Consolas" w:hAnsi="Consolas"/>
          <w:color w:val="0F172A"/>
          <w:sz w:val="18"/>
        </w:rPr>
        <w:t xml:space="preserve">    WHERE  Bill_ID = NEW.Bill_ID;</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Trigger 5: Automatic Clinical Medical Record Initialization (AFTER UPDATE ON Appointment)</w:t>
      </w:r>
    </w:p>
    <w:p>
      <w:pPr>
        <w:keepNext/>
        <w:spacing w:before="0" w:after="0" w:line="252" w:lineRule="auto"/>
        <w:ind w:left="360"/>
        <w:shd w:fill="F8FAFC"/>
        <w:pBdr>
          <w:left w:val="single" w:sz="18" w:space="8" w:color="2563EB"/>
        </w:pBdr>
      </w:pPr>
      <w:r>
        <w:rPr>
          <w:rFonts w:ascii="Consolas" w:hAnsi="Consolas"/>
          <w:color w:val="0F172A"/>
          <w:sz w:val="18"/>
        </w:rPr>
        <w:t>CREATE TRIGGER trg_auto_medical_record_on_complete</w:t>
      </w:r>
    </w:p>
    <w:p>
      <w:pPr>
        <w:keepNext/>
        <w:spacing w:before="0" w:after="0" w:line="252" w:lineRule="auto"/>
        <w:ind w:left="360"/>
        <w:shd w:fill="F8FAFC"/>
        <w:pBdr>
          <w:left w:val="single" w:sz="18" w:space="8" w:color="2563EB"/>
        </w:pBdr>
      </w:pPr>
      <w:r>
        <w:rPr>
          <w:rFonts w:ascii="Consolas" w:hAnsi="Consolas"/>
          <w:color w:val="0F172A"/>
          <w:sz w:val="18"/>
        </w:rPr>
        <w:t>AFTER UPDATE ON Appointment</w:t>
      </w:r>
    </w:p>
    <w:p>
      <w:pPr>
        <w:keepNext/>
        <w:spacing w:before="0" w:after="0" w:line="252" w:lineRule="auto"/>
        <w:ind w:left="360"/>
        <w:shd w:fill="F8FAFC"/>
        <w:pBdr>
          <w:left w:val="single" w:sz="18" w:space="8" w:color="2563EB"/>
        </w:pBdr>
      </w:pPr>
      <w:r>
        <w:rPr>
          <w:rFonts w:ascii="Consolas" w:hAnsi="Consolas"/>
          <w:color w:val="0F172A"/>
          <w:sz w:val="18"/>
        </w:rPr>
        <w:t>FOR EACH ROW</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IF NEW.Appointment_Status = 'Completed' AND OLD.Appointment_Status != 'Completed' THEN</w:t>
      </w:r>
    </w:p>
    <w:p>
      <w:pPr>
        <w:keepNext/>
        <w:spacing w:before="0" w:after="0" w:line="252" w:lineRule="auto"/>
        <w:ind w:left="360"/>
        <w:shd w:fill="F8FAFC"/>
        <w:pBdr>
          <w:left w:val="single" w:sz="18" w:space="8" w:color="2563EB"/>
        </w:pBdr>
      </w:pPr>
      <w:r>
        <w:rPr>
          <w:rFonts w:ascii="Consolas" w:hAnsi="Consolas"/>
          <w:color w:val="0F172A"/>
          <w:sz w:val="18"/>
        </w:rPr>
        <w:t xml:space="preserve">        IF NOT EXISTS (SELECT 1 FROM Medical_Record WHERE Appointment_ID = NEW.Appointment_ID) THEN</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Medical_Record(Appointment_ID, Diagnosis, Treatment)</w:t>
      </w:r>
    </w:p>
    <w:p>
      <w:pPr>
        <w:keepNext/>
        <w:spacing w:before="0" w:after="0" w:line="252" w:lineRule="auto"/>
        <w:ind w:left="360"/>
        <w:shd w:fill="F8FAFC"/>
        <w:pBdr>
          <w:left w:val="single" w:sz="18" w:space="8" w:color="2563EB"/>
        </w:pBdr>
      </w:pPr>
      <w:r>
        <w:rPr>
          <w:rFonts w:ascii="Consolas" w:hAnsi="Consolas"/>
          <w:color w:val="0F172A"/>
          <w:sz w:val="18"/>
        </w:rPr>
        <w:t xml:space="preserve">            VALUES(NEW.Appointment_ID, 'Pending physician notes', '');</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 xml:space="preserve">    END IF;</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Trigger 6: Doctor Audit Log Capture (AFTER UPDATE ON Doctor)</w:t>
      </w:r>
    </w:p>
    <w:p>
      <w:pPr>
        <w:keepNext/>
        <w:spacing w:before="0" w:after="0" w:line="252" w:lineRule="auto"/>
        <w:ind w:left="360"/>
        <w:shd w:fill="F8FAFC"/>
        <w:pBdr>
          <w:left w:val="single" w:sz="18" w:space="8" w:color="2563EB"/>
        </w:pBdr>
      </w:pPr>
      <w:r>
        <w:rPr>
          <w:rFonts w:ascii="Consolas" w:hAnsi="Consolas"/>
          <w:color w:val="0F172A"/>
          <w:sz w:val="18"/>
        </w:rPr>
        <w:t>CREATE TRIGGER trg_audit_doctor_update</w:t>
      </w:r>
    </w:p>
    <w:p>
      <w:pPr>
        <w:keepNext/>
        <w:spacing w:before="0" w:after="0" w:line="252" w:lineRule="auto"/>
        <w:ind w:left="360"/>
        <w:shd w:fill="F8FAFC"/>
        <w:pBdr>
          <w:left w:val="single" w:sz="18" w:space="8" w:color="2563EB"/>
        </w:pBdr>
      </w:pPr>
      <w:r>
        <w:rPr>
          <w:rFonts w:ascii="Consolas" w:hAnsi="Consolas"/>
          <w:color w:val="0F172A"/>
          <w:sz w:val="18"/>
        </w:rPr>
        <w:t>AFTER UPDATE ON Doctor</w:t>
      </w:r>
    </w:p>
    <w:p>
      <w:pPr>
        <w:keepNext/>
        <w:spacing w:before="0" w:after="0" w:line="252" w:lineRule="auto"/>
        <w:ind w:left="360"/>
        <w:shd w:fill="F8FAFC"/>
        <w:pBdr>
          <w:left w:val="single" w:sz="18" w:space="8" w:color="2563EB"/>
        </w:pBdr>
      </w:pPr>
      <w:r>
        <w:rPr>
          <w:rFonts w:ascii="Consolas" w:hAnsi="Consolas"/>
          <w:color w:val="0F172A"/>
          <w:sz w:val="18"/>
        </w:rPr>
        <w:t>FOR EACH ROW</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Audit_Log(Table_Name, Record_ID, Action, Old_Values, New_Values)</w:t>
      </w:r>
    </w:p>
    <w:p>
      <w:pPr>
        <w:keepNext/>
        <w:spacing w:before="0" w:after="0" w:line="252" w:lineRule="auto"/>
        <w:ind w:left="360"/>
        <w:shd w:fill="F8FAFC"/>
        <w:pBdr>
          <w:left w:val="single" w:sz="18" w:space="8" w:color="2563EB"/>
        </w:pBdr>
      </w:pPr>
      <w:r>
        <w:rPr>
          <w:rFonts w:ascii="Consolas" w:hAnsi="Consolas"/>
          <w:color w:val="0F172A"/>
          <w:sz w:val="18"/>
        </w:rPr>
        <w:t xml:space="preserve">    VALUES('Doctor', OLD.Doctor_ID, 'UPDATE',</w:t>
      </w:r>
    </w:p>
    <w:p>
      <w:pPr>
        <w:keepNext/>
        <w:spacing w:before="0" w:after="0" w:line="252" w:lineRule="auto"/>
        <w:ind w:left="360"/>
        <w:shd w:fill="F8FAFC"/>
        <w:pBdr>
          <w:left w:val="single" w:sz="18" w:space="8" w:color="2563EB"/>
        </w:pBdr>
      </w:pPr>
      <w:r>
        <w:rPr>
          <w:rFonts w:ascii="Consolas" w:hAnsi="Consolas"/>
          <w:color w:val="0F172A"/>
          <w:sz w:val="18"/>
        </w:rPr>
        <w:t xml:space="preserve">           JSON_OBJECT('First_Name', OLD.First_Name, 'Last_Name', OLD.Last_Name,</w:t>
      </w:r>
    </w:p>
    <w:p>
      <w:pPr>
        <w:keepNext/>
        <w:spacing w:before="0" w:after="0" w:line="252" w:lineRule="auto"/>
        <w:ind w:left="360"/>
        <w:shd w:fill="F8FAFC"/>
        <w:pBdr>
          <w:left w:val="single" w:sz="18" w:space="8" w:color="2563EB"/>
        </w:pBdr>
      </w:pPr>
      <w:r>
        <w:rPr>
          <w:rFonts w:ascii="Consolas" w:hAnsi="Consolas"/>
          <w:color w:val="0F172A"/>
          <w:sz w:val="18"/>
        </w:rPr>
        <w:t xml:space="preserve">                       'Consultation_Fee', OLD.Consultation_Fee, 'Is_Active', OLD.Is_Active),</w:t>
      </w:r>
    </w:p>
    <w:p>
      <w:pPr>
        <w:keepNext/>
        <w:spacing w:before="0" w:after="0" w:line="252" w:lineRule="auto"/>
        <w:ind w:left="360"/>
        <w:shd w:fill="F8FAFC"/>
        <w:pBdr>
          <w:left w:val="single" w:sz="18" w:space="8" w:color="2563EB"/>
        </w:pBdr>
      </w:pPr>
      <w:r>
        <w:rPr>
          <w:rFonts w:ascii="Consolas" w:hAnsi="Consolas"/>
          <w:color w:val="0F172A"/>
          <w:sz w:val="18"/>
        </w:rPr>
        <w:t xml:space="preserve">           JSON_OBJECT('First_Name', NEW.First_Name, 'Last_Name', NEW.Last_Name,</w:t>
      </w:r>
    </w:p>
    <w:p>
      <w:pPr>
        <w:keepNext/>
        <w:spacing w:before="0" w:after="0" w:line="252" w:lineRule="auto"/>
        <w:ind w:left="360"/>
        <w:shd w:fill="F8FAFC"/>
        <w:pBdr>
          <w:left w:val="single" w:sz="18" w:space="8" w:color="2563EB"/>
        </w:pBdr>
      </w:pPr>
      <w:r>
        <w:rPr>
          <w:rFonts w:ascii="Consolas" w:hAnsi="Consolas"/>
          <w:color w:val="0F172A"/>
          <w:sz w:val="18"/>
        </w:rPr>
        <w:t xml:space="preserve">                       'Consultation_Fee', NEW.Consultation_Fee, 'Is_Active', NEW.Is_Active));</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Trigger 7: Bill State Audit Log Capture (AFTER UPDATE ON Bill)</w:t>
      </w:r>
    </w:p>
    <w:p>
      <w:pPr>
        <w:keepNext/>
        <w:spacing w:before="0" w:after="0" w:line="252" w:lineRule="auto"/>
        <w:ind w:left="360"/>
        <w:shd w:fill="F8FAFC"/>
        <w:pBdr>
          <w:left w:val="single" w:sz="18" w:space="8" w:color="2563EB"/>
        </w:pBdr>
      </w:pPr>
      <w:r>
        <w:rPr>
          <w:rFonts w:ascii="Consolas" w:hAnsi="Consolas"/>
          <w:color w:val="0F172A"/>
          <w:sz w:val="18"/>
        </w:rPr>
        <w:t>CREATE TRIGGER trg_audit_bill_update</w:t>
      </w:r>
    </w:p>
    <w:p>
      <w:pPr>
        <w:keepNext/>
        <w:spacing w:before="0" w:after="0" w:line="252" w:lineRule="auto"/>
        <w:ind w:left="360"/>
        <w:shd w:fill="F8FAFC"/>
        <w:pBdr>
          <w:left w:val="single" w:sz="18" w:space="8" w:color="2563EB"/>
        </w:pBdr>
      </w:pPr>
      <w:r>
        <w:rPr>
          <w:rFonts w:ascii="Consolas" w:hAnsi="Consolas"/>
          <w:color w:val="0F172A"/>
          <w:sz w:val="18"/>
        </w:rPr>
        <w:t>AFTER UPDATE ON Bill</w:t>
      </w:r>
    </w:p>
    <w:p>
      <w:pPr>
        <w:keepNext/>
        <w:spacing w:before="0" w:after="0" w:line="252" w:lineRule="auto"/>
        <w:ind w:left="360"/>
        <w:shd w:fill="F8FAFC"/>
        <w:pBdr>
          <w:left w:val="single" w:sz="18" w:space="8" w:color="2563EB"/>
        </w:pBdr>
      </w:pPr>
      <w:r>
        <w:rPr>
          <w:rFonts w:ascii="Consolas" w:hAnsi="Consolas"/>
          <w:color w:val="0F172A"/>
          <w:sz w:val="18"/>
        </w:rPr>
        <w:t>FOR EACH ROW</w:t>
      </w:r>
    </w:p>
    <w:p>
      <w:pPr>
        <w:keepNext/>
        <w:spacing w:before="0" w:after="0" w:line="252" w:lineRule="auto"/>
        <w:ind w:left="360"/>
        <w:shd w:fill="F8FAFC"/>
        <w:pBdr>
          <w:left w:val="single" w:sz="18" w:space="8" w:color="2563EB"/>
        </w:pBdr>
      </w:pPr>
      <w:r>
        <w:rPr>
          <w:rFonts w:ascii="Consolas" w:hAnsi="Consolas"/>
          <w:color w:val="0F172A"/>
          <w:sz w:val="18"/>
        </w:rPr>
        <w:t>BEGIN</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Audit_Log(Table_Name, Record_ID, Action, Old_Values, New_Values)</w:t>
      </w:r>
    </w:p>
    <w:p>
      <w:pPr>
        <w:keepNext/>
        <w:spacing w:before="0" w:after="0" w:line="252" w:lineRule="auto"/>
        <w:ind w:left="360"/>
        <w:shd w:fill="F8FAFC"/>
        <w:pBdr>
          <w:left w:val="single" w:sz="18" w:space="8" w:color="2563EB"/>
        </w:pBdr>
      </w:pPr>
      <w:r>
        <w:rPr>
          <w:rFonts w:ascii="Consolas" w:hAnsi="Consolas"/>
          <w:color w:val="0F172A"/>
          <w:sz w:val="18"/>
        </w:rPr>
        <w:t xml:space="preserve">    VALUES('Bill', OLD.Bill_ID, 'UPDATE',</w:t>
      </w:r>
    </w:p>
    <w:p>
      <w:pPr>
        <w:keepNext/>
        <w:spacing w:before="0" w:after="0" w:line="252" w:lineRule="auto"/>
        <w:ind w:left="360"/>
        <w:shd w:fill="F8FAFC"/>
        <w:pBdr>
          <w:left w:val="single" w:sz="18" w:space="8" w:color="2563EB"/>
        </w:pBdr>
      </w:pPr>
      <w:r>
        <w:rPr>
          <w:rFonts w:ascii="Consolas" w:hAnsi="Consolas"/>
          <w:color w:val="0F172A"/>
          <w:sz w:val="18"/>
        </w:rPr>
        <w:t xml:space="preserve">           JSON_OBJECT('Bill_Status', OLD.Bill_Status, 'Amount_Paid', OLD.Amount_Paid, 'Balance_Due', OLD.Balance_Due),</w:t>
      </w:r>
    </w:p>
    <w:p>
      <w:pPr>
        <w:keepNext/>
        <w:spacing w:before="0" w:after="0" w:line="252" w:lineRule="auto"/>
        <w:ind w:left="360"/>
        <w:shd w:fill="F8FAFC"/>
        <w:pBdr>
          <w:left w:val="single" w:sz="18" w:space="8" w:color="2563EB"/>
        </w:pBdr>
      </w:pPr>
      <w:r>
        <w:rPr>
          <w:rFonts w:ascii="Consolas" w:hAnsi="Consolas"/>
          <w:color w:val="0F172A"/>
          <w:sz w:val="18"/>
        </w:rPr>
        <w:t xml:space="preserve">           JSON_OBJECT('Bill_Status', NEW.Bill_Status, 'Amount_Paid', NEW.Amount_Paid, 'Balance_Due', NEW.Balance_Due));</w:t>
      </w:r>
    </w:p>
    <w:p>
      <w:pPr>
        <w:keepNext/>
        <w:spacing w:before="0" w:after="0" w:line="252" w:lineRule="auto"/>
        <w:ind w:left="360"/>
        <w:shd w:fill="F8FAFC"/>
        <w:pBdr>
          <w:left w:val="single" w:sz="18" w:space="8" w:color="2563EB"/>
        </w:pBdr>
      </w:pPr>
      <w:r>
        <w:rPr>
          <w:rFonts w:ascii="Consolas" w:hAnsi="Consolas"/>
          <w:color w:val="0F172A"/>
          <w:sz w:val="18"/>
        </w:rPr>
        <w:t>END$$</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spacing w:before="0" w:after="120" w:line="252" w:lineRule="auto"/>
        <w:ind w:left="360"/>
        <w:shd w:fill="F8FAFC"/>
        <w:pBdr>
          <w:left w:val="single" w:sz="18" w:space="8" w:color="2563EB"/>
        </w:pBdr>
      </w:pPr>
      <w:r>
        <w:rPr>
          <w:rFonts w:ascii="Consolas" w:hAnsi="Consolas"/>
          <w:color w:val="0F172A"/>
          <w:sz w:val="18"/>
        </w:rPr>
        <w:t>DELIMITER ;</w:t>
      </w:r>
    </w:p>
    <w:p>
      <w:pPr>
        <w:spacing w:before="120" w:after="200"/>
        <w:pBdr>
          <w:bottom w:val="single" w:sz="6" w:space="1" w:color="CBD5E1"/>
        </w:pBdr>
      </w:pPr>
    </w:p>
    <w:p>
      <w:pPr>
        <w:keepNext/>
        <w:spacing w:before="200" w:after="60"/>
      </w:pPr>
      <w:r>
        <w:rPr>
          <w:rFonts w:ascii="Segoe UI" w:hAnsi="Segoe UI"/>
          <w:b w:val="0"/>
          <w:i w:val="0"/>
          <w:color w:val="334155"/>
          <w:sz w:val="24"/>
        </w:rPr>
        <w:t>3.8 Concurrency Control &amp; Database Transaction Management</w:t>
      </w:r>
    </w:p>
    <w:p>
      <w:pPr>
        <w:spacing w:before="0" w:after="100" w:line="276" w:lineRule="auto"/>
      </w:pPr>
      <w:r>
        <w:rPr>
          <w:rFonts w:ascii="Calibri" w:hAnsi="Calibri"/>
          <w:b w:val="0"/>
          <w:i w:val="0"/>
          <w:color w:val="1E293B"/>
          <w:sz w:val="22"/>
        </w:rPr>
        <w:t>Maintaining transactional integrity across a multi-user hospital system requires strict concurrency handling mechanisms.</w:t>
      </w:r>
    </w:p>
    <w:p>
      <w:pPr>
        <w:keepNext/>
        <w:spacing w:before="160" w:after="40"/>
      </w:pPr>
      <w:r>
        <w:rPr>
          <w:rFonts w:ascii="Calibri" w:hAnsi="Calibri"/>
          <w:b w:val="0"/>
          <w:i w:val="0"/>
          <w:color w:val="475569"/>
          <w:sz w:val="22"/>
        </w:rPr>
        <w:t>1. Pessimistic Row Locking (</w:t>
      </w:r>
      <w:r>
        <w:rPr>
          <w:rFonts w:ascii="Consolas" w:hAnsi="Consolas"/>
          <w:b w:val="0"/>
          <w:i w:val="0"/>
          <w:color w:val="2563EB"/>
          <w:sz w:val="19"/>
          <w:shd w:fill="F1F5F9"/>
        </w:rPr>
        <w:t>FOR UPDATE</w:t>
      </w:r>
      <w:r>
        <w:rPr>
          <w:rFonts w:ascii="Calibri" w:hAnsi="Calibri"/>
          <w:b w:val="0"/>
          <w:i w:val="0"/>
          <w:color w:val="475569"/>
          <w:sz w:val="22"/>
        </w:rPr>
        <w:t>)</w:t>
      </w:r>
    </w:p>
    <w:p>
      <w:pPr>
        <w:spacing w:before="0" w:after="100" w:line="276" w:lineRule="auto"/>
      </w:pPr>
      <w:r>
        <w:rPr>
          <w:rFonts w:ascii="Calibri" w:hAnsi="Calibri"/>
          <w:b w:val="0"/>
          <w:i w:val="0"/>
          <w:color w:val="1E293B"/>
          <w:sz w:val="22"/>
        </w:rPr>
        <w:t xml:space="preserve">To prevent concurrent race conditions (such as two receptionists attempting to book the exact same 30-minute appointment slot simultaneously), both database stored procedures and Express backend endpoints use </w:t>
      </w:r>
      <w:r>
        <w:rPr>
          <w:rFonts w:ascii="Consolas" w:hAnsi="Consolas"/>
          <w:b w:val="0"/>
          <w:i w:val="0"/>
          <w:color w:val="2563EB"/>
          <w:sz w:val="19"/>
          <w:shd w:fill="F1F5F9"/>
        </w:rPr>
        <w:t>SELECT ... FOR UPDATE</w:t>
      </w:r>
      <w:r>
        <w:rPr>
          <w:rFonts w:ascii="Calibri" w:hAnsi="Calibri"/>
          <w:b w:val="0"/>
          <w:i w:val="0"/>
          <w:color w:val="1E293B"/>
          <w:sz w:val="22"/>
        </w:rPr>
        <w:t>.</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 Transactional Slot Lock during Booking</w:t>
      </w:r>
    </w:p>
    <w:p>
      <w:pPr>
        <w:keepNext/>
        <w:spacing w:before="0" w:after="0" w:line="252" w:lineRule="auto"/>
        <w:ind w:left="360"/>
        <w:shd w:fill="F8FAFC"/>
        <w:pBdr>
          <w:left w:val="single" w:sz="18" w:space="8" w:color="2563EB"/>
        </w:pBdr>
      </w:pPr>
      <w:r>
        <w:rPr>
          <w:rFonts w:ascii="Consolas" w:hAnsi="Consolas"/>
          <w:color w:val="0F172A"/>
          <w:sz w:val="18"/>
        </w:rPr>
        <w:t>START TRANSACTION;</w:t>
      </w:r>
    </w:p>
    <w:p>
      <w:pPr>
        <w:keepNext/>
        <w:spacing w:before="0" w:after="0" w:line="252" w:lineRule="auto"/>
        <w:ind w:left="360"/>
        <w:shd w:fill="F8FAFC"/>
        <w:pBdr>
          <w:left w:val="single" w:sz="18" w:space="8" w:color="2563EB"/>
        </w:pBdr>
      </w:pPr>
      <w:r>
        <w:rPr>
          <w:rFonts w:ascii="Consolas" w:hAnsi="Consolas"/>
          <w:color w:val="0F172A"/>
          <w:sz w:val="18"/>
        </w:rPr>
        <w:t>SELECT Status FROM Appointment_Slot WHERE Slot_ID = p_slot_id FOR UPDATE;</w:t>
      </w:r>
    </w:p>
    <w:p>
      <w:pPr>
        <w:spacing w:before="0" w:after="120" w:line="252" w:lineRule="auto"/>
        <w:ind w:left="360"/>
        <w:shd w:fill="F8FAFC"/>
        <w:pBdr>
          <w:left w:val="single" w:sz="18" w:space="8" w:color="2563EB"/>
        </w:pBdr>
      </w:pPr>
      <w:r>
        <w:rPr>
          <w:rFonts w:ascii="Consolas" w:hAnsi="Consolas"/>
          <w:color w:val="0F172A"/>
          <w:sz w:val="18"/>
        </w:rPr>
        <w:t>-- Checks status and locks row until COMMIT/ROLLBACK</w:t>
      </w:r>
    </w:p>
    <w:p>
      <w:pPr>
        <w:keepNext/>
        <w:spacing w:before="160" w:after="40"/>
      </w:pPr>
      <w:r>
        <w:rPr>
          <w:rFonts w:ascii="Calibri" w:hAnsi="Calibri"/>
          <w:b w:val="0"/>
          <w:i w:val="0"/>
          <w:color w:val="475569"/>
          <w:sz w:val="22"/>
        </w:rPr>
        <w:t>2. Express Backend Transaction Demarcation (</w:t>
      </w:r>
      <w:r>
        <w:rPr>
          <w:rFonts w:ascii="Consolas" w:hAnsi="Consolas"/>
          <w:b w:val="0"/>
          <w:i w:val="0"/>
          <w:color w:val="2563EB"/>
          <w:sz w:val="19"/>
          <w:shd w:fill="F1F5F9"/>
        </w:rPr>
        <w:t>mysql2/promise</w:t>
      </w:r>
      <w:r>
        <w:rPr>
          <w:rFonts w:ascii="Calibri" w:hAnsi="Calibri"/>
          <w:b w:val="0"/>
          <w:i w:val="0"/>
          <w:color w:val="475569"/>
          <w:sz w:val="22"/>
        </w:rPr>
        <w:t>)</w:t>
      </w:r>
    </w:p>
    <w:p>
      <w:pPr>
        <w:spacing w:before="0" w:after="100" w:line="276" w:lineRule="auto"/>
      </w:pPr>
      <w:r>
        <w:rPr>
          <w:rFonts w:ascii="Calibri" w:hAnsi="Calibri"/>
          <w:b w:val="0"/>
          <w:i w:val="0"/>
          <w:color w:val="1E293B"/>
          <w:sz w:val="22"/>
        </w:rPr>
        <w:t>The Node.js Express server executes multi-table operations inside explicit database transactions, guaranteeing atomic commit or complete rollback upon error:</w:t>
      </w:r>
    </w:p>
    <w:p>
      <w:pPr>
        <w:keepNext/>
        <w:spacing w:before="120" w:after="0"/>
        <w:ind w:left="360"/>
        <w:shd w:fill="E2E8F0"/>
        <w:pBdr>
          <w:left w:val="single" w:sz="18" w:space="8" w:color="2563EB"/>
        </w:pBdr>
      </w:pPr>
      <w:r>
        <w:rPr>
          <w:rFonts w:ascii="Consolas" w:hAnsi="Consolas"/>
          <w:b/>
          <w:color w:val="475569"/>
          <w:sz w:val="16"/>
        </w:rPr>
        <w:t xml:space="preserve"> [JAVASCRIPT]</w:t>
      </w:r>
    </w:p>
    <w:p>
      <w:pPr>
        <w:keepNext/>
        <w:spacing w:before="0" w:after="0" w:line="252" w:lineRule="auto"/>
        <w:ind w:left="360"/>
        <w:shd w:fill="F8FAFC"/>
        <w:pBdr>
          <w:left w:val="single" w:sz="18" w:space="8" w:color="2563EB"/>
        </w:pBdr>
      </w:pPr>
      <w:r>
        <w:rPr>
          <w:rFonts w:ascii="Consolas" w:hAnsi="Consolas"/>
          <w:color w:val="0F172A"/>
          <w:sz w:val="18"/>
        </w:rPr>
        <w:t>const conn = await db.getConnection();</w:t>
      </w:r>
    </w:p>
    <w:p>
      <w:pPr>
        <w:keepNext/>
        <w:spacing w:before="0" w:after="0" w:line="252" w:lineRule="auto"/>
        <w:ind w:left="360"/>
        <w:shd w:fill="F8FAFC"/>
        <w:pBdr>
          <w:left w:val="single" w:sz="18" w:space="8" w:color="2563EB"/>
        </w:pBdr>
      </w:pPr>
      <w:r>
        <w:rPr>
          <w:rFonts w:ascii="Consolas" w:hAnsi="Consolas"/>
          <w:color w:val="0F172A"/>
          <w:sz w:val="18"/>
        </w:rPr>
        <w:t>try {</w:t>
      </w:r>
    </w:p>
    <w:p>
      <w:pPr>
        <w:keepNext/>
        <w:spacing w:before="0" w:after="0" w:line="252" w:lineRule="auto"/>
        <w:ind w:left="360"/>
        <w:shd w:fill="F8FAFC"/>
        <w:pBdr>
          <w:left w:val="single" w:sz="18" w:space="8" w:color="2563EB"/>
        </w:pBdr>
      </w:pPr>
      <w:r>
        <w:rPr>
          <w:rFonts w:ascii="Consolas" w:hAnsi="Consolas"/>
          <w:color w:val="0F172A"/>
          <w:sz w:val="18"/>
        </w:rPr>
        <w:t xml:space="preserve">  await conn.beginTransaction();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1. Map role title to system role ID</w:t>
      </w:r>
    </w:p>
    <w:p>
      <w:pPr>
        <w:keepNext/>
        <w:spacing w:before="0" w:after="0" w:line="252" w:lineRule="auto"/>
        <w:ind w:left="360"/>
        <w:shd w:fill="F8FAFC"/>
        <w:pBdr>
          <w:left w:val="single" w:sz="18" w:space="8" w:color="2563EB"/>
        </w:pBdr>
      </w:pPr>
      <w:r>
        <w:rPr>
          <w:rFonts w:ascii="Consolas" w:hAnsi="Consolas"/>
          <w:color w:val="0F172A"/>
          <w:sz w:val="18"/>
        </w:rPr>
        <w:t xml:space="preserve">  const [roles] = await conn.query('SELECT Role_ID FROM Role WHERE Role_Name = ?', [roleName]);</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2. Provision App_User credentials account</w:t>
      </w:r>
    </w:p>
    <w:p>
      <w:pPr>
        <w:keepNext/>
        <w:spacing w:before="0" w:after="0" w:line="252" w:lineRule="auto"/>
        <w:ind w:left="360"/>
        <w:shd w:fill="F8FAFC"/>
        <w:pBdr>
          <w:left w:val="single" w:sz="18" w:space="8" w:color="2563EB"/>
        </w:pBdr>
      </w:pPr>
      <w:r>
        <w:rPr>
          <w:rFonts w:ascii="Consolas" w:hAnsi="Consolas"/>
          <w:color w:val="0F172A"/>
          <w:sz w:val="18"/>
        </w:rPr>
        <w:t xml:space="preserve">  const [userRes] = await conn.query(</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App_User (Role_ID, Username, Password_Hash, Email) VALUES (?, ?, ?, ?)',</w:t>
      </w:r>
    </w:p>
    <w:p>
      <w:pPr>
        <w:keepNext/>
        <w:spacing w:before="0" w:after="0" w:line="252" w:lineRule="auto"/>
        <w:ind w:left="360"/>
        <w:shd w:fill="F8FAFC"/>
        <w:pBdr>
          <w:left w:val="single" w:sz="18" w:space="8" w:color="2563EB"/>
        </w:pBdr>
      </w:pPr>
      <w:r>
        <w:rPr>
          <w:rFonts w:ascii="Consolas" w:hAnsi="Consolas"/>
          <w:color w:val="0F172A"/>
          <w:sz w:val="18"/>
        </w:rPr>
        <w:t xml:space="preserve">    [roles[0].Role_ID, username, hashedPassword, email]</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 3. Insert linked Employee staff record</w:t>
      </w:r>
    </w:p>
    <w:p>
      <w:pPr>
        <w:keepNext/>
        <w:spacing w:before="0" w:after="0" w:line="252" w:lineRule="auto"/>
        <w:ind w:left="360"/>
        <w:shd w:fill="F8FAFC"/>
        <w:pBdr>
          <w:left w:val="single" w:sz="18" w:space="8" w:color="2563EB"/>
        </w:pBdr>
      </w:pPr>
      <w:r>
        <w:rPr>
          <w:rFonts w:ascii="Consolas" w:hAnsi="Consolas"/>
          <w:color w:val="0F172A"/>
          <w:sz w:val="18"/>
        </w:rPr>
        <w:t xml:space="preserve">  await conn.query(</w:t>
      </w:r>
    </w:p>
    <w:p>
      <w:pPr>
        <w:keepNext/>
        <w:spacing w:before="0" w:after="0" w:line="252" w:lineRule="auto"/>
        <w:ind w:left="360"/>
        <w:shd w:fill="F8FAFC"/>
        <w:pBdr>
          <w:left w:val="single" w:sz="18" w:space="8" w:color="2563EB"/>
        </w:pBdr>
      </w:pPr>
      <w:r>
        <w:rPr>
          <w:rFonts w:ascii="Consolas" w:hAnsi="Consolas"/>
          <w:color w:val="0F172A"/>
          <w:sz w:val="18"/>
        </w:rPr>
        <w:t xml:space="preserve">    'INSERT INTO Employee (User_ID, Dept_ID, First_Name, Last_Name, Job_Title, Phone, Email, Hire_Date, Salary) VALUES (?, ?, ?, ?, ?, ?, ?, ?, ?)',</w:t>
      </w:r>
    </w:p>
    <w:p>
      <w:pPr>
        <w:keepNext/>
        <w:spacing w:before="0" w:after="0" w:line="252" w:lineRule="auto"/>
        <w:ind w:left="360"/>
        <w:shd w:fill="F8FAFC"/>
        <w:pBdr>
          <w:left w:val="single" w:sz="18" w:space="8" w:color="2563EB"/>
        </w:pBdr>
      </w:pPr>
      <w:r>
        <w:rPr>
          <w:rFonts w:ascii="Consolas" w:hAnsi="Consolas"/>
          <w:color w:val="0F172A"/>
          <w:sz w:val="18"/>
        </w:rPr>
        <w:t xml:space="preserve">    [userRes.insertId, deptId, firstName, lastName, jobTitle, phone, email, hireDate, salary]</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await conn.commit();</w:t>
      </w:r>
    </w:p>
    <w:p>
      <w:pPr>
        <w:keepNext/>
        <w:spacing w:before="0" w:after="0" w:line="252" w:lineRule="auto"/>
        <w:ind w:left="360"/>
        <w:shd w:fill="F8FAFC"/>
        <w:pBdr>
          <w:left w:val="single" w:sz="18" w:space="8" w:color="2563EB"/>
        </w:pBdr>
      </w:pPr>
      <w:r>
        <w:rPr>
          <w:rFonts w:ascii="Consolas" w:hAnsi="Consolas"/>
          <w:color w:val="0F172A"/>
          <w:sz w:val="18"/>
        </w:rPr>
        <w:t>} catch (err) {</w:t>
      </w:r>
    </w:p>
    <w:p>
      <w:pPr>
        <w:keepNext/>
        <w:spacing w:before="0" w:after="0" w:line="252" w:lineRule="auto"/>
        <w:ind w:left="360"/>
        <w:shd w:fill="F8FAFC"/>
        <w:pBdr>
          <w:left w:val="single" w:sz="18" w:space="8" w:color="2563EB"/>
        </w:pBdr>
      </w:pPr>
      <w:r>
        <w:rPr>
          <w:rFonts w:ascii="Consolas" w:hAnsi="Consolas"/>
          <w:color w:val="0F172A"/>
          <w:sz w:val="18"/>
        </w:rPr>
        <w:t xml:space="preserve">  await conn.rollback();</w:t>
      </w:r>
    </w:p>
    <w:p>
      <w:pPr>
        <w:keepNext/>
        <w:spacing w:before="0" w:after="0" w:line="252" w:lineRule="auto"/>
        <w:ind w:left="360"/>
        <w:shd w:fill="F8FAFC"/>
        <w:pBdr>
          <w:left w:val="single" w:sz="18" w:space="8" w:color="2563EB"/>
        </w:pBdr>
      </w:pPr>
      <w:r>
        <w:rPr>
          <w:rFonts w:ascii="Consolas" w:hAnsi="Consolas"/>
          <w:color w:val="0F172A"/>
          <w:sz w:val="18"/>
        </w:rPr>
        <w:t xml:space="preserve">  throw err;</w:t>
      </w:r>
    </w:p>
    <w:p>
      <w:pPr>
        <w:keepNext/>
        <w:spacing w:before="0" w:after="0" w:line="252" w:lineRule="auto"/>
        <w:ind w:left="360"/>
        <w:shd w:fill="F8FAFC"/>
        <w:pBdr>
          <w:left w:val="single" w:sz="18" w:space="8" w:color="2563EB"/>
        </w:pBdr>
      </w:pPr>
      <w:r>
        <w:rPr>
          <w:rFonts w:ascii="Consolas" w:hAnsi="Consolas"/>
          <w:color w:val="0F172A"/>
          <w:sz w:val="18"/>
        </w:rPr>
        <w:t>} finally {</w:t>
      </w:r>
    </w:p>
    <w:p>
      <w:pPr>
        <w:keepNext/>
        <w:spacing w:before="0" w:after="0" w:line="252" w:lineRule="auto"/>
        <w:ind w:left="360"/>
        <w:shd w:fill="F8FAFC"/>
        <w:pBdr>
          <w:left w:val="single" w:sz="18" w:space="8" w:color="2563EB"/>
        </w:pBdr>
      </w:pPr>
      <w:r>
        <w:rPr>
          <w:rFonts w:ascii="Consolas" w:hAnsi="Consolas"/>
          <w:color w:val="0F172A"/>
          <w:sz w:val="18"/>
        </w:rPr>
        <w:t xml:space="preserve">  conn.release();</w:t>
      </w:r>
    </w:p>
    <w:p>
      <w:pPr>
        <w:spacing w:before="0" w:after="120" w:line="252" w:lineRule="auto"/>
        <w:ind w:left="360"/>
        <w:shd w:fill="F8FAFC"/>
        <w:pBdr>
          <w:left w:val="single" w:sz="18" w:space="8" w:color="2563EB"/>
        </w:pBdr>
      </w:pPr>
      <w:r>
        <w:rPr>
          <w:rFonts w:ascii="Consolas" w:hAnsi="Consolas"/>
          <w:color w:val="0F172A"/>
          <w:sz w:val="18"/>
        </w:rPr>
        <w:t>}</w:t>
      </w:r>
    </w:p>
    <w:p>
      <w:pPr>
        <w:spacing w:before="120" w:after="200"/>
        <w:pBdr>
          <w:bottom w:val="single" w:sz="6" w:space="1" w:color="CBD5E1"/>
        </w:pBdr>
      </w:pPr>
    </w:p>
    <w:p>
      <w:pPr>
        <w:keepNext/>
        <w:spacing w:before="200" w:after="60"/>
      </w:pPr>
      <w:r>
        <w:rPr>
          <w:rFonts w:ascii="Segoe UI" w:hAnsi="Segoe UI"/>
          <w:b w:val="0"/>
          <w:i w:val="0"/>
          <w:color w:val="334155"/>
          <w:sz w:val="24"/>
        </w:rPr>
        <w:t>3.9 Advanced SQL Queries &amp; Analytical Techniques</w:t>
      </w:r>
    </w:p>
    <w:p>
      <w:pPr>
        <w:spacing w:before="0" w:after="100" w:line="276" w:lineRule="auto"/>
      </w:pPr>
      <w:r>
        <w:rPr>
          <w:rFonts w:ascii="Calibri" w:hAnsi="Calibri"/>
          <w:b w:val="0"/>
          <w:i w:val="0"/>
          <w:color w:val="1E293B"/>
          <w:sz w:val="22"/>
        </w:rPr>
        <w:t>The system utilizes advanced SQL construct patterns (Window Functions, Common Table Expressions, Unions, Subqueries, and Conditional Aggregations) to generate complex analytical reporting metrics.</w:t>
      </w:r>
    </w:p>
    <w:p>
      <w:pPr>
        <w:keepNext/>
        <w:spacing w:before="160" w:after="40"/>
      </w:pPr>
      <w:r>
        <w:rPr>
          <w:rFonts w:ascii="Calibri" w:hAnsi="Calibri"/>
          <w:b w:val="0"/>
          <w:i w:val="0"/>
          <w:color w:val="475569"/>
          <w:sz w:val="22"/>
        </w:rPr>
        <w:t>1. Window Functions &amp; Ranking (</w:t>
      </w:r>
      <w:r>
        <w:rPr>
          <w:rFonts w:ascii="Consolas" w:hAnsi="Consolas"/>
          <w:b w:val="0"/>
          <w:i w:val="0"/>
          <w:color w:val="2563EB"/>
          <w:sz w:val="19"/>
          <w:shd w:fill="F1F5F9"/>
        </w:rPr>
        <w:t>RANK() OVER</w:t>
      </w:r>
      <w:r>
        <w:rPr>
          <w:rFonts w:ascii="Calibri" w:hAnsi="Calibri"/>
          <w:b w:val="0"/>
          <w:i w:val="0"/>
          <w:color w:val="475569"/>
          <w:sz w:val="22"/>
        </w:rPr>
        <w:t xml:space="preserve">, </w:t>
      </w:r>
      <w:r>
        <w:rPr>
          <w:rFonts w:ascii="Consolas" w:hAnsi="Consolas"/>
          <w:b w:val="0"/>
          <w:i w:val="0"/>
          <w:color w:val="2563EB"/>
          <w:sz w:val="19"/>
          <w:shd w:fill="F1F5F9"/>
        </w:rPr>
        <w:t>SUM() OVER</w:t>
      </w:r>
      <w:r>
        <w:rPr>
          <w:rFonts w:ascii="Calibri" w:hAnsi="Calibri"/>
          <w:b w:val="0"/>
          <w:i w:val="0"/>
          <w:color w:val="475569"/>
          <w:sz w:val="22"/>
        </w:rPr>
        <w:t>)</w:t>
      </w:r>
    </w:p>
    <w:p>
      <w:pPr>
        <w:spacing w:before="0" w:after="100" w:line="276" w:lineRule="auto"/>
      </w:pPr>
      <w:r>
        <w:rPr>
          <w:rFonts w:ascii="Calibri" w:hAnsi="Calibri"/>
          <w:b w:val="0"/>
          <w:i w:val="0"/>
          <w:color w:val="1E293B"/>
          <w:sz w:val="22"/>
        </w:rPr>
        <w:t>Rank doctors by total appointment volume:</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SELECT Doctor_Name, Total_Appointments,</w:t>
      </w:r>
    </w:p>
    <w:p>
      <w:pPr>
        <w:keepNext/>
        <w:spacing w:before="0" w:after="0" w:line="252" w:lineRule="auto"/>
        <w:ind w:left="360"/>
        <w:shd w:fill="F8FAFC"/>
        <w:pBdr>
          <w:left w:val="single" w:sz="18" w:space="8" w:color="2563EB"/>
        </w:pBdr>
      </w:pPr>
      <w:r>
        <w:rPr>
          <w:rFonts w:ascii="Consolas" w:hAnsi="Consolas"/>
          <w:color w:val="0F172A"/>
          <w:sz w:val="18"/>
        </w:rPr>
        <w:t xml:space="preserve">       RANK() OVER (ORDER BY Total_Appointments DESC) AS Rank_Position</w:t>
      </w:r>
    </w:p>
    <w:p>
      <w:pPr>
        <w:keepNext/>
        <w:spacing w:before="0" w:after="0" w:line="252" w:lineRule="auto"/>
        <w:ind w:left="360"/>
        <w:shd w:fill="F8FAFC"/>
        <w:pBdr>
          <w:left w:val="single" w:sz="18" w:space="8" w:color="2563EB"/>
        </w:pBdr>
      </w:pPr>
      <w:r>
        <w:rPr>
          <w:rFonts w:ascii="Consolas" w:hAnsi="Consolas"/>
          <w:color w:val="0F172A"/>
          <w:sz w:val="18"/>
        </w:rPr>
        <w:t>FROM (</w:t>
      </w:r>
    </w:p>
    <w:p>
      <w:pPr>
        <w:keepNext/>
        <w:spacing w:before="0" w:after="0" w:line="252" w:lineRule="auto"/>
        <w:ind w:left="360"/>
        <w:shd w:fill="F8FAFC"/>
        <w:pBdr>
          <w:left w:val="single" w:sz="18" w:space="8" w:color="2563EB"/>
        </w:pBdr>
      </w:pPr>
      <w:r>
        <w:rPr>
          <w:rFonts w:ascii="Consolas" w:hAnsi="Consolas"/>
          <w:color w:val="0F172A"/>
          <w:sz w:val="18"/>
        </w:rPr>
        <w:t xml:space="preserve">    SELECT CONCAT(d.First_Name, ' ', d.Last_Name) AS Doctor_Name,</w:t>
      </w:r>
    </w:p>
    <w:p>
      <w:pPr>
        <w:keepNext/>
        <w:spacing w:before="0" w:after="0" w:line="252" w:lineRule="auto"/>
        <w:ind w:left="360"/>
        <w:shd w:fill="F8FAFC"/>
        <w:pBdr>
          <w:left w:val="single" w:sz="18" w:space="8" w:color="2563EB"/>
        </w:pBdr>
      </w:pPr>
      <w:r>
        <w:rPr>
          <w:rFonts w:ascii="Consolas" w:hAnsi="Consolas"/>
          <w:color w:val="0F172A"/>
          <w:sz w:val="18"/>
        </w:rPr>
        <w:t xml:space="preserve">           COUNT(a.Appointment_ID) AS Total_Appointments</w:t>
      </w:r>
    </w:p>
    <w:p>
      <w:pPr>
        <w:keepNext/>
        <w:spacing w:before="0" w:after="0" w:line="252" w:lineRule="auto"/>
        <w:ind w:left="360"/>
        <w:shd w:fill="F8FAFC"/>
        <w:pBdr>
          <w:left w:val="single" w:sz="18" w:space="8" w:color="2563EB"/>
        </w:pBdr>
      </w:pPr>
      <w:r>
        <w:rPr>
          <w:rFonts w:ascii="Consolas" w:hAnsi="Consolas"/>
          <w:color w:val="0F172A"/>
          <w:sz w:val="18"/>
        </w:rPr>
        <w:t xml:space="preserve">    FROM Doctor d</w:t>
      </w:r>
    </w:p>
    <w:p>
      <w:pPr>
        <w:keepNext/>
        <w:spacing w:before="0" w:after="0" w:line="252" w:lineRule="auto"/>
        <w:ind w:left="360"/>
        <w:shd w:fill="F8FAFC"/>
        <w:pBdr>
          <w:left w:val="single" w:sz="18" w:space="8" w:color="2563EB"/>
        </w:pBdr>
      </w:pPr>
      <w:r>
        <w:rPr>
          <w:rFonts w:ascii="Consolas" w:hAnsi="Consolas"/>
          <w:color w:val="0F172A"/>
          <w:sz w:val="18"/>
        </w:rPr>
        <w:t xml:space="preserve">    LEFT JOIN Doctor_Schedule  ds ON ds.Doctor_ID   = d.Doctor_ID</w:t>
      </w:r>
    </w:p>
    <w:p>
      <w:pPr>
        <w:keepNext/>
        <w:spacing w:before="0" w:after="0" w:line="252" w:lineRule="auto"/>
        <w:ind w:left="360"/>
        <w:shd w:fill="F8FAFC"/>
        <w:pBdr>
          <w:left w:val="single" w:sz="18" w:space="8" w:color="2563EB"/>
        </w:pBdr>
      </w:pPr>
      <w:r>
        <w:rPr>
          <w:rFonts w:ascii="Consolas" w:hAnsi="Consolas"/>
          <w:color w:val="0F172A"/>
          <w:sz w:val="18"/>
        </w:rPr>
        <w:t xml:space="preserve">    LEFT JOIN Appointment_Slot sl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 xml:space="preserve">    LEFT JOIN Appointment      a  ON a.Slot_ID      = sl.Slot_ID</w:t>
      </w:r>
    </w:p>
    <w:p>
      <w:pPr>
        <w:keepNext/>
        <w:spacing w:before="0" w:after="0" w:line="252" w:lineRule="auto"/>
        <w:ind w:left="360"/>
        <w:shd w:fill="F8FAFC"/>
        <w:pBdr>
          <w:left w:val="single" w:sz="18" w:space="8" w:color="2563EB"/>
        </w:pBdr>
      </w:pPr>
      <w:r>
        <w:rPr>
          <w:rFonts w:ascii="Consolas" w:hAnsi="Consolas"/>
          <w:color w:val="0F172A"/>
          <w:sz w:val="18"/>
        </w:rPr>
        <w:t xml:space="preserve">    GROUP BY d.Doctor_ID</w:t>
      </w:r>
    </w:p>
    <w:p>
      <w:pPr>
        <w:spacing w:before="0" w:after="120" w:line="252" w:lineRule="auto"/>
        <w:ind w:left="360"/>
        <w:shd w:fill="F8FAFC"/>
        <w:pBdr>
          <w:left w:val="single" w:sz="18" w:space="8" w:color="2563EB"/>
        </w:pBdr>
      </w:pPr>
      <w:r>
        <w:rPr>
          <w:rFonts w:ascii="Consolas" w:hAnsi="Consolas"/>
          <w:color w:val="0F172A"/>
          <w:sz w:val="18"/>
        </w:rPr>
        <w:t>) ranked;</w:t>
      </w:r>
    </w:p>
    <w:p>
      <w:pPr>
        <w:spacing w:before="0" w:after="100" w:line="276" w:lineRule="auto"/>
      </w:pPr>
      <w:r>
        <w:rPr>
          <w:rFonts w:ascii="Calibri" w:hAnsi="Calibri"/>
          <w:b w:val="0"/>
          <w:i w:val="0"/>
          <w:color w:val="1E293B"/>
          <w:sz w:val="22"/>
        </w:rPr>
        <w:t>Compute a 7-day rolling total revenue window:</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SELECT Payment_ID, Bill_ID, Amount, Payment_Date,</w:t>
      </w:r>
    </w:p>
    <w:p>
      <w:pPr>
        <w:keepNext/>
        <w:spacing w:before="0" w:after="0" w:line="252" w:lineRule="auto"/>
        <w:ind w:left="360"/>
        <w:shd w:fill="F8FAFC"/>
        <w:pBdr>
          <w:left w:val="single" w:sz="18" w:space="8" w:color="2563EB"/>
        </w:pBdr>
      </w:pPr>
      <w:r>
        <w:rPr>
          <w:rFonts w:ascii="Consolas" w:hAnsi="Consolas"/>
          <w:color w:val="0F172A"/>
          <w:sz w:val="18"/>
        </w:rPr>
        <w:t xml:space="preserve">       SUM(Amount) OVER (ORDER BY Payment_Date ROWS BETWEEN 6 PRECEDING AND CURRENT ROW) AS Rolling_7Day_Total</w:t>
      </w:r>
    </w:p>
    <w:p>
      <w:pPr>
        <w:keepNext/>
        <w:spacing w:before="0" w:after="0" w:line="252" w:lineRule="auto"/>
        <w:ind w:left="360"/>
        <w:shd w:fill="F8FAFC"/>
        <w:pBdr>
          <w:left w:val="single" w:sz="18" w:space="8" w:color="2563EB"/>
        </w:pBdr>
      </w:pPr>
      <w:r>
        <w:rPr>
          <w:rFonts w:ascii="Consolas" w:hAnsi="Consolas"/>
          <w:color w:val="0F172A"/>
          <w:sz w:val="18"/>
        </w:rPr>
        <w:t xml:space="preserve">FROM Payment </w:t>
      </w:r>
    </w:p>
    <w:p>
      <w:pPr>
        <w:spacing w:before="0" w:after="120" w:line="252" w:lineRule="auto"/>
        <w:ind w:left="360"/>
        <w:shd w:fill="F8FAFC"/>
        <w:pBdr>
          <w:left w:val="single" w:sz="18" w:space="8" w:color="2563EB"/>
        </w:pBdr>
      </w:pPr>
      <w:r>
        <w:rPr>
          <w:rFonts w:ascii="Consolas" w:hAnsi="Consolas"/>
          <w:color w:val="0F172A"/>
          <w:sz w:val="18"/>
        </w:rPr>
        <w:t>ORDER BY Payment_Date;</w:t>
      </w:r>
    </w:p>
    <w:p>
      <w:pPr>
        <w:keepNext/>
        <w:spacing w:before="160" w:after="40"/>
      </w:pPr>
      <w:r>
        <w:rPr>
          <w:rFonts w:ascii="Calibri" w:hAnsi="Calibri"/>
          <w:b w:val="0"/>
          <w:i w:val="0"/>
          <w:color w:val="475569"/>
          <w:sz w:val="22"/>
        </w:rPr>
        <w:t>2. Common Table Expressions (CTEs)</w:t>
      </w:r>
    </w:p>
    <w:p>
      <w:pPr>
        <w:spacing w:before="0" w:after="100" w:line="276" w:lineRule="auto"/>
      </w:pPr>
      <w:r>
        <w:rPr>
          <w:rFonts w:ascii="Calibri" w:hAnsi="Calibri"/>
          <w:b w:val="0"/>
          <w:i w:val="0"/>
          <w:color w:val="1E293B"/>
          <w:sz w:val="22"/>
        </w:rPr>
        <w:t>Identify patients requiring clinical follow-up due to abnormal diagnostic lab findings: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WITH Abnormal_Patients AS (</w:t>
      </w:r>
    </w:p>
    <w:p>
      <w:pPr>
        <w:keepNext/>
        <w:spacing w:before="0" w:after="0" w:line="252" w:lineRule="auto"/>
        <w:ind w:left="360"/>
        <w:shd w:fill="F8FAFC"/>
        <w:pBdr>
          <w:left w:val="single" w:sz="18" w:space="8" w:color="2563EB"/>
        </w:pBdr>
      </w:pPr>
      <w:r>
        <w:rPr>
          <w:rFonts w:ascii="Consolas" w:hAnsi="Consolas"/>
          <w:color w:val="0F172A"/>
          <w:sz w:val="18"/>
        </w:rPr>
        <w:t xml:space="preserve">    SELECT DISTINCT a.Patient_ID</w:t>
      </w:r>
    </w:p>
    <w:p>
      <w:pPr>
        <w:keepNext/>
        <w:spacing w:before="0" w:after="0" w:line="252" w:lineRule="auto"/>
        <w:ind w:left="360"/>
        <w:shd w:fill="F8FAFC"/>
        <w:pBdr>
          <w:left w:val="single" w:sz="18" w:space="8" w:color="2563EB"/>
        </w:pBdr>
      </w:pPr>
      <w:r>
        <w:rPr>
          <w:rFonts w:ascii="Consolas" w:hAnsi="Consolas"/>
          <w:color w:val="0F172A"/>
          <w:sz w:val="18"/>
        </w:rPr>
        <w:t xml:space="preserve">    FROM Lab_Result lr</w:t>
      </w:r>
    </w:p>
    <w:p>
      <w:pPr>
        <w:keepNext/>
        <w:spacing w:before="0" w:after="0" w:line="252" w:lineRule="auto"/>
        <w:ind w:left="360"/>
        <w:shd w:fill="F8FAFC"/>
        <w:pBdr>
          <w:left w:val="single" w:sz="18" w:space="8" w:color="2563EB"/>
        </w:pBdr>
      </w:pPr>
      <w:r>
        <w:rPr>
          <w:rFonts w:ascii="Consolas" w:hAnsi="Consolas"/>
          <w:color w:val="0F172A"/>
          <w:sz w:val="18"/>
        </w:rPr>
        <w:t xml:space="preserve">    JOIN Lab_Order   lo ON lr.Order_ID       = lo.Order_ID</w:t>
      </w:r>
    </w:p>
    <w:p>
      <w:pPr>
        <w:keepNext/>
        <w:spacing w:before="0" w:after="0" w:line="252" w:lineRule="auto"/>
        <w:ind w:left="360"/>
        <w:shd w:fill="F8FAFC"/>
        <w:pBdr>
          <w:left w:val="single" w:sz="18" w:space="8" w:color="2563EB"/>
        </w:pBdr>
      </w:pPr>
      <w:r>
        <w:rPr>
          <w:rFonts w:ascii="Consolas" w:hAnsi="Consolas"/>
          <w:color w:val="0F172A"/>
          <w:sz w:val="18"/>
        </w:rPr>
        <w:t xml:space="preserve">    JOIN Appointment  a ON lo.Appointment_ID = a.Appointment_ID</w:t>
      </w:r>
    </w:p>
    <w:p>
      <w:pPr>
        <w:keepNext/>
        <w:spacing w:before="0" w:after="0" w:line="252" w:lineRule="auto"/>
        <w:ind w:left="360"/>
        <w:shd w:fill="F8FAFC"/>
        <w:pBdr>
          <w:left w:val="single" w:sz="18" w:space="8" w:color="2563EB"/>
        </w:pBdr>
      </w:pPr>
      <w:r>
        <w:rPr>
          <w:rFonts w:ascii="Consolas" w:hAnsi="Consolas"/>
          <w:color w:val="0F172A"/>
          <w:sz w:val="18"/>
        </w:rPr>
        <w:t xml:space="preserve">    WHERE lr.Is_Abnormal = 1</w:t>
      </w:r>
    </w:p>
    <w:p>
      <w:pPr>
        <w:keepNext/>
        <w:spacing w:before="0" w:after="0" w:line="252" w:lineRule="auto"/>
        <w:ind w:left="360"/>
        <w:shd w:fill="F8FAFC"/>
        <w:pBdr>
          <w:left w:val="single" w:sz="18" w:space="8" w:color="2563EB"/>
        </w:pBdr>
      </w:pPr>
      <w:r>
        <w:rPr>
          <w:rFonts w:ascii="Consolas" w:hAnsi="Consolas"/>
          <w:color w:val="0F172A"/>
          <w:sz w:val="18"/>
        </w:rPr>
        <w:t>)</w:t>
      </w:r>
    </w:p>
    <w:p>
      <w:pPr>
        <w:keepNext/>
        <w:spacing w:before="0" w:after="0" w:line="252" w:lineRule="auto"/>
        <w:ind w:left="360"/>
        <w:shd w:fill="F8FAFC"/>
        <w:pBdr>
          <w:left w:val="single" w:sz="18" w:space="8" w:color="2563EB"/>
        </w:pBdr>
      </w:pPr>
      <w:r>
        <w:rPr>
          <w:rFonts w:ascii="Consolas" w:hAnsi="Consolas"/>
          <w:color w:val="0F172A"/>
          <w:sz w:val="18"/>
        </w:rPr>
        <w:t>SELECT p.Patient_ID, CONCAT(p.First_Name, ' ', p.Last_Name) AS Patient, p.Phone</w:t>
      </w:r>
    </w:p>
    <w:p>
      <w:pPr>
        <w:keepNext/>
        <w:spacing w:before="0" w:after="0" w:line="252" w:lineRule="auto"/>
        <w:ind w:left="360"/>
        <w:shd w:fill="F8FAFC"/>
        <w:pBdr>
          <w:left w:val="single" w:sz="18" w:space="8" w:color="2563EB"/>
        </w:pBdr>
      </w:pPr>
      <w:r>
        <w:rPr>
          <w:rFonts w:ascii="Consolas" w:hAnsi="Consolas"/>
          <w:color w:val="0F172A"/>
          <w:sz w:val="18"/>
        </w:rPr>
        <w:t>FROM Patient p</w:t>
      </w:r>
    </w:p>
    <w:p>
      <w:pPr>
        <w:spacing w:before="0" w:after="120" w:line="252" w:lineRule="auto"/>
        <w:ind w:left="360"/>
        <w:shd w:fill="F8FAFC"/>
        <w:pBdr>
          <w:left w:val="single" w:sz="18" w:space="8" w:color="2563EB"/>
        </w:pBdr>
      </w:pPr>
      <w:r>
        <w:rPr>
          <w:rFonts w:ascii="Consolas" w:hAnsi="Consolas"/>
          <w:color w:val="0F172A"/>
          <w:sz w:val="18"/>
        </w:rPr>
        <w:t>WHERE p.Patient_ID IN (SELECT Patient_ID FROM Abnormal_Patients);</w:t>
      </w:r>
    </w:p>
    <w:p>
      <w:pPr>
        <w:keepNext/>
        <w:spacing w:before="160" w:after="40"/>
      </w:pPr>
      <w:r>
        <w:rPr>
          <w:rFonts w:ascii="Calibri" w:hAnsi="Calibri"/>
          <w:b w:val="0"/>
          <w:i w:val="0"/>
          <w:color w:val="475569"/>
          <w:sz w:val="22"/>
        </w:rPr>
        <w:t>3. Set Operations (</w:t>
      </w:r>
      <w:r>
        <w:rPr>
          <w:rFonts w:ascii="Consolas" w:hAnsi="Consolas"/>
          <w:b w:val="0"/>
          <w:i w:val="0"/>
          <w:color w:val="2563EB"/>
          <w:sz w:val="19"/>
          <w:shd w:fill="F1F5F9"/>
        </w:rPr>
        <w:t>UNION</w:t>
      </w:r>
      <w:r>
        <w:rPr>
          <w:rFonts w:ascii="Calibri" w:hAnsi="Calibri"/>
          <w:b w:val="0"/>
          <w:i w:val="0"/>
          <w:color w:val="475569"/>
          <w:sz w:val="22"/>
        </w:rPr>
        <w:t>)</w:t>
      </w:r>
    </w:p>
    <w:p>
      <w:pPr>
        <w:spacing w:before="0" w:after="100" w:line="276" w:lineRule="auto"/>
      </w:pPr>
      <w:r>
        <w:rPr>
          <w:rFonts w:ascii="Calibri" w:hAnsi="Calibri"/>
          <w:b w:val="0"/>
          <w:i w:val="0"/>
          <w:color w:val="1E293B"/>
          <w:sz w:val="22"/>
        </w:rPr>
        <w:t>Consolidate historical completed visits and upcoming scheduled appointments into a unified chronological log:</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SELECT 'Past' AS Type, a.Appointment_ID,</w:t>
      </w:r>
    </w:p>
    <w:p>
      <w:pPr>
        <w:keepNext/>
        <w:spacing w:before="0" w:after="0" w:line="252" w:lineRule="auto"/>
        <w:ind w:left="360"/>
        <w:shd w:fill="F8FAFC"/>
        <w:pBdr>
          <w:left w:val="single" w:sz="18" w:space="8" w:color="2563EB"/>
        </w:pBdr>
      </w:pPr>
      <w:r>
        <w:rPr>
          <w:rFonts w:ascii="Consolas" w:hAnsi="Consolas"/>
          <w:color w:val="0F172A"/>
          <w:sz w:val="18"/>
        </w:rPr>
        <w:t xml:space="preserve">       CONCAT(p.First_Name, ' ', p.Last_Name) AS Patient, ds.Work_Date</w:t>
      </w:r>
    </w:p>
    <w:p>
      <w:pPr>
        <w:keepNext/>
        <w:spacing w:before="0" w:after="0" w:line="252" w:lineRule="auto"/>
        <w:ind w:left="360"/>
        <w:shd w:fill="F8FAFC"/>
        <w:pBdr>
          <w:left w:val="single" w:sz="18" w:space="8" w:color="2563EB"/>
        </w:pBdr>
      </w:pPr>
      <w:r>
        <w:rPr>
          <w:rFonts w:ascii="Consolas" w:hAnsi="Consolas"/>
          <w:color w:val="0F172A"/>
          <w:sz w:val="18"/>
        </w:rPr>
        <w:t>FROM Appointment a</w:t>
      </w:r>
    </w:p>
    <w:p>
      <w:pPr>
        <w:keepNext/>
        <w:spacing w:before="0" w:after="0" w:line="252" w:lineRule="auto"/>
        <w:ind w:left="360"/>
        <w:shd w:fill="F8FAFC"/>
        <w:pBdr>
          <w:left w:val="single" w:sz="18" w:space="8" w:color="2563EB"/>
        </w:pBdr>
      </w:pPr>
      <w:r>
        <w:rPr>
          <w:rFonts w:ascii="Consolas" w:hAnsi="Consolas"/>
          <w:color w:val="0F172A"/>
          <w:sz w:val="18"/>
        </w:rPr>
        <w:t>JOIN Patient          p  ON a.Patient_ID   = p.Patient_ID</w:t>
      </w:r>
    </w:p>
    <w:p>
      <w:pPr>
        <w:keepNext/>
        <w:spacing w:before="0" w:after="0" w:line="252" w:lineRule="auto"/>
        <w:ind w:left="360"/>
        <w:shd w:fill="F8FAFC"/>
        <w:pBdr>
          <w:left w:val="single" w:sz="18" w:space="8" w:color="2563EB"/>
        </w:pBdr>
      </w:pPr>
      <w:r>
        <w:rPr>
          <w:rFonts w:ascii="Consolas" w:hAnsi="Consolas"/>
          <w:color w:val="0F172A"/>
          <w:sz w:val="18"/>
        </w:rPr>
        <w:t>JOIN Appointment_Slot sl ON a.Slot_ID      = sl.Slot_ID</w:t>
      </w:r>
    </w:p>
    <w:p>
      <w:pPr>
        <w:keepNext/>
        <w:spacing w:before="0" w:after="0" w:line="252" w:lineRule="auto"/>
        <w:ind w:left="360"/>
        <w:shd w:fill="F8FAFC"/>
        <w:pBdr>
          <w:left w:val="single" w:sz="18" w:space="8" w:color="2563EB"/>
        </w:pBdr>
      </w:pPr>
      <w:r>
        <w:rPr>
          <w:rFonts w:ascii="Consolas" w:hAnsi="Consolas"/>
          <w:color w:val="0F172A"/>
          <w:sz w:val="18"/>
        </w:rPr>
        <w:t>JOIN Doctor_Schedule  ds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WHERE a.Appointment_Status = 'Completed'</w:t>
      </w:r>
    </w:p>
    <w:p>
      <w:pPr>
        <w:keepNext/>
        <w:spacing w:before="0" w:after="0" w:line="252" w:lineRule="auto"/>
        <w:ind w:left="360"/>
        <w:shd w:fill="F8FAFC"/>
        <w:pBdr>
          <w:left w:val="single" w:sz="18" w:space="8" w:color="2563EB"/>
        </w:pBdr>
      </w:pPr>
      <w:r>
        <w:rPr>
          <w:rFonts w:ascii="Consolas" w:hAnsi="Consolas"/>
          <w:color w:val="0F172A"/>
          <w:sz w:val="18"/>
        </w:rPr>
        <w:t>UNION</w:t>
      </w:r>
    </w:p>
    <w:p>
      <w:pPr>
        <w:keepNext/>
        <w:spacing w:before="0" w:after="0" w:line="252" w:lineRule="auto"/>
        <w:ind w:left="360"/>
        <w:shd w:fill="F8FAFC"/>
        <w:pBdr>
          <w:left w:val="single" w:sz="18" w:space="8" w:color="2563EB"/>
        </w:pBdr>
      </w:pPr>
      <w:r>
        <w:rPr>
          <w:rFonts w:ascii="Consolas" w:hAnsi="Consolas"/>
          <w:color w:val="0F172A"/>
          <w:sz w:val="18"/>
        </w:rPr>
        <w:t>SELECT 'Upcoming', a.Appointment_ID,</w:t>
      </w:r>
    </w:p>
    <w:p>
      <w:pPr>
        <w:keepNext/>
        <w:spacing w:before="0" w:after="0" w:line="252" w:lineRule="auto"/>
        <w:ind w:left="360"/>
        <w:shd w:fill="F8FAFC"/>
        <w:pBdr>
          <w:left w:val="single" w:sz="18" w:space="8" w:color="2563EB"/>
        </w:pBdr>
      </w:pPr>
      <w:r>
        <w:rPr>
          <w:rFonts w:ascii="Consolas" w:hAnsi="Consolas"/>
          <w:color w:val="0F172A"/>
          <w:sz w:val="18"/>
        </w:rPr>
        <w:t xml:space="preserve">       CONCAT(p.First_Name, ' ', p.Last_Name), ds.Work_Date</w:t>
      </w:r>
    </w:p>
    <w:p>
      <w:pPr>
        <w:keepNext/>
        <w:spacing w:before="0" w:after="0" w:line="252" w:lineRule="auto"/>
        <w:ind w:left="360"/>
        <w:shd w:fill="F8FAFC"/>
        <w:pBdr>
          <w:left w:val="single" w:sz="18" w:space="8" w:color="2563EB"/>
        </w:pBdr>
      </w:pPr>
      <w:r>
        <w:rPr>
          <w:rFonts w:ascii="Consolas" w:hAnsi="Consolas"/>
          <w:color w:val="0F172A"/>
          <w:sz w:val="18"/>
        </w:rPr>
        <w:t>FROM Appointment a</w:t>
      </w:r>
    </w:p>
    <w:p>
      <w:pPr>
        <w:keepNext/>
        <w:spacing w:before="0" w:after="0" w:line="252" w:lineRule="auto"/>
        <w:ind w:left="360"/>
        <w:shd w:fill="F8FAFC"/>
        <w:pBdr>
          <w:left w:val="single" w:sz="18" w:space="8" w:color="2563EB"/>
        </w:pBdr>
      </w:pPr>
      <w:r>
        <w:rPr>
          <w:rFonts w:ascii="Consolas" w:hAnsi="Consolas"/>
          <w:color w:val="0F172A"/>
          <w:sz w:val="18"/>
        </w:rPr>
        <w:t>JOIN Patient          p  ON a.Patient_ID   = p.Patient_ID</w:t>
      </w:r>
    </w:p>
    <w:p>
      <w:pPr>
        <w:keepNext/>
        <w:spacing w:before="0" w:after="0" w:line="252" w:lineRule="auto"/>
        <w:ind w:left="360"/>
        <w:shd w:fill="F8FAFC"/>
        <w:pBdr>
          <w:left w:val="single" w:sz="18" w:space="8" w:color="2563EB"/>
        </w:pBdr>
      </w:pPr>
      <w:r>
        <w:rPr>
          <w:rFonts w:ascii="Consolas" w:hAnsi="Consolas"/>
          <w:color w:val="0F172A"/>
          <w:sz w:val="18"/>
        </w:rPr>
        <w:t>JOIN Appointment_Slot sl ON a.Slot_ID      = sl.Slot_ID</w:t>
      </w:r>
    </w:p>
    <w:p>
      <w:pPr>
        <w:keepNext/>
        <w:spacing w:before="0" w:after="0" w:line="252" w:lineRule="auto"/>
        <w:ind w:left="360"/>
        <w:shd w:fill="F8FAFC"/>
        <w:pBdr>
          <w:left w:val="single" w:sz="18" w:space="8" w:color="2563EB"/>
        </w:pBdr>
      </w:pPr>
      <w:r>
        <w:rPr>
          <w:rFonts w:ascii="Consolas" w:hAnsi="Consolas"/>
          <w:color w:val="0F172A"/>
          <w:sz w:val="18"/>
        </w:rPr>
        <w:t>JOIN Doctor_Schedule  ds ON sl.Schedule_ID = ds.Schedule_ID</w:t>
      </w:r>
    </w:p>
    <w:p>
      <w:pPr>
        <w:keepNext/>
        <w:spacing w:before="0" w:after="0" w:line="252" w:lineRule="auto"/>
        <w:ind w:left="360"/>
        <w:shd w:fill="F8FAFC"/>
        <w:pBdr>
          <w:left w:val="single" w:sz="18" w:space="8" w:color="2563EB"/>
        </w:pBdr>
      </w:pPr>
      <w:r>
        <w:rPr>
          <w:rFonts w:ascii="Consolas" w:hAnsi="Consolas"/>
          <w:color w:val="0F172A"/>
          <w:sz w:val="18"/>
        </w:rPr>
        <w:t>WHERE a.Appointment_Status = 'Scheduled'</w:t>
      </w:r>
    </w:p>
    <w:p>
      <w:pPr>
        <w:spacing w:before="0" w:after="120" w:line="252" w:lineRule="auto"/>
        <w:ind w:left="360"/>
        <w:shd w:fill="F8FAFC"/>
        <w:pBdr>
          <w:left w:val="single" w:sz="18" w:space="8" w:color="2563EB"/>
        </w:pBdr>
      </w:pPr>
      <w:r>
        <w:rPr>
          <w:rFonts w:ascii="Consolas" w:hAnsi="Consolas"/>
          <w:color w:val="0F172A"/>
          <w:sz w:val="18"/>
        </w:rPr>
        <w:t>ORDER BY Work_Date DESC;</w:t>
      </w:r>
    </w:p>
    <w:p>
      <w:pPr>
        <w:keepNext/>
        <w:spacing w:before="160" w:after="40"/>
      </w:pPr>
      <w:r>
        <w:rPr>
          <w:rFonts w:ascii="Calibri" w:hAnsi="Calibri"/>
          <w:b w:val="0"/>
          <w:i w:val="0"/>
          <w:color w:val="475569"/>
          <w:sz w:val="22"/>
        </w:rPr>
        <w:t>4. Subqueries &amp; Correlated Subqueries</w:t>
      </w:r>
    </w:p>
    <w:p>
      <w:pPr>
        <w:spacing w:before="0" w:after="100" w:line="276" w:lineRule="auto"/>
      </w:pPr>
      <w:r>
        <w:rPr>
          <w:rFonts w:ascii="Calibri" w:hAnsi="Calibri"/>
          <w:b w:val="0"/>
          <w:i w:val="0"/>
          <w:color w:val="1E293B"/>
          <w:sz w:val="22"/>
        </w:rPr>
        <w:t>Identify patients who have completed more than one consultation:</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SELECT Patient_ID, CONCAT(First_Name, ' ', Last_Name) AS Patient,</w:t>
      </w:r>
    </w:p>
    <w:p>
      <w:pPr>
        <w:keepNext/>
        <w:spacing w:before="0" w:after="0" w:line="252" w:lineRule="auto"/>
        <w:ind w:left="360"/>
        <w:shd w:fill="F8FAFC"/>
        <w:pBdr>
          <w:left w:val="single" w:sz="18" w:space="8" w:color="2563EB"/>
        </w:pBdr>
      </w:pPr>
      <w:r>
        <w:rPr>
          <w:rFonts w:ascii="Consolas" w:hAnsi="Consolas"/>
          <w:color w:val="0F172A"/>
          <w:sz w:val="18"/>
        </w:rPr>
        <w:t xml:space="preserve">       PatientAppointmentCount(Patient_ID) AS Total_Visits</w:t>
      </w:r>
    </w:p>
    <w:p>
      <w:pPr>
        <w:keepNext/>
        <w:spacing w:before="0" w:after="0" w:line="252" w:lineRule="auto"/>
        <w:ind w:left="360"/>
        <w:shd w:fill="F8FAFC"/>
        <w:pBdr>
          <w:left w:val="single" w:sz="18" w:space="8" w:color="2563EB"/>
        </w:pBdr>
      </w:pPr>
      <w:r>
        <w:rPr>
          <w:rFonts w:ascii="Consolas" w:hAnsi="Consolas"/>
          <w:color w:val="0F172A"/>
          <w:sz w:val="18"/>
        </w:rPr>
        <w:t>FROM Patient</w:t>
      </w:r>
    </w:p>
    <w:p>
      <w:pPr>
        <w:keepNext/>
        <w:spacing w:before="0" w:after="0" w:line="252" w:lineRule="auto"/>
        <w:ind w:left="360"/>
        <w:shd w:fill="F8FAFC"/>
        <w:pBdr>
          <w:left w:val="single" w:sz="18" w:space="8" w:color="2563EB"/>
        </w:pBdr>
      </w:pPr>
      <w:r>
        <w:rPr>
          <w:rFonts w:ascii="Consolas" w:hAnsi="Consolas"/>
          <w:color w:val="0F172A"/>
          <w:sz w:val="18"/>
        </w:rPr>
        <w:t>WHERE Patient_ID IN (</w:t>
      </w:r>
    </w:p>
    <w:p>
      <w:pPr>
        <w:keepNext/>
        <w:spacing w:before="0" w:after="0" w:line="252" w:lineRule="auto"/>
        <w:ind w:left="360"/>
        <w:shd w:fill="F8FAFC"/>
        <w:pBdr>
          <w:left w:val="single" w:sz="18" w:space="8" w:color="2563EB"/>
        </w:pBdr>
      </w:pPr>
      <w:r>
        <w:rPr>
          <w:rFonts w:ascii="Consolas" w:hAnsi="Consolas"/>
          <w:color w:val="0F172A"/>
          <w:sz w:val="18"/>
        </w:rPr>
        <w:t xml:space="preserve">    SELECT Patient_ID </w:t>
      </w:r>
    </w:p>
    <w:p>
      <w:pPr>
        <w:keepNext/>
        <w:spacing w:before="0" w:after="0" w:line="252" w:lineRule="auto"/>
        <w:ind w:left="360"/>
        <w:shd w:fill="F8FAFC"/>
        <w:pBdr>
          <w:left w:val="single" w:sz="18" w:space="8" w:color="2563EB"/>
        </w:pBdr>
      </w:pPr>
      <w:r>
        <w:rPr>
          <w:rFonts w:ascii="Consolas" w:hAnsi="Consolas"/>
          <w:color w:val="0F172A"/>
          <w:sz w:val="18"/>
        </w:rPr>
        <w:t xml:space="preserve">    FROM Appointment</w:t>
      </w:r>
    </w:p>
    <w:p>
      <w:pPr>
        <w:keepNext/>
        <w:spacing w:before="0" w:after="0" w:line="252" w:lineRule="auto"/>
        <w:ind w:left="360"/>
        <w:shd w:fill="F8FAFC"/>
        <w:pBdr>
          <w:left w:val="single" w:sz="18" w:space="8" w:color="2563EB"/>
        </w:pBdr>
      </w:pPr>
      <w:r>
        <w:rPr>
          <w:rFonts w:ascii="Consolas" w:hAnsi="Consolas"/>
          <w:color w:val="0F172A"/>
          <w:sz w:val="18"/>
        </w:rPr>
        <w:t xml:space="preserve">    GROUP BY Patient_ID </w:t>
      </w:r>
    </w:p>
    <w:p>
      <w:pPr>
        <w:keepNext/>
        <w:spacing w:before="0" w:after="0" w:line="252" w:lineRule="auto"/>
        <w:ind w:left="360"/>
        <w:shd w:fill="F8FAFC"/>
        <w:pBdr>
          <w:left w:val="single" w:sz="18" w:space="8" w:color="2563EB"/>
        </w:pBdr>
      </w:pPr>
      <w:r>
        <w:rPr>
          <w:rFonts w:ascii="Consolas" w:hAnsi="Consolas"/>
          <w:color w:val="0F172A"/>
          <w:sz w:val="18"/>
        </w:rPr>
        <w:t xml:space="preserve">    HAVING COUNT(*) &gt; 1</w:t>
      </w:r>
    </w:p>
    <w:p>
      <w:pPr>
        <w:spacing w:before="0" w:after="120" w:line="252" w:lineRule="auto"/>
        <w:ind w:left="360"/>
        <w:shd w:fill="F8FAFC"/>
        <w:pBdr>
          <w:left w:val="single" w:sz="18" w:space="8" w:color="2563EB"/>
        </w:pBdr>
      </w:pPr>
      <w:r>
        <w:rPr>
          <w:rFonts w:ascii="Consolas" w:hAnsi="Consolas"/>
          <w:color w:val="0F172A"/>
          <w:sz w:val="18"/>
        </w:rPr>
        <w:t>);</w:t>
      </w:r>
    </w:p>
    <w:p>
      <w:pPr>
        <w:keepNext/>
        <w:spacing w:before="160" w:after="40"/>
      </w:pPr>
      <w:r>
        <w:rPr>
          <w:rFonts w:ascii="Calibri" w:hAnsi="Calibri"/>
          <w:b w:val="0"/>
          <w:i w:val="0"/>
          <w:color w:val="475569"/>
          <w:sz w:val="22"/>
        </w:rPr>
        <w:t>5. Conditional Aggregations &amp; Pivot Queries</w:t>
      </w:r>
    </w:p>
    <w:p>
      <w:pPr>
        <w:spacing w:before="0" w:after="100" w:line="276" w:lineRule="auto"/>
      </w:pPr>
      <w:r>
        <w:rPr>
          <w:rFonts w:ascii="Calibri" w:hAnsi="Calibri"/>
          <w:b w:val="0"/>
          <w:i w:val="0"/>
          <w:color w:val="1E293B"/>
          <w:sz w:val="22"/>
        </w:rPr>
        <w:t>Pivot daily revenue statistics by payment channel method:</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 xml:space="preserve">SELECT </w:t>
      </w:r>
    </w:p>
    <w:p>
      <w:pPr>
        <w:keepNext/>
        <w:spacing w:before="0" w:after="0" w:line="252" w:lineRule="auto"/>
        <w:ind w:left="360"/>
        <w:shd w:fill="F8FAFC"/>
        <w:pBdr>
          <w:left w:val="single" w:sz="18" w:space="8" w:color="2563EB"/>
        </w:pBdr>
      </w:pPr>
      <w:r>
        <w:rPr>
          <w:rFonts w:ascii="Consolas" w:hAnsi="Consolas"/>
          <w:color w:val="0F172A"/>
          <w:sz w:val="18"/>
        </w:rPr>
        <w:t xml:space="preserve">    DATE(Payment_Date) AS Payment_Day,</w:t>
      </w:r>
    </w:p>
    <w:p>
      <w:pPr>
        <w:keepNext/>
        <w:spacing w:before="0" w:after="0" w:line="252" w:lineRule="auto"/>
        <w:ind w:left="360"/>
        <w:shd w:fill="F8FAFC"/>
        <w:pBdr>
          <w:left w:val="single" w:sz="18" w:space="8" w:color="2563EB"/>
        </w:pBdr>
      </w:pPr>
      <w:r>
        <w:rPr>
          <w:rFonts w:ascii="Consolas" w:hAnsi="Consolas"/>
          <w:color w:val="0F172A"/>
          <w:sz w:val="18"/>
        </w:rPr>
        <w:t xml:space="preserve">    COUNT(Payment_ID)  AS Total_Transactions,</w:t>
      </w:r>
    </w:p>
    <w:p>
      <w:pPr>
        <w:keepNext/>
        <w:spacing w:before="0" w:after="0" w:line="252" w:lineRule="auto"/>
        <w:ind w:left="360"/>
        <w:shd w:fill="F8FAFC"/>
        <w:pBdr>
          <w:left w:val="single" w:sz="18" w:space="8" w:color="2563EB"/>
        </w:pBdr>
      </w:pPr>
      <w:r>
        <w:rPr>
          <w:rFonts w:ascii="Consolas" w:hAnsi="Consolas"/>
          <w:color w:val="0F172A"/>
          <w:sz w:val="18"/>
        </w:rPr>
        <w:t xml:space="preserve">    SUM(Amount)        AS Gross_Revenue,</w:t>
      </w:r>
    </w:p>
    <w:p>
      <w:pPr>
        <w:keepNext/>
        <w:spacing w:before="0" w:after="0" w:line="252" w:lineRule="auto"/>
        <w:ind w:left="360"/>
        <w:shd w:fill="F8FAFC"/>
        <w:pBdr>
          <w:left w:val="single" w:sz="18" w:space="8" w:color="2563EB"/>
        </w:pBdr>
      </w:pPr>
      <w:r>
        <w:rPr>
          <w:rFonts w:ascii="Consolas" w:hAnsi="Consolas"/>
          <w:color w:val="0F172A"/>
          <w:sz w:val="18"/>
        </w:rPr>
        <w:t xml:space="preserve">    SUM(CASE WHEN Payment_Method = 'Cash'          THEN Amount ELSE 0 END) AS Cash_Total,</w:t>
      </w:r>
    </w:p>
    <w:p>
      <w:pPr>
        <w:keepNext/>
        <w:spacing w:before="0" w:after="0" w:line="252" w:lineRule="auto"/>
        <w:ind w:left="360"/>
        <w:shd w:fill="F8FAFC"/>
        <w:pBdr>
          <w:left w:val="single" w:sz="18" w:space="8" w:color="2563EB"/>
        </w:pBdr>
      </w:pPr>
      <w:r>
        <w:rPr>
          <w:rFonts w:ascii="Consolas" w:hAnsi="Consolas"/>
          <w:color w:val="0F172A"/>
          <w:sz w:val="18"/>
        </w:rPr>
        <w:t xml:space="preserve">    SUM(CASE WHEN Payment_Method = 'Card'          THEN Amount ELSE 0 END) AS Card_Total,</w:t>
      </w:r>
    </w:p>
    <w:p>
      <w:pPr>
        <w:keepNext/>
        <w:spacing w:before="0" w:after="0" w:line="252" w:lineRule="auto"/>
        <w:ind w:left="360"/>
        <w:shd w:fill="F8FAFC"/>
        <w:pBdr>
          <w:left w:val="single" w:sz="18" w:space="8" w:color="2563EB"/>
        </w:pBdr>
      </w:pPr>
      <w:r>
        <w:rPr>
          <w:rFonts w:ascii="Consolas" w:hAnsi="Consolas"/>
          <w:color w:val="0F172A"/>
          <w:sz w:val="18"/>
        </w:rPr>
        <w:t xml:space="preserve">    SUM(CASE WHEN Payment_Method = 'Insurance'     THEN Amount ELSE 0 END) AS Insurance_Total,</w:t>
      </w:r>
    </w:p>
    <w:p>
      <w:pPr>
        <w:keepNext/>
        <w:spacing w:before="0" w:after="0" w:line="252" w:lineRule="auto"/>
        <w:ind w:left="360"/>
        <w:shd w:fill="F8FAFC"/>
        <w:pBdr>
          <w:left w:val="single" w:sz="18" w:space="8" w:color="2563EB"/>
        </w:pBdr>
      </w:pPr>
      <w:r>
        <w:rPr>
          <w:rFonts w:ascii="Consolas" w:hAnsi="Consolas"/>
          <w:color w:val="0F172A"/>
          <w:sz w:val="18"/>
        </w:rPr>
        <w:t xml:space="preserve">    SUM(CASE WHEN Payment_Method = 'Bank_Transfer' THEN Amount ELSE 0 END) AS Bank_Total</w:t>
      </w:r>
    </w:p>
    <w:p>
      <w:pPr>
        <w:keepNext/>
        <w:spacing w:before="0" w:after="0" w:line="252" w:lineRule="auto"/>
        <w:ind w:left="360"/>
        <w:shd w:fill="F8FAFC"/>
        <w:pBdr>
          <w:left w:val="single" w:sz="18" w:space="8" w:color="2563EB"/>
        </w:pBdr>
      </w:pPr>
      <w:r>
        <w:rPr>
          <w:rFonts w:ascii="Consolas" w:hAnsi="Consolas"/>
          <w:color w:val="0F172A"/>
          <w:sz w:val="18"/>
        </w:rPr>
        <w:t>FROM Payment</w:t>
      </w:r>
    </w:p>
    <w:p>
      <w:pPr>
        <w:keepNext/>
        <w:spacing w:before="0" w:after="0" w:line="252" w:lineRule="auto"/>
        <w:ind w:left="360"/>
        <w:shd w:fill="F8FAFC"/>
        <w:pBdr>
          <w:left w:val="single" w:sz="18" w:space="8" w:color="2563EB"/>
        </w:pBdr>
      </w:pPr>
      <w:r>
        <w:rPr>
          <w:rFonts w:ascii="Consolas" w:hAnsi="Consolas"/>
          <w:color w:val="0F172A"/>
          <w:sz w:val="18"/>
        </w:rPr>
        <w:t>GROUP BY DATE(Payment_Date)</w:t>
      </w:r>
    </w:p>
    <w:p>
      <w:pPr>
        <w:spacing w:before="0" w:after="120" w:line="252" w:lineRule="auto"/>
        <w:ind w:left="360"/>
        <w:shd w:fill="F8FAFC"/>
        <w:pBdr>
          <w:left w:val="single" w:sz="18" w:space="8" w:color="2563EB"/>
        </w:pBdr>
      </w:pPr>
      <w:r>
        <w:rPr>
          <w:rFonts w:ascii="Consolas" w:hAnsi="Consolas"/>
          <w:color w:val="0F172A"/>
          <w:sz w:val="18"/>
        </w:rPr>
        <w:t>ORDER BY Payment_Day DESC;</w:t>
      </w:r>
    </w:p>
    <w:p>
      <w:pPr>
        <w:spacing w:before="120" w:after="200"/>
        <w:pBdr>
          <w:bottom w:val="single" w:sz="6" w:space="1" w:color="CBD5E1"/>
        </w:pBdr>
      </w:pPr>
    </w:p>
    <w:p>
      <w:pPr>
        <w:keepNext/>
        <w:spacing w:before="200" w:after="60"/>
      </w:pPr>
      <w:r>
        <w:rPr>
          <w:rFonts w:ascii="Segoe UI" w:hAnsi="Segoe UI"/>
          <w:b w:val="0"/>
          <w:i w:val="0"/>
          <w:color w:val="334155"/>
          <w:sz w:val="24"/>
        </w:rPr>
        <w:t>3.10 MySQL Database Users &amp; RBAC GRANTs</w:t>
      </w:r>
    </w:p>
    <w:p>
      <w:pPr>
        <w:spacing w:before="0" w:after="100" w:line="276" w:lineRule="auto"/>
      </w:pPr>
      <w:r>
        <w:rPr>
          <w:rFonts w:ascii="Calibri" w:hAnsi="Calibri"/>
          <w:b w:val="0"/>
          <w:i w:val="0"/>
          <w:color w:val="1E293B"/>
          <w:sz w:val="22"/>
        </w:rPr>
        <w:t xml:space="preserve">At the database tier, multi-tenant security is enforced by creating 6 discrete MySQL database user accounts with explicit table-level </w:t>
      </w:r>
      <w:r>
        <w:rPr>
          <w:rFonts w:ascii="Consolas" w:hAnsi="Consolas"/>
          <w:b w:val="0"/>
          <w:i w:val="0"/>
          <w:color w:val="2563EB"/>
          <w:sz w:val="19"/>
          <w:shd w:fill="F1F5F9"/>
        </w:rPr>
        <w:t>GRANT</w:t>
      </w:r>
      <w:r>
        <w:rPr>
          <w:rFonts w:ascii="Calibri" w:hAnsi="Calibri"/>
          <w:b w:val="0"/>
          <w:i w:val="0"/>
          <w:color w:val="1E293B"/>
          <w:sz w:val="22"/>
        </w:rPr>
        <w:t xml:space="preserve"> permissions:</w:t>
      </w:r>
    </w:p>
    <w:p>
      <w:pPr>
        <w:keepNext/>
        <w:spacing w:before="120" w:after="0"/>
        <w:ind w:left="360"/>
        <w:shd w:fill="E2E8F0"/>
        <w:pBdr>
          <w:left w:val="single" w:sz="18" w:space="8" w:color="2563EB"/>
        </w:pBdr>
      </w:pPr>
      <w:r>
        <w:rPr>
          <w:rFonts w:ascii="Consolas" w:hAnsi="Consolas"/>
          <w:b/>
          <w:color w:val="475569"/>
          <w:sz w:val="16"/>
        </w:rPr>
        <w:t xml:space="preserve"> [SQL]</w:t>
      </w:r>
    </w:p>
    <w:p>
      <w:pPr>
        <w:keepNext/>
        <w:spacing w:before="0" w:after="0" w:line="252" w:lineRule="auto"/>
        <w:ind w:left="360"/>
        <w:shd w:fill="F8FAFC"/>
        <w:pBdr>
          <w:left w:val="single" w:sz="18" w:space="8" w:color="2563EB"/>
        </w:pBdr>
      </w:pPr>
      <w:r>
        <w:rPr>
          <w:rFonts w:ascii="Consolas" w:hAnsi="Consolas"/>
          <w:color w:val="0F172A"/>
          <w:sz w:val="18"/>
        </w:rPr>
        <w:t>-- Create dedicated database users</w:t>
      </w:r>
    </w:p>
    <w:p>
      <w:pPr>
        <w:keepNext/>
        <w:spacing w:before="0" w:after="0" w:line="252" w:lineRule="auto"/>
        <w:ind w:left="360"/>
        <w:shd w:fill="F8FAFC"/>
        <w:pBdr>
          <w:left w:val="single" w:sz="18" w:space="8" w:color="2563EB"/>
        </w:pBdr>
      </w:pPr>
      <w:r>
        <w:rPr>
          <w:rFonts w:ascii="Consolas" w:hAnsi="Consolas"/>
          <w:color w:val="0F172A"/>
          <w:sz w:val="18"/>
        </w:rPr>
        <w:t>CREATE USER IF NOT EXISTS 'hospital_admin'@'localhost' IDENTIFIED BY 'Admin@HMS2026!';</w:t>
      </w:r>
    </w:p>
    <w:p>
      <w:pPr>
        <w:keepNext/>
        <w:spacing w:before="0" w:after="0" w:line="252" w:lineRule="auto"/>
        <w:ind w:left="360"/>
        <w:shd w:fill="F8FAFC"/>
        <w:pBdr>
          <w:left w:val="single" w:sz="18" w:space="8" w:color="2563EB"/>
        </w:pBdr>
      </w:pPr>
      <w:r>
        <w:rPr>
          <w:rFonts w:ascii="Consolas" w:hAnsi="Consolas"/>
          <w:color w:val="0F172A"/>
          <w:sz w:val="18"/>
        </w:rPr>
        <w:t>CREATE USER IF NOT EXISTS 'receptionist'@'localhost'   IDENTIFIED BY 'Recep@HMS2026!';</w:t>
      </w:r>
    </w:p>
    <w:p>
      <w:pPr>
        <w:keepNext/>
        <w:spacing w:before="0" w:after="0" w:line="252" w:lineRule="auto"/>
        <w:ind w:left="360"/>
        <w:shd w:fill="F8FAFC"/>
        <w:pBdr>
          <w:left w:val="single" w:sz="18" w:space="8" w:color="2563EB"/>
        </w:pBdr>
      </w:pPr>
      <w:r>
        <w:rPr>
          <w:rFonts w:ascii="Consolas" w:hAnsi="Consolas"/>
          <w:color w:val="0F172A"/>
          <w:sz w:val="18"/>
        </w:rPr>
        <w:t>CREATE USER IF NOT EXISTS 'doctor_user'@'localhost'    IDENTIFIED BY 'Doctor@HMS2026!';</w:t>
      </w:r>
    </w:p>
    <w:p>
      <w:pPr>
        <w:keepNext/>
        <w:spacing w:before="0" w:after="0" w:line="252" w:lineRule="auto"/>
        <w:ind w:left="360"/>
        <w:shd w:fill="F8FAFC"/>
        <w:pBdr>
          <w:left w:val="single" w:sz="18" w:space="8" w:color="2563EB"/>
        </w:pBdr>
      </w:pPr>
      <w:r>
        <w:rPr>
          <w:rFonts w:ascii="Consolas" w:hAnsi="Consolas"/>
          <w:color w:val="0F172A"/>
          <w:sz w:val="18"/>
        </w:rPr>
        <w:t>CREATE USER IF NOT EXISTS 'lab_tech'@'localhost'       IDENTIFIED BY 'LabTech@HMS2026!';</w:t>
      </w:r>
    </w:p>
    <w:p>
      <w:pPr>
        <w:keepNext/>
        <w:spacing w:before="0" w:after="0" w:line="252" w:lineRule="auto"/>
        <w:ind w:left="360"/>
        <w:shd w:fill="F8FAFC"/>
        <w:pBdr>
          <w:left w:val="single" w:sz="18" w:space="8" w:color="2563EB"/>
        </w:pBdr>
      </w:pPr>
      <w:r>
        <w:rPr>
          <w:rFonts w:ascii="Consolas" w:hAnsi="Consolas"/>
          <w:color w:val="0F172A"/>
          <w:sz w:val="18"/>
        </w:rPr>
        <w:t>CREATE USER IF NOT EXISTS 'pharmacist'@'localhost'     IDENTIFIED BY 'Pharm@HMS2026!';</w:t>
      </w:r>
    </w:p>
    <w:p>
      <w:pPr>
        <w:keepNext/>
        <w:spacing w:before="0" w:after="0" w:line="252" w:lineRule="auto"/>
        <w:ind w:left="360"/>
        <w:shd w:fill="F8FAFC"/>
        <w:pBdr>
          <w:left w:val="single" w:sz="18" w:space="8" w:color="2563EB"/>
        </w:pBdr>
      </w:pPr>
      <w:r>
        <w:rPr>
          <w:rFonts w:ascii="Consolas" w:hAnsi="Consolas"/>
          <w:color w:val="0F172A"/>
          <w:sz w:val="18"/>
        </w:rPr>
        <w:t>CREATE USER IF NOT EXISTS 'accountant'@'localhost'     IDENTIFIED BY 'Acct@HMS2026!';</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Hospital Admin: Full Administrative Privileges</w:t>
      </w:r>
    </w:p>
    <w:p>
      <w:pPr>
        <w:keepNext/>
        <w:spacing w:before="0" w:after="0" w:line="252" w:lineRule="auto"/>
        <w:ind w:left="360"/>
        <w:shd w:fill="F8FAFC"/>
        <w:pBdr>
          <w:left w:val="single" w:sz="18" w:space="8" w:color="2563EB"/>
        </w:pBdr>
      </w:pPr>
      <w:r>
        <w:rPr>
          <w:rFonts w:ascii="Consolas" w:hAnsi="Consolas"/>
          <w:color w:val="0F172A"/>
          <w:sz w:val="18"/>
        </w:rPr>
        <w:t>GRANT ALL PRIVILEGES ON Hospital_Management_System.* TO 'hospital_admin'@'localhost' WITH GRANT OPTION;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Receptionist: Patient Registration, Scheduling &amp; Slot Booking</w:t>
      </w:r>
    </w:p>
    <w:p>
      <w:pPr>
        <w:keepNext/>
        <w:spacing w:before="0" w:after="0" w:line="252" w:lineRule="auto"/>
        <w:ind w:left="360"/>
        <w:shd w:fill="F8FAFC"/>
        <w:pBdr>
          <w:left w:val="single" w:sz="18" w:space="8" w:color="2563EB"/>
        </w:pBdr>
      </w:pPr>
      <w:r>
        <w:rPr>
          <w:rFonts w:ascii="Consolas" w:hAnsi="Consolas"/>
          <w:color w:val="0F172A"/>
          <w:sz w:val="18"/>
        </w:rPr>
        <w:t>GRANT SELECT, INSERT, UPDATE ON Hospital_Management_System.Patient          TO 'receptionist'@'localhost';</w:t>
      </w:r>
    </w:p>
    <w:p>
      <w:pPr>
        <w:keepNext/>
        <w:spacing w:before="0" w:after="0" w:line="252" w:lineRule="auto"/>
        <w:ind w:left="360"/>
        <w:shd w:fill="F8FAFC"/>
        <w:pBdr>
          <w:left w:val="single" w:sz="18" w:space="8" w:color="2563EB"/>
        </w:pBdr>
      </w:pPr>
      <w:r>
        <w:rPr>
          <w:rFonts w:ascii="Consolas" w:hAnsi="Consolas"/>
          <w:color w:val="0F172A"/>
          <w:sz w:val="18"/>
        </w:rPr>
        <w:t>GRANT SELECT, INSERT, UPDATE ON Hospital_Management_System.Appointment      TO 'receptionist'@'localhost';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Hospital_Management_System.Doctor           TO 'receptionist'@'localhost';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Hospital_Management_System.Doctor_Schedule  TO 'receptionist'@'localhost';</w:t>
      </w:r>
    </w:p>
    <w:p>
      <w:pPr>
        <w:keepNext/>
        <w:spacing w:before="0" w:after="0" w:line="252" w:lineRule="auto"/>
        <w:ind w:left="360"/>
        <w:shd w:fill="F8FAFC"/>
        <w:pBdr>
          <w:left w:val="single" w:sz="18" w:space="8" w:color="2563EB"/>
        </w:pBdr>
      </w:pPr>
      <w:r>
        <w:rPr>
          <w:rFonts w:ascii="Consolas" w:hAnsi="Consolas"/>
          <w:color w:val="0F172A"/>
          <w:sz w:val="18"/>
        </w:rPr>
        <w:t>GRANT SELECT, UPDATE         ON Hospital_Management_System.Appointment_Slot TO 'receptionist'@'localhost';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Hospital_Management_System.Department       TO 'receptionist'@'localhost';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Hospital_Management_System.Specialization   TO 'receptionist'@'localhost';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Doctor: Clinical Records, Prescriptions, Lab Orders</w:t>
      </w:r>
    </w:p>
    <w:p>
      <w:pPr>
        <w:keepNext/>
        <w:spacing w:before="0" w:after="0" w:line="252" w:lineRule="auto"/>
        <w:ind w:left="360"/>
        <w:shd w:fill="F8FAFC"/>
        <w:pBdr>
          <w:left w:val="single" w:sz="18" w:space="8" w:color="2563EB"/>
        </w:pBdr>
      </w:pPr>
      <w:r>
        <w:rPr>
          <w:rFonts w:ascii="Consolas" w:hAnsi="Consolas"/>
          <w:color w:val="0F172A"/>
          <w:sz w:val="18"/>
        </w:rPr>
        <w:t>GRANT SELECT, INSERT, UPDATE ON Hospital_Management_System.Medical_Record   TO 'doctor_user'@'localhost';</w:t>
      </w:r>
    </w:p>
    <w:p>
      <w:pPr>
        <w:keepNext/>
        <w:spacing w:before="0" w:after="0" w:line="252" w:lineRule="auto"/>
        <w:ind w:left="360"/>
        <w:shd w:fill="F8FAFC"/>
        <w:pBdr>
          <w:left w:val="single" w:sz="18" w:space="8" w:color="2563EB"/>
        </w:pBdr>
      </w:pPr>
      <w:r>
        <w:rPr>
          <w:rFonts w:ascii="Consolas" w:hAnsi="Consolas"/>
          <w:color w:val="0F172A"/>
          <w:sz w:val="18"/>
        </w:rPr>
        <w:t>GRANT SELECT, INSERT         ON Hospital_Management_System.Prescription     TO 'doctor_user'@'localhost';</w:t>
      </w:r>
    </w:p>
    <w:p>
      <w:pPr>
        <w:keepNext/>
        <w:spacing w:before="0" w:after="0" w:line="252" w:lineRule="auto"/>
        <w:ind w:left="360"/>
        <w:shd w:fill="F8FAFC"/>
        <w:pBdr>
          <w:left w:val="single" w:sz="18" w:space="8" w:color="2563EB"/>
        </w:pBdr>
      </w:pPr>
      <w:r>
        <w:rPr>
          <w:rFonts w:ascii="Consolas" w:hAnsi="Consolas"/>
          <w:color w:val="0F172A"/>
          <w:sz w:val="18"/>
        </w:rPr>
        <w:t>GRANT SELECT, INSERT         ON Hospital_Management_System.Prescription_Item TO 'doctor_user'@'localhost';</w:t>
      </w:r>
    </w:p>
    <w:p>
      <w:pPr>
        <w:keepNext/>
        <w:spacing w:before="0" w:after="0" w:line="252" w:lineRule="auto"/>
        <w:ind w:left="360"/>
        <w:shd w:fill="F8FAFC"/>
        <w:pBdr>
          <w:left w:val="single" w:sz="18" w:space="8" w:color="2563EB"/>
        </w:pBdr>
      </w:pPr>
      <w:r>
        <w:rPr>
          <w:rFonts w:ascii="Consolas" w:hAnsi="Consolas"/>
          <w:color w:val="0F172A"/>
          <w:sz w:val="18"/>
        </w:rPr>
        <w:t>GRANT SELECT, INSERT, UPDATE ON Hospital_Management_System.Lab_Order        TO 'doctor_user'@'localhost';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Hospital_Management_System.Lab_Result       TO 'doctor_user'@'localhost';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Hospital_Management_System.Patient          TO 'doctor_user'@'localhost';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Hospital_Management_System.Appointment      TO 'doctor_user'@'localhost';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Hospital_Management_System.Medicine         TO 'doctor_user'@'localhost';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Hospital_Management_System.Inventory        TO 'doctor_user'@'localhost';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Lab Technician: Lab Orders &amp; Result Entry</w:t>
      </w:r>
    </w:p>
    <w:p>
      <w:pPr>
        <w:keepNext/>
        <w:spacing w:before="0" w:after="0" w:line="252" w:lineRule="auto"/>
        <w:ind w:left="360"/>
        <w:shd w:fill="F8FAFC"/>
        <w:pBdr>
          <w:left w:val="single" w:sz="18" w:space="8" w:color="2563EB"/>
        </w:pBdr>
      </w:pPr>
      <w:r>
        <w:rPr>
          <w:rFonts w:ascii="Consolas" w:hAnsi="Consolas"/>
          <w:color w:val="0F172A"/>
          <w:sz w:val="18"/>
        </w:rPr>
        <w:t>GRANT SELECT, UPDATE         ON Hospital_Management_System.Lab_Order        TO 'lab_tech'@'localhost';</w:t>
      </w:r>
    </w:p>
    <w:p>
      <w:pPr>
        <w:keepNext/>
        <w:spacing w:before="0" w:after="0" w:line="252" w:lineRule="auto"/>
        <w:ind w:left="360"/>
        <w:shd w:fill="F8FAFC"/>
        <w:pBdr>
          <w:left w:val="single" w:sz="18" w:space="8" w:color="2563EB"/>
        </w:pBdr>
      </w:pPr>
      <w:r>
        <w:rPr>
          <w:rFonts w:ascii="Consolas" w:hAnsi="Consolas"/>
          <w:color w:val="0F172A"/>
          <w:sz w:val="18"/>
        </w:rPr>
        <w:t>GRANT SELECT, INSERT, UPDATE ON Hospital_Management_System.Lab_Result       TO 'lab_tech'@'localhost';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Hospital_Management_System.Lab_Test         TO 'lab_tech'@'localhost';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Hospital_Management_System.Patient          TO 'lab_tech'@'localhost';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Hospital_Management_System.Appointment      TO 'lab_tech'@'localhost';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Pharmacist: Medicine Catalog &amp; Inventory Stock Control</w:t>
      </w:r>
    </w:p>
    <w:p>
      <w:pPr>
        <w:keepNext/>
        <w:spacing w:before="0" w:after="0" w:line="252" w:lineRule="auto"/>
        <w:ind w:left="360"/>
        <w:shd w:fill="F8FAFC"/>
        <w:pBdr>
          <w:left w:val="single" w:sz="18" w:space="8" w:color="2563EB"/>
        </w:pBdr>
      </w:pPr>
      <w:r>
        <w:rPr>
          <w:rFonts w:ascii="Consolas" w:hAnsi="Consolas"/>
          <w:color w:val="0F172A"/>
          <w:sz w:val="18"/>
        </w:rPr>
        <w:t>GRANT SELECT, INSERT, UPDATE ON Hospital_Management_System.Inventory        TO 'pharmacist'@'localhost';</w:t>
      </w:r>
    </w:p>
    <w:p>
      <w:pPr>
        <w:keepNext/>
        <w:spacing w:before="0" w:after="0" w:line="252" w:lineRule="auto"/>
        <w:ind w:left="360"/>
        <w:shd w:fill="F8FAFC"/>
        <w:pBdr>
          <w:left w:val="single" w:sz="18" w:space="8" w:color="2563EB"/>
        </w:pBdr>
      </w:pPr>
      <w:r>
        <w:rPr>
          <w:rFonts w:ascii="Consolas" w:hAnsi="Consolas"/>
          <w:color w:val="0F172A"/>
          <w:sz w:val="18"/>
        </w:rPr>
        <w:t>GRANT SELECT, INSERT, UPDATE ON Hospital_Management_System.Medicine         TO 'pharmacist'@'localhost';</w:t>
      </w:r>
    </w:p>
    <w:p>
      <w:pPr>
        <w:keepNext/>
        <w:spacing w:before="0" w:after="0" w:line="252" w:lineRule="auto"/>
        <w:ind w:left="360"/>
        <w:shd w:fill="F8FAFC"/>
        <w:pBdr>
          <w:left w:val="single" w:sz="18" w:space="8" w:color="2563EB"/>
        </w:pBdr>
      </w:pPr>
      <w:r>
        <w:rPr>
          <w:rFonts w:ascii="Consolas" w:hAnsi="Consolas"/>
          <w:color w:val="0F172A"/>
          <w:sz w:val="18"/>
        </w:rPr>
        <w:t>GRANT SELECT, INSERT         ON Hospital_Management_System.Medicine_Category TO 'pharmacist'@'localhost';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Hospital_Management_System.Prescription     TO 'pharmacist'@'localhost';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Hospital_Management_System.Prescription_Item TO 'pharmacist'@'localhost';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Hospital_Management_System.Pharmacy         TO 'pharmacist'@'localhost';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Accountant: Billing, Invoicing &amp; Payments</w:t>
      </w:r>
    </w:p>
    <w:p>
      <w:pPr>
        <w:keepNext/>
        <w:spacing w:before="0" w:after="0" w:line="252" w:lineRule="auto"/>
        <w:ind w:left="360"/>
        <w:shd w:fill="F8FAFC"/>
        <w:pBdr>
          <w:left w:val="single" w:sz="18" w:space="8" w:color="2563EB"/>
        </w:pBdr>
      </w:pPr>
      <w:r>
        <w:rPr>
          <w:rFonts w:ascii="Consolas" w:hAnsi="Consolas"/>
          <w:color w:val="0F172A"/>
          <w:sz w:val="18"/>
        </w:rPr>
        <w:t>GRANT SELECT, INSERT, UPDATE ON Hospital_Management_System.Bill             TO 'accountant'@'localhost';</w:t>
      </w:r>
    </w:p>
    <w:p>
      <w:pPr>
        <w:keepNext/>
        <w:spacing w:before="0" w:after="0" w:line="252" w:lineRule="auto"/>
        <w:ind w:left="360"/>
        <w:shd w:fill="F8FAFC"/>
        <w:pBdr>
          <w:left w:val="single" w:sz="18" w:space="8" w:color="2563EB"/>
        </w:pBdr>
      </w:pPr>
      <w:r>
        <w:rPr>
          <w:rFonts w:ascii="Consolas" w:hAnsi="Consolas"/>
          <w:color w:val="0F172A"/>
          <w:sz w:val="18"/>
        </w:rPr>
        <w:t>GRANT SELECT, INSERT         ON Hospital_Management_System.Payment          TO 'accountant'@'localhost';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Hospital_Management_System.Patient          TO 'accountant'@'localhost';</w:t>
      </w:r>
    </w:p>
    <w:p>
      <w:pPr>
        <w:keepNext/>
        <w:spacing w:before="0" w:after="0" w:line="252" w:lineRule="auto"/>
        <w:ind w:left="360"/>
        <w:shd w:fill="F8FAFC"/>
        <w:pBdr>
          <w:left w:val="single" w:sz="18" w:space="8" w:color="2563EB"/>
        </w:pBdr>
      </w:pPr>
      <w:r>
        <w:rPr>
          <w:rFonts w:ascii="Consolas" w:hAnsi="Consolas"/>
          <w:color w:val="0F172A"/>
          <w:sz w:val="18"/>
        </w:rPr>
        <w:t>GRANT SELECT                 ON Hospital_Management_System.Appointment      TO 'accountant'@'localhost';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spacing w:before="0" w:after="120" w:line="252" w:lineRule="auto"/>
        <w:ind w:left="360"/>
        <w:shd w:fill="F8FAFC"/>
        <w:pBdr>
          <w:left w:val="single" w:sz="18" w:space="8" w:color="2563EB"/>
        </w:pBdr>
      </w:pPr>
      <w:r>
        <w:rPr>
          <w:rFonts w:ascii="Consolas" w:hAnsi="Consolas"/>
          <w:color w:val="0F172A"/>
          <w:sz w:val="18"/>
        </w:rPr>
        <w:t>FLUSH PRIVILEGES;</w:t>
      </w:r>
    </w:p>
    <w:p>
      <w:pPr>
        <w:spacing w:before="120" w:after="200"/>
        <w:pBdr>
          <w:bottom w:val="single" w:sz="6" w:space="1" w:color="CBD5E1"/>
        </w:pBdr>
      </w:pPr>
    </w:p>
    <w:p>
      <w:pPr>
        <w:keepNext/>
        <w:spacing w:before="240" w:after="80"/>
      </w:pPr>
      <w:r>
        <w:rPr>
          <w:rFonts w:ascii="Segoe UI" w:hAnsi="Segoe UI"/>
          <w:b w:val="0"/>
          <w:i w:val="0"/>
          <w:color w:val="2563EB"/>
          <w:sz w:val="27"/>
        </w:rPr>
        <w:t>4. Access Control &amp; Security Features</w:t>
      </w:r>
    </w:p>
    <w:p>
      <w:pPr>
        <w:keepNext/>
        <w:spacing w:before="200" w:after="60"/>
      </w:pPr>
      <w:r>
        <w:rPr>
          <w:rFonts w:ascii="Segoe UI" w:hAnsi="Segoe UI"/>
          <w:b w:val="0"/>
          <w:i w:val="0"/>
          <w:color w:val="334155"/>
          <w:sz w:val="24"/>
        </w:rPr>
        <w:t>4.1 Authentication Paradigm (Stateless JWT &amp; bcryptjs)</w:t>
      </w:r>
    </w:p>
    <w:p>
      <w:pPr>
        <w:spacing w:before="0" w:after="100" w:line="276" w:lineRule="auto"/>
      </w:pPr>
      <w:r>
        <w:rPr>
          <w:rFonts w:ascii="Calibri" w:hAnsi="Calibri"/>
          <w:b w:val="0"/>
          <w:i w:val="0"/>
          <w:color w:val="1E293B"/>
          <w:sz w:val="22"/>
        </w:rPr>
        <w:t>Security in the Hospital Management System relies on stateless JSON Web Tokens (JWT) combined with adaptive bcrypt password hashing.</w:t>
      </w:r>
    </w:p>
    <w:p>
      <w:pPr>
        <w:spacing w:before="30" w:after="30" w:line="276" w:lineRule="auto"/>
        <w:ind w:left="432" w:hanging="288"/>
      </w:pPr>
      <w:r>
        <w:rPr>
          <w:rFonts w:ascii="Calibri" w:hAnsi="Calibri"/>
          <w:b/>
          <w:color w:val="2563EB"/>
          <w:sz w:val="21"/>
        </w:rPr>
        <w:t xml:space="preserve">1. </w:t>
      </w:r>
      <w:r>
        <w:rPr>
          <w:rFonts w:ascii="Calibri" w:hAnsi="Calibri"/>
          <w:b/>
          <w:i w:val="0"/>
          <w:color w:val="1E293B"/>
          <w:sz w:val="22"/>
        </w:rPr>
        <w:t>Authentication Endpoint (`POST /api/auth/login`)</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Accepts user credentials (</w:t>
      </w:r>
      <w:r>
        <w:rPr>
          <w:rFonts w:ascii="Consolas" w:hAnsi="Consolas"/>
          <w:b w:val="0"/>
          <w:i w:val="0"/>
          <w:color w:val="2563EB"/>
          <w:sz w:val="19"/>
          <w:shd w:fill="F1F5F9"/>
        </w:rPr>
        <w:t>username</w:t>
      </w:r>
      <w:r>
        <w:rPr>
          <w:rFonts w:ascii="Calibri" w:hAnsi="Calibri"/>
          <w:b w:val="0"/>
          <w:i w:val="0"/>
          <w:color w:val="1E293B"/>
          <w:sz w:val="22"/>
        </w:rPr>
        <w:t xml:space="preserve"> / </w:t>
      </w:r>
      <w:r>
        <w:rPr>
          <w:rFonts w:ascii="Consolas" w:hAnsi="Consolas"/>
          <w:b w:val="0"/>
          <w:i w:val="0"/>
          <w:color w:val="2563EB"/>
          <w:sz w:val="19"/>
          <w:shd w:fill="F1F5F9"/>
        </w:rPr>
        <w:t>password</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Queries </w:t>
      </w:r>
      <w:r>
        <w:rPr>
          <w:rFonts w:ascii="Consolas" w:hAnsi="Consolas"/>
          <w:b w:val="0"/>
          <w:i w:val="0"/>
          <w:color w:val="2563EB"/>
          <w:sz w:val="19"/>
          <w:shd w:fill="F1F5F9"/>
        </w:rPr>
        <w:t>App_User</w:t>
      </w:r>
      <w:r>
        <w:rPr>
          <w:rFonts w:ascii="Calibri" w:hAnsi="Calibri"/>
          <w:b w:val="0"/>
          <w:i w:val="0"/>
          <w:color w:val="1E293B"/>
          <w:sz w:val="22"/>
        </w:rPr>
        <w:t xml:space="preserve"> and verifies user activation status (</w:t>
      </w:r>
      <w:r>
        <w:rPr>
          <w:rFonts w:ascii="Consolas" w:hAnsi="Consolas"/>
          <w:b w:val="0"/>
          <w:i w:val="0"/>
          <w:color w:val="2563EB"/>
          <w:sz w:val="19"/>
          <w:shd w:fill="F1F5F9"/>
        </w:rPr>
        <w:t>Is_Active = 1</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Compares cleartext password against </w:t>
      </w:r>
      <w:r>
        <w:rPr>
          <w:rFonts w:ascii="Consolas" w:hAnsi="Consolas"/>
          <w:b w:val="0"/>
          <w:i w:val="0"/>
          <w:color w:val="2563EB"/>
          <w:sz w:val="19"/>
          <w:shd w:fill="F1F5F9"/>
        </w:rPr>
        <w:t>Password_Hash</w:t>
      </w:r>
      <w:r>
        <w:rPr>
          <w:rFonts w:ascii="Calibri" w:hAnsi="Calibri"/>
          <w:b w:val="0"/>
          <w:i w:val="0"/>
          <w:color w:val="1E293B"/>
          <w:sz w:val="22"/>
        </w:rPr>
        <w:t xml:space="preserve"> using </w:t>
      </w:r>
      <w:r>
        <w:rPr>
          <w:rFonts w:ascii="Consolas" w:hAnsi="Consolas"/>
          <w:b w:val="0"/>
          <w:i w:val="0"/>
          <w:color w:val="2563EB"/>
          <w:sz w:val="19"/>
          <w:shd w:fill="F1F5F9"/>
        </w:rPr>
        <w:t>bcrypt.compare(password, user.Password_Hash)</w:t>
      </w:r>
      <w:r>
        <w:rPr>
          <w:rFonts w:ascii="Calibri" w:hAnsi="Calibri"/>
          <w:b w:val="0"/>
          <w:i w:val="0"/>
          <w:color w:val="1E293B"/>
          <w:sz w:val="22"/>
        </w:rPr>
        <w:t>. Passwords are encrypted during seed initialization and user creation using a bcrypt cost factor of 10 (</w:t>
      </w:r>
      <w:r>
        <w:rPr>
          <w:rFonts w:ascii="Consolas" w:hAnsi="Consolas"/>
          <w:b w:val="0"/>
          <w:i w:val="0"/>
          <w:color w:val="2563EB"/>
          <w:sz w:val="19"/>
          <w:shd w:fill="F1F5F9"/>
        </w:rPr>
        <w:t>bcrypt.hashSync(password, 10)</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Upon successful verification, generates a signed JWT payload carrying session metadata:</w:t>
      </w:r>
    </w:p>
    <w:p>
      <w:pPr>
        <w:keepNext/>
        <w:spacing w:before="120" w:after="0"/>
        <w:ind w:left="360"/>
        <w:shd w:fill="E2E8F0"/>
        <w:pBdr>
          <w:left w:val="single" w:sz="18" w:space="8" w:color="2563EB"/>
        </w:pBdr>
      </w:pPr>
      <w:r>
        <w:rPr>
          <w:rFonts w:ascii="Consolas" w:hAnsi="Consolas"/>
          <w:b/>
          <w:color w:val="475569"/>
          <w:sz w:val="16"/>
        </w:rPr>
        <w:t xml:space="preserve"> [JSON]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"id": 1,</w:t>
      </w:r>
    </w:p>
    <w:p>
      <w:pPr>
        <w:keepNext/>
        <w:spacing w:before="0" w:after="0" w:line="252" w:lineRule="auto"/>
        <w:ind w:left="360"/>
        <w:shd w:fill="F8FAFC"/>
        <w:pBdr>
          <w:left w:val="single" w:sz="18" w:space="8" w:color="2563EB"/>
        </w:pBdr>
      </w:pPr>
      <w:r>
        <w:rPr>
          <w:rFonts w:ascii="Consolas" w:hAnsi="Consolas"/>
          <w:color w:val="0F172A"/>
          <w:sz w:val="18"/>
        </w:rPr>
        <w:t xml:space="preserve">       "username": "admin",</w:t>
      </w:r>
    </w:p>
    <w:p>
      <w:pPr>
        <w:keepNext/>
        <w:spacing w:before="0" w:after="0" w:line="252" w:lineRule="auto"/>
        <w:ind w:left="360"/>
        <w:shd w:fill="F8FAFC"/>
        <w:pBdr>
          <w:left w:val="single" w:sz="18" w:space="8" w:color="2563EB"/>
        </w:pBdr>
      </w:pPr>
      <w:r>
        <w:rPr>
          <w:rFonts w:ascii="Consolas" w:hAnsi="Consolas"/>
          <w:color w:val="0F172A"/>
          <w:sz w:val="18"/>
        </w:rPr>
        <w:t xml:space="preserve">       "role": "Hospital_Admin",</w:t>
      </w:r>
    </w:p>
    <w:p>
      <w:pPr>
        <w:keepNext/>
        <w:spacing w:before="0" w:after="0" w:line="252" w:lineRule="auto"/>
        <w:ind w:left="360"/>
        <w:shd w:fill="F8FAFC"/>
        <w:pBdr>
          <w:left w:val="single" w:sz="18" w:space="8" w:color="2563EB"/>
        </w:pBdr>
      </w:pPr>
      <w:r>
        <w:rPr>
          <w:rFonts w:ascii="Consolas" w:hAnsi="Consolas"/>
          <w:color w:val="0F172A"/>
          <w:sz w:val="18"/>
        </w:rPr>
        <w:t xml:space="preserve">       "name": "System Administrator",</w:t>
      </w:r>
    </w:p>
    <w:p>
      <w:pPr>
        <w:keepNext/>
        <w:spacing w:before="0" w:after="0" w:line="252" w:lineRule="auto"/>
        <w:ind w:left="360"/>
        <w:shd w:fill="F8FAFC"/>
        <w:pBdr>
          <w:left w:val="single" w:sz="18" w:space="8" w:color="2563EB"/>
        </w:pBdr>
      </w:pPr>
      <w:r>
        <w:rPr>
          <w:rFonts w:ascii="Consolas" w:hAnsi="Consolas"/>
          <w:color w:val="0F172A"/>
          <w:sz w:val="18"/>
        </w:rPr>
        <w:t xml:space="preserve">       "doctorId": null,</w:t>
      </w:r>
    </w:p>
    <w:p>
      <w:pPr>
        <w:keepNext/>
        <w:spacing w:before="0" w:after="0" w:line="252" w:lineRule="auto"/>
        <w:ind w:left="360"/>
        <w:shd w:fill="F8FAFC"/>
        <w:pBdr>
          <w:left w:val="single" w:sz="18" w:space="8" w:color="2563EB"/>
        </w:pBdr>
      </w:pPr>
      <w:r>
        <w:rPr>
          <w:rFonts w:ascii="Consolas" w:hAnsi="Consolas"/>
          <w:color w:val="0F172A"/>
          <w:sz w:val="18"/>
        </w:rPr>
        <w:t xml:space="preserve">       "employeeId": 1</w:t>
      </w:r>
    </w:p>
    <w:p>
      <w:pPr>
        <w:spacing w:before="0" w:after="120" w:line="252" w:lineRule="auto"/>
        <w:ind w:left="360"/>
        <w:shd w:fill="F8FAFC"/>
        <w:pBdr>
          <w:left w:val="single" w:sz="18" w:space="8" w:color="2563EB"/>
        </w:pBdr>
      </w:pPr>
      <w:r>
        <w:rPr>
          <w:rFonts w:ascii="Consolas" w:hAnsi="Consolas"/>
          <w:color w:val="0F172A"/>
          <w:sz w:val="18"/>
        </w:rPr>
        <w:t xml:space="preserve">     }</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Tokens are cryptographically signed using a 256-bit secret key (</w:t>
      </w:r>
      <w:r>
        <w:rPr>
          <w:rFonts w:ascii="Consolas" w:hAnsi="Consolas"/>
          <w:b w:val="0"/>
          <w:i w:val="0"/>
          <w:color w:val="2563EB"/>
          <w:sz w:val="19"/>
          <w:shd w:fill="F1F5F9"/>
        </w:rPr>
        <w:t>JWT_SECRET</w:t>
      </w:r>
      <w:r>
        <w:rPr>
          <w:rFonts w:ascii="Calibri" w:hAnsi="Calibri"/>
          <w:b w:val="0"/>
          <w:i w:val="0"/>
          <w:color w:val="1E293B"/>
          <w:sz w:val="22"/>
        </w:rPr>
        <w:t>) with an 8-hour expiration period (</w:t>
      </w:r>
      <w:r>
        <w:rPr>
          <w:rFonts w:ascii="Consolas" w:hAnsi="Consolas"/>
          <w:b w:val="0"/>
          <w:i w:val="0"/>
          <w:color w:val="2563EB"/>
          <w:sz w:val="19"/>
          <w:shd w:fill="F1F5F9"/>
        </w:rPr>
        <w:t>JWT_EXPIRES_IN=8h</w:t>
      </w:r>
      <w:r>
        <w:rPr>
          <w:rFonts w:ascii="Calibri" w:hAnsi="Calibri"/>
          <w:b w:val="0"/>
          <w:i w:val="0"/>
          <w:color w:val="1E293B"/>
          <w:sz w:val="22"/>
        </w:rPr>
        <w:t>).</w:t>
      </w:r>
    </w:p>
    <w:p>
      <w:pPr>
        <w:spacing w:before="30" w:after="30" w:line="276" w:lineRule="auto"/>
        <w:ind w:left="432" w:hanging="288"/>
      </w:pPr>
      <w:r>
        <w:rPr>
          <w:rFonts w:ascii="Calibri" w:hAnsi="Calibri"/>
          <w:b/>
          <w:color w:val="2563EB"/>
          <w:sz w:val="21"/>
        </w:rPr>
        <w:t xml:space="preserve">2. </w:t>
      </w:r>
      <w:r>
        <w:rPr>
          <w:rFonts w:ascii="Calibri" w:hAnsi="Calibri"/>
          <w:b/>
          <w:i w:val="0"/>
          <w:color w:val="1E293B"/>
          <w:sz w:val="22"/>
        </w:rPr>
        <w:t>Bearer Token Middleware (`backend/middleware/auth.js`)</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Incoming REST API requests extract the token from the HTTP </w:t>
      </w:r>
      <w:r>
        <w:rPr>
          <w:rFonts w:ascii="Consolas" w:hAnsi="Consolas"/>
          <w:b w:val="0"/>
          <w:i w:val="0"/>
          <w:color w:val="2563EB"/>
          <w:sz w:val="19"/>
          <w:shd w:fill="F1F5F9"/>
        </w:rPr>
        <w:t>Authorization: Bearer &lt;token&gt;</w:t>
      </w:r>
      <w:r>
        <w:rPr>
          <w:rFonts w:ascii="Calibri" w:hAnsi="Calibri"/>
          <w:b w:val="0"/>
          <w:i w:val="0"/>
          <w:color w:val="1E293B"/>
          <w:sz w:val="22"/>
        </w:rPr>
        <w:t xml:space="preserve"> header.</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The token is verified using </w:t>
      </w:r>
      <w:r>
        <w:rPr>
          <w:rFonts w:ascii="Consolas" w:hAnsi="Consolas"/>
          <w:b w:val="0"/>
          <w:i w:val="0"/>
          <w:color w:val="2563EB"/>
          <w:sz w:val="19"/>
          <w:shd w:fill="F1F5F9"/>
        </w:rPr>
        <w:t>jwt.verify()</w:t>
      </w:r>
      <w:r>
        <w:rPr>
          <w:rFonts w:ascii="Calibri" w:hAnsi="Calibri"/>
          <w:b w:val="0"/>
          <w:i w:val="0"/>
          <w:color w:val="1E293B"/>
          <w:sz w:val="22"/>
        </w:rPr>
        <w:t xml:space="preserve">. Upon success, decoded token metadata is attached to </w:t>
      </w:r>
      <w:r>
        <w:rPr>
          <w:rFonts w:ascii="Consolas" w:hAnsi="Consolas"/>
          <w:b w:val="0"/>
          <w:i w:val="0"/>
          <w:color w:val="2563EB"/>
          <w:sz w:val="19"/>
          <w:shd w:fill="F1F5F9"/>
        </w:rPr>
        <w:t>req.user</w:t>
      </w:r>
      <w:r>
        <w:rPr>
          <w:rFonts w:ascii="Calibri" w:hAnsi="Calibri"/>
          <w:b w:val="0"/>
          <w:i w:val="0"/>
          <w:color w:val="1E293B"/>
          <w:sz w:val="22"/>
        </w:rPr>
        <w:t>.</w:t>
      </w:r>
    </w:p>
    <w:p>
      <w:pPr>
        <w:spacing w:before="30" w:after="30" w:line="276" w:lineRule="auto"/>
        <w:ind w:left="792" w:hanging="288"/>
      </w:pPr>
      <w:r>
        <w:rPr>
          <w:rFonts w:ascii="Calibri" w:hAnsi="Calibri"/>
          <w:b/>
          <w:color w:val="2563EB"/>
          <w:sz w:val="21"/>
        </w:rPr>
        <w:t xml:space="preserve">• </w:t>
      </w:r>
      <w:r>
        <w:rPr>
          <w:rFonts w:ascii="Calibri" w:hAnsi="Calibri"/>
          <w:b w:val="0"/>
          <w:i w:val="0"/>
          <w:color w:val="1E293B"/>
          <w:sz w:val="22"/>
        </w:rPr>
        <w:t xml:space="preserve">If the token is missing, invalid, or expired, the backend returns an HTTP </w:t>
      </w:r>
      <w:r>
        <w:rPr>
          <w:rFonts w:ascii="Consolas" w:hAnsi="Consolas"/>
          <w:b w:val="0"/>
          <w:i w:val="0"/>
          <w:color w:val="2563EB"/>
          <w:sz w:val="19"/>
          <w:shd w:fill="F1F5F9"/>
        </w:rPr>
        <w:t>401 Unauthorized</w:t>
      </w:r>
      <w:r>
        <w:rPr>
          <w:rFonts w:ascii="Calibri" w:hAnsi="Calibri"/>
          <w:b w:val="0"/>
          <w:i w:val="0"/>
          <w:color w:val="1E293B"/>
          <w:sz w:val="22"/>
        </w:rPr>
        <w:t xml:space="preserve"> response.</w:t>
      </w:r>
    </w:p>
    <w:p>
      <w:pPr>
        <w:keepNext/>
        <w:spacing w:before="200" w:after="60"/>
      </w:pPr>
      <w:r>
        <w:rPr>
          <w:rFonts w:ascii="Segoe UI" w:hAnsi="Segoe UI"/>
          <w:b w:val="0"/>
          <w:i w:val="0"/>
          <w:color w:val="334155"/>
          <w:sz w:val="24"/>
        </w:rPr>
        <w:t>4.2 Backend Role Guards &amp; Middleware Authorization</w:t>
      </w:r>
    </w:p>
    <w:p>
      <w:pPr>
        <w:spacing w:before="0" w:after="100" w:line="276" w:lineRule="auto"/>
      </w:pPr>
      <w:r>
        <w:rPr>
          <w:rFonts w:ascii="Calibri" w:hAnsi="Calibri"/>
          <w:b w:val="0"/>
          <w:i w:val="0"/>
          <w:color w:val="1E293B"/>
          <w:sz w:val="22"/>
        </w:rPr>
        <w:t>Route access is enforced using higher-order authorization middleware guards:</w:t>
      </w:r>
    </w:p>
    <w:p>
      <w:pPr>
        <w:spacing w:before="30" w:after="30" w:line="276" w:lineRule="auto"/>
        <w:ind w:left="432" w:hanging="288"/>
      </w:pPr>
      <w:r>
        <w:rPr>
          <w:rFonts w:ascii="Calibri" w:hAnsi="Calibri"/>
          <w:b/>
          <w:color w:val="2563EB"/>
          <w:sz w:val="21"/>
        </w:rPr>
        <w:t xml:space="preserve">• </w:t>
      </w:r>
      <w:r>
        <w:rPr>
          <w:rFonts w:ascii="Consolas" w:hAnsi="Consolas"/>
          <w:b w:val="0"/>
          <w:i w:val="0"/>
          <w:color w:val="2563EB"/>
          <w:sz w:val="19"/>
          <w:shd w:fill="F1F5F9"/>
        </w:rPr>
        <w:t>authorize(...roles)</w:t>
      </w:r>
      <w:r>
        <w:rPr>
          <w:rFonts w:ascii="Calibri" w:hAnsi="Calibri"/>
          <w:b w:val="0"/>
          <w:i w:val="0"/>
          <w:color w:val="1E293B"/>
          <w:sz w:val="22"/>
        </w:rPr>
        <w:t>: Restricts endpoint access strictly to matching system roles.</w:t>
      </w:r>
    </w:p>
    <w:p>
      <w:pPr>
        <w:spacing w:before="30" w:after="30" w:line="276" w:lineRule="auto"/>
        <w:ind w:left="432" w:hanging="288"/>
      </w:pPr>
      <w:r>
        <w:rPr>
          <w:rFonts w:ascii="Calibri" w:hAnsi="Calibri"/>
          <w:b/>
          <w:color w:val="2563EB"/>
          <w:sz w:val="21"/>
        </w:rPr>
        <w:t xml:space="preserve">• </w:t>
      </w:r>
      <w:r>
        <w:rPr>
          <w:rFonts w:ascii="Consolas" w:hAnsi="Consolas"/>
          <w:b w:val="0"/>
          <w:i w:val="0"/>
          <w:color w:val="2563EB"/>
          <w:sz w:val="19"/>
          <w:shd w:fill="F1F5F9"/>
        </w:rPr>
        <w:t>adminOr(...roles)</w:t>
      </w:r>
      <w:r>
        <w:rPr>
          <w:rFonts w:ascii="Calibri" w:hAnsi="Calibri"/>
          <w:b w:val="0"/>
          <w:i w:val="0"/>
          <w:color w:val="1E293B"/>
          <w:sz w:val="22"/>
        </w:rPr>
        <w:t xml:space="preserve">: Grants automatic access to </w:t>
      </w:r>
      <w:r>
        <w:rPr>
          <w:rFonts w:ascii="Consolas" w:hAnsi="Consolas"/>
          <w:b w:val="0"/>
          <w:i w:val="0"/>
          <w:color w:val="2563EB"/>
          <w:sz w:val="19"/>
          <w:shd w:fill="F1F5F9"/>
        </w:rPr>
        <w:t>Hospital_Admin</w:t>
      </w:r>
      <w:r>
        <w:rPr>
          <w:rFonts w:ascii="Calibri" w:hAnsi="Calibri"/>
          <w:b w:val="0"/>
          <w:i w:val="0"/>
          <w:color w:val="1E293B"/>
          <w:sz w:val="22"/>
        </w:rPr>
        <w:t xml:space="preserve"> while checking matching roles for non-admin users.</w:t>
      </w:r>
    </w:p>
    <w:p>
      <w:pPr>
        <w:keepNext/>
        <w:spacing w:before="120" w:after="0"/>
        <w:ind w:left="360"/>
        <w:shd w:fill="E2E8F0"/>
        <w:pBdr>
          <w:left w:val="single" w:sz="18" w:space="8" w:color="2563EB"/>
        </w:pBdr>
      </w:pPr>
      <w:r>
        <w:rPr>
          <w:rFonts w:ascii="Consolas" w:hAnsi="Consolas"/>
          <w:b/>
          <w:color w:val="475569"/>
          <w:sz w:val="16"/>
        </w:rPr>
        <w:t xml:space="preserve"> [JAVASCRIPT]</w:t>
      </w:r>
    </w:p>
    <w:p>
      <w:pPr>
        <w:keepNext/>
        <w:spacing w:before="0" w:after="0" w:line="252" w:lineRule="auto"/>
        <w:ind w:left="360"/>
        <w:shd w:fill="F8FAFC"/>
        <w:pBdr>
          <w:left w:val="single" w:sz="18" w:space="8" w:color="2563EB"/>
        </w:pBdr>
      </w:pPr>
      <w:r>
        <w:rPr>
          <w:rFonts w:ascii="Consolas" w:hAnsi="Consolas"/>
          <w:color w:val="0F172A"/>
          <w:sz w:val="18"/>
        </w:rPr>
        <w:t>// Example Endpoint Authorization</w:t>
      </w:r>
    </w:p>
    <w:p>
      <w:pPr>
        <w:keepNext/>
        <w:spacing w:before="0" w:after="0" w:line="252" w:lineRule="auto"/>
        <w:ind w:left="360"/>
        <w:shd w:fill="F8FAFC"/>
        <w:pBdr>
          <w:left w:val="single" w:sz="18" w:space="8" w:color="2563EB"/>
        </w:pBdr>
      </w:pPr>
      <w:r>
        <w:rPr>
          <w:rFonts w:ascii="Consolas" w:hAnsi="Consolas"/>
          <w:color w:val="0F172A"/>
          <w:sz w:val="18"/>
        </w:rPr>
        <w:t>router.post('/employees', authMiddleware, adminOr('Hospital_Admin'), async (req, res) =&gt; { ... });</w:t>
      </w:r>
    </w:p>
    <w:p>
      <w:pPr>
        <w:spacing w:before="0" w:after="120" w:line="252" w:lineRule="auto"/>
        <w:ind w:left="360"/>
        <w:shd w:fill="F8FAFC"/>
        <w:pBdr>
          <w:left w:val="single" w:sz="18" w:space="8" w:color="2563EB"/>
        </w:pBdr>
      </w:pPr>
      <w:r>
        <w:rPr>
          <w:rFonts w:ascii="Consolas" w:hAnsi="Consolas"/>
          <w:color w:val="0F172A"/>
          <w:sz w:val="18"/>
        </w:rPr>
        <w:t>router.post('/prescriptions', authMiddleware, authorize('Doctor', 'Hospital_Admin'), async (req, res) =&gt; { ... });</w:t>
      </w:r>
    </w:p>
    <w:p>
      <w:pPr>
        <w:keepNext/>
        <w:spacing w:before="200" w:after="60"/>
      </w:pPr>
      <w:r>
        <w:rPr>
          <w:rFonts w:ascii="Segoe UI" w:hAnsi="Segoe UI"/>
          <w:b w:val="0"/>
          <w:i w:val="0"/>
          <w:color w:val="334155"/>
          <w:sz w:val="24"/>
        </w:rPr>
        <w:t>4.3 System Role Access Control Matrix</w:t>
      </w:r>
    </w:p>
    <w:tbl>
      <w:tblPr>
        <w:tblW w:type="auto" w:w="0"/>
        <w:jc w:val="center"/>
        <w:tblLook w:firstColumn="1" w:firstRow="1" w:lastColumn="0" w:lastRow="0" w:noHBand="0" w:noVBand="1" w:val="04A0"/>
        <w:tblBorders>
          <w:top w:val="single" w:sz="6" w:space="0" w:color="CBD5E1"/>
          <w:left w:val="none"/>
          <w:bottom w:val="single" w:sz="10" w:space="0" w:color="1E3A8A"/>
          <w:right w:val="none"/>
          <w:insideH w:val="single" w:sz="4" w:space="0" w:color="E2E8F0"/>
          <w:insideV w:val="none"/>
        </w:tblBorders>
      </w:tblPr>
      <w:tblGrid>
        <w:gridCol w:w="1337"/>
        <w:gridCol w:w="1337"/>
        <w:gridCol w:w="1337"/>
        <w:gridCol w:w="1337"/>
        <w:gridCol w:w="1337"/>
        <w:gridCol w:w="1337"/>
        <w:gridCol w:w="1337"/>
      </w:tblGrid>
      <w:tr>
        <w:trPr>
          <w:tblHeader/>
          <w:cantSplit/>
        </w:trPr>
        <w:tc>
          <w:tcPr>
            <w:tcW w:type="dxa" w:w="2374"/>
            <w:shd w:fill="1E3A8A"/>
            <w:tcMar>
              <w:top w:w="120" w:type="dxa"/>
              <w:bottom w:w="120" w:type="dxa"/>
              <w:left w:w="140" w:type="dxa"/>
              <w:right w:w="140" w:type="dxa"/>
            </w:tcMar>
          </w:tcPr>
          <w:p>
            <w:pPr>
              <w:spacing w:before="0" w:after="0"/>
              <w:jc w:val="left"/>
            </w:pPr>
            <w:r>
              <w:rPr>
                <w:rFonts w:ascii="Segoe UI" w:hAnsi="Segoe UI"/>
                <w:b/>
                <w:i w:val="0"/>
                <w:color w:val="FFFFFF"/>
                <w:sz w:val="19"/>
              </w:rPr>
              <w:t>System Module / Feature</w:t>
            </w:r>
          </w:p>
        </w:tc>
        <w:tc>
          <w:tcPr>
            <w:tcW w:type="dxa" w:w="950"/>
            <w:shd w:fill="1E3A8A"/>
            <w:tcMar>
              <w:top w:w="120" w:type="dxa"/>
              <w:bottom w:w="120" w:type="dxa"/>
              <w:left w:w="140" w:type="dxa"/>
              <w:right w:w="140" w:type="dxa"/>
            </w:tcMar>
          </w:tcPr>
          <w:p>
            <w:pPr>
              <w:spacing w:before="0" w:after="0"/>
              <w:jc w:val="center"/>
            </w:pPr>
            <w:r>
              <w:rPr>
                <w:rFonts w:ascii="Segoe UI" w:hAnsi="Segoe UI"/>
                <w:b/>
                <w:i w:val="0"/>
                <w:color w:val="FFFFFF"/>
                <w:sz w:val="19"/>
              </w:rPr>
              <w:t>Hospital Admin</w:t>
            </w:r>
          </w:p>
        </w:tc>
        <w:tc>
          <w:tcPr>
            <w:tcW w:type="dxa" w:w="1357"/>
            <w:shd w:fill="1E3A8A"/>
            <w:tcMar>
              <w:top w:w="120" w:type="dxa"/>
              <w:bottom w:w="120" w:type="dxa"/>
              <w:left w:w="140" w:type="dxa"/>
              <w:right w:w="140" w:type="dxa"/>
            </w:tcMar>
          </w:tcPr>
          <w:p>
            <w:pPr>
              <w:spacing w:before="0" w:after="0"/>
              <w:jc w:val="center"/>
            </w:pPr>
            <w:r>
              <w:rPr>
                <w:rFonts w:ascii="Segoe UI" w:hAnsi="Segoe UI"/>
                <w:b/>
                <w:i w:val="0"/>
                <w:color w:val="FFFFFF"/>
                <w:sz w:val="19"/>
              </w:rPr>
              <w:t>Doctor</w:t>
            </w:r>
          </w:p>
        </w:tc>
        <w:tc>
          <w:tcPr>
            <w:tcW w:type="dxa" w:w="1017"/>
            <w:shd w:fill="1E3A8A"/>
            <w:tcMar>
              <w:top w:w="120" w:type="dxa"/>
              <w:bottom w:w="120" w:type="dxa"/>
              <w:left w:w="140" w:type="dxa"/>
              <w:right w:w="140" w:type="dxa"/>
            </w:tcMar>
          </w:tcPr>
          <w:p>
            <w:pPr>
              <w:spacing w:before="0" w:after="0"/>
              <w:jc w:val="center"/>
            </w:pPr>
            <w:r>
              <w:rPr>
                <w:rFonts w:ascii="Segoe UI" w:hAnsi="Segoe UI"/>
                <w:b/>
                <w:i w:val="0"/>
                <w:color w:val="FFFFFF"/>
                <w:sz w:val="19"/>
              </w:rPr>
              <w:t>Receptionist</w:t>
            </w:r>
          </w:p>
        </w:tc>
        <w:tc>
          <w:tcPr>
            <w:tcW w:type="dxa" w:w="1017"/>
            <w:shd w:fill="1E3A8A"/>
            <w:tcMar>
              <w:top w:w="120" w:type="dxa"/>
              <w:bottom w:w="120" w:type="dxa"/>
              <w:left w:w="140" w:type="dxa"/>
              <w:right w:w="140" w:type="dxa"/>
            </w:tcMar>
          </w:tcPr>
          <w:p>
            <w:pPr>
              <w:spacing w:before="0" w:after="0"/>
              <w:jc w:val="center"/>
            </w:pPr>
            <w:r>
              <w:rPr>
                <w:rFonts w:ascii="Segoe UI" w:hAnsi="Segoe UI"/>
                <w:b/>
                <w:i w:val="0"/>
                <w:color w:val="FFFFFF"/>
                <w:sz w:val="19"/>
              </w:rPr>
              <w:t>Lab Tech</w:t>
            </w:r>
          </w:p>
        </w:tc>
        <w:tc>
          <w:tcPr>
            <w:tcW w:type="dxa" w:w="1357"/>
            <w:shd w:fill="1E3A8A"/>
            <w:tcMar>
              <w:top w:w="120" w:type="dxa"/>
              <w:bottom w:w="120" w:type="dxa"/>
              <w:left w:w="140" w:type="dxa"/>
              <w:right w:w="140" w:type="dxa"/>
            </w:tcMar>
          </w:tcPr>
          <w:p>
            <w:pPr>
              <w:spacing w:before="0" w:after="0"/>
              <w:jc w:val="center"/>
            </w:pPr>
            <w:r>
              <w:rPr>
                <w:rFonts w:ascii="Segoe UI" w:hAnsi="Segoe UI"/>
                <w:b/>
                <w:i w:val="0"/>
                <w:color w:val="FFFFFF"/>
                <w:sz w:val="19"/>
              </w:rPr>
              <w:t>Pharmacist</w:t>
            </w:r>
          </w:p>
        </w:tc>
        <w:tc>
          <w:tcPr>
            <w:tcW w:type="dxa" w:w="1289"/>
            <w:shd w:fill="1E3A8A"/>
            <w:tcMar>
              <w:top w:w="120" w:type="dxa"/>
              <w:bottom w:w="120" w:type="dxa"/>
              <w:left w:w="140" w:type="dxa"/>
              <w:right w:w="140" w:type="dxa"/>
            </w:tcMar>
          </w:tcPr>
          <w:p>
            <w:pPr>
              <w:spacing w:before="0" w:after="0"/>
              <w:jc w:val="center"/>
            </w:pPr>
            <w:r>
              <w:rPr>
                <w:rFonts w:ascii="Segoe UI" w:hAnsi="Segoe UI"/>
                <w:b/>
                <w:i w:val="0"/>
                <w:color w:val="FFFFFF"/>
                <w:sz w:val="19"/>
              </w:rPr>
              <w:t>Accountant</w:t>
            </w:r>
          </w:p>
        </w:tc>
      </w:tr>
      <w:tr>
        <w:trPr>
          <w:cantSplit/>
        </w:trPr>
        <w:tc>
          <w:tcPr>
            <w:tcW w:type="dxa" w:w="2374"/>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System User Provisioning</w:t>
            </w:r>
          </w:p>
        </w:tc>
        <w:tc>
          <w:tcPr>
            <w:tcW w:type="dxa" w:w="950"/>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CRUD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r>
      <w:tr>
        <w:trPr>
          <w:cantSplit/>
        </w:trPr>
        <w:tc>
          <w:tcPr>
            <w:tcW w:type="dxa" w:w="2374"/>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Staff &amp; Employee Directory</w:t>
            </w:r>
          </w:p>
        </w:tc>
        <w:tc>
          <w:tcPr>
            <w:tcW w:type="dxa" w:w="950"/>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CRUD</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r>
      <w:tr>
        <w:trPr>
          <w:cantSplit/>
        </w:trPr>
        <w:tc>
          <w:tcPr>
            <w:tcW w:type="dxa" w:w="2374"/>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Patient Directory</w:t>
            </w:r>
          </w:p>
        </w:tc>
        <w:tc>
          <w:tcPr>
            <w:tcW w:type="dxa" w:w="950"/>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CRUD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View/History</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View/Add/Edit</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w:t>
            </w:r>
          </w:p>
        </w:tc>
      </w:tr>
      <w:tr>
        <w:trPr>
          <w:cantSplit/>
        </w:trPr>
        <w:tc>
          <w:tcPr>
            <w:tcW w:type="dxa" w:w="2374"/>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Doctor Schedules &amp; Slots</w:t>
            </w:r>
          </w:p>
        </w:tc>
        <w:tc>
          <w:tcPr>
            <w:tcW w:type="dxa" w:w="950"/>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Manage</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Manage Own</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r>
      <w:tr>
        <w:trPr>
          <w:cantSplit/>
        </w:trPr>
        <w:tc>
          <w:tcPr>
            <w:tcW w:type="dxa" w:w="2374"/>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Appointment Booking</w:t>
            </w:r>
          </w:p>
        </w:tc>
        <w:tc>
          <w:tcPr>
            <w:tcW w:type="dxa" w:w="950"/>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CRUD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Complete Visit</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Book/Cancel</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r>
      <w:tr>
        <w:trPr>
          <w:cantSplit/>
        </w:trPr>
        <w:tc>
          <w:tcPr>
            <w:tcW w:type="dxa" w:w="2374"/>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Medical Records &amp; Prescriptions</w:t>
            </w:r>
          </w:p>
        </w:tc>
        <w:tc>
          <w:tcPr>
            <w:tcW w:type="dxa" w:w="950"/>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Write Notes/Rx</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r>
      <w:tr>
        <w:trPr>
          <w:cantSplit/>
        </w:trPr>
        <w:tc>
          <w:tcPr>
            <w:tcW w:type="dxa" w:w="2374"/>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Pharmacy &amp; Drug Inventory</w:t>
            </w:r>
          </w:p>
        </w:tc>
        <w:tc>
          <w:tcPr>
            <w:tcW w:type="dxa" w:w="950"/>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CRUD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 Catalog</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Stock Control</w:t>
            </w:r>
          </w:p>
        </w:tc>
        <w:tc>
          <w:tcPr>
            <w:tcW w:type="dxa" w:w="1289"/>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r>
      <w:tr>
        <w:trPr>
          <w:cantSplit/>
        </w:trPr>
        <w:tc>
          <w:tcPr>
            <w:tcW w:type="dxa" w:w="2374"/>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Lab Orders &amp; Diagnostics</w:t>
            </w:r>
          </w:p>
        </w:tc>
        <w:tc>
          <w:tcPr>
            <w:tcW w:type="dxa" w:w="950"/>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CRUD</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Order Tests</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 Orders</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Enter Results</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r>
      <w:tr>
        <w:trPr>
          <w:cantSplit/>
        </w:trPr>
        <w:tc>
          <w:tcPr>
            <w:tcW w:type="dxa" w:w="2374"/>
            <w:shd w:fill="F8FAFC"/>
            <w:tcMar>
              <w:top w:w="100" w:type="dxa"/>
              <w:bottom w:w="100" w:type="dxa"/>
              <w:left w:w="140" w:type="dxa"/>
              <w:right w:w="140" w:type="dxa"/>
            </w:tcMar>
          </w:tcPr>
          <w:p>
            <w:pPr>
              <w:spacing w:before="0" w:after="0" w:line="264" w:lineRule="auto"/>
              <w:jc w:val="left"/>
            </w:pPr>
            <w:r>
              <w:rPr>
                <w:rFonts w:ascii="Calibri" w:hAnsi="Calibri"/>
                <w:b/>
                <w:i w:val="0"/>
                <w:color w:val="1E293B"/>
                <w:sz w:val="19"/>
              </w:rPr>
              <w:t>Billing &amp; Invoicing</w:t>
            </w:r>
          </w:p>
        </w:tc>
        <w:tc>
          <w:tcPr>
            <w:tcW w:type="dxa" w:w="950"/>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CRUD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 Patient Bills</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View Bills</w:t>
            </w:r>
          </w:p>
        </w:tc>
        <w:tc>
          <w:tcPr>
            <w:tcW w:type="dxa" w:w="101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357"/>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8FAFC"/>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Generate/Collect</w:t>
            </w:r>
          </w:p>
        </w:tc>
      </w:tr>
      <w:tr>
        <w:trPr>
          <w:cantSplit/>
        </w:trPr>
        <w:tc>
          <w:tcPr>
            <w:tcW w:type="dxa" w:w="2374"/>
            <w:shd w:fill="FFFFFF"/>
            <w:tcMar>
              <w:top w:w="100" w:type="dxa"/>
              <w:bottom w:w="100" w:type="dxa"/>
              <w:left w:w="140" w:type="dxa"/>
              <w:right w:w="140" w:type="dxa"/>
            </w:tcMar>
          </w:tcPr>
          <w:p>
            <w:pPr>
              <w:spacing w:before="0" w:after="0" w:line="264" w:lineRule="auto"/>
              <w:jc w:val="left"/>
            </w:pPr>
            <w:r>
              <w:rPr>
                <w:rFonts w:ascii="Calibri" w:hAnsi="Calibri"/>
                <w:b/>
                <w:i w:val="0"/>
                <w:color w:val="1E293B"/>
                <w:sz w:val="19"/>
              </w:rPr>
              <w:t>Analytics &amp; Reports</w:t>
            </w:r>
          </w:p>
        </w:tc>
        <w:tc>
          <w:tcPr>
            <w:tcW w:type="dxa" w:w="950"/>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Full Reports</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01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357"/>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Denied</w:t>
            </w:r>
          </w:p>
        </w:tc>
        <w:tc>
          <w:tcPr>
            <w:tcW w:type="dxa" w:w="1289"/>
            <w:shd w:fill="FFFFFF"/>
            <w:tcMar>
              <w:top w:w="100" w:type="dxa"/>
              <w:bottom w:w="100" w:type="dxa"/>
              <w:left w:w="140" w:type="dxa"/>
              <w:right w:w="140" w:type="dxa"/>
            </w:tcMar>
          </w:tcPr>
          <w:p>
            <w:pPr>
              <w:spacing w:before="0" w:after="0" w:line="264" w:lineRule="auto"/>
              <w:jc w:val="center"/>
            </w:pPr>
            <w:r>
              <w:rPr>
                <w:rFonts w:ascii="Calibri" w:hAnsi="Calibri"/>
                <w:b w:val="0"/>
                <w:i w:val="0"/>
                <w:color w:val="1E293B"/>
                <w:sz w:val="19"/>
              </w:rPr>
              <w:t>✅ Financial Reports</w:t>
            </w:r>
          </w:p>
        </w:tc>
      </w:tr>
    </w:tbl>
    <w:p>
      <w:pPr>
        <w:spacing w:before="0" w:after="120"/>
      </w:pPr>
    </w:p>
    <w:p>
      <w:pPr>
        <w:keepNext/>
        <w:spacing w:before="200" w:after="60"/>
      </w:pPr>
      <w:r>
        <w:rPr>
          <w:rFonts w:ascii="Segoe UI" w:hAnsi="Segoe UI"/>
          <w:b w:val="0"/>
          <w:i w:val="0"/>
          <w:color w:val="334155"/>
          <w:sz w:val="24"/>
        </w:rPr>
        <w:t>4.4 Account Lockout &amp; Self-Deletion Protection</w:t>
      </w:r>
    </w:p>
    <w:p>
      <w:pPr>
        <w:spacing w:before="0" w:after="100" w:line="276" w:lineRule="auto"/>
      </w:pPr>
      <w:r>
        <w:rPr>
          <w:rFonts w:ascii="Calibri" w:hAnsi="Calibri"/>
          <w:b w:val="0"/>
          <w:i w:val="0"/>
          <w:color w:val="1E293B"/>
          <w:sz w:val="22"/>
        </w:rPr>
        <w:t>To prevent accidental administrative lockout or self-sabotage, the staff deletion endpoint (</w:t>
      </w:r>
      <w:r>
        <w:rPr>
          <w:rFonts w:ascii="Consolas" w:hAnsi="Consolas"/>
          <w:b w:val="0"/>
          <w:i w:val="0"/>
          <w:color w:val="2563EB"/>
          <w:sz w:val="19"/>
          <w:shd w:fill="F1F5F9"/>
        </w:rPr>
        <w:t>DELETE /api/employees/:id</w:t>
      </w:r>
      <w:r>
        <w:rPr>
          <w:rFonts w:ascii="Calibri" w:hAnsi="Calibri"/>
          <w:b w:val="0"/>
          <w:i w:val="0"/>
          <w:color w:val="1E293B"/>
          <w:sz w:val="22"/>
        </w:rPr>
        <w:t>) evaluates session credentials against target record parameters:</w:t>
      </w:r>
    </w:p>
    <w:p>
      <w:pPr>
        <w:keepNext/>
        <w:spacing w:before="120" w:after="0"/>
        <w:ind w:left="360"/>
        <w:shd w:fill="E2E8F0"/>
        <w:pBdr>
          <w:left w:val="single" w:sz="18" w:space="8" w:color="2563EB"/>
        </w:pBdr>
      </w:pPr>
      <w:r>
        <w:rPr>
          <w:rFonts w:ascii="Consolas" w:hAnsi="Consolas"/>
          <w:b/>
          <w:color w:val="475569"/>
          <w:sz w:val="16"/>
        </w:rPr>
        <w:t xml:space="preserve"> [JAVASCRIPT]</w:t>
      </w:r>
    </w:p>
    <w:p>
      <w:pPr>
        <w:keepNext/>
        <w:spacing w:before="0" w:after="0" w:line="252" w:lineRule="auto"/>
        <w:ind w:left="360"/>
        <w:shd w:fill="F8FAFC"/>
        <w:pBdr>
          <w:left w:val="single" w:sz="18" w:space="8" w:color="2563EB"/>
        </w:pBdr>
      </w:pPr>
      <w:r>
        <w:rPr>
          <w:rFonts w:ascii="Consolas" w:hAnsi="Consolas"/>
          <w:color w:val="0F172A"/>
          <w:sz w:val="18"/>
        </w:rPr>
        <w:t>// Self-Deletion Protection Guard</w:t>
      </w:r>
    </w:p>
    <w:p>
      <w:pPr>
        <w:keepNext/>
        <w:spacing w:before="0" w:after="0" w:line="252" w:lineRule="auto"/>
        <w:ind w:left="360"/>
        <w:shd w:fill="F8FAFC"/>
        <w:pBdr>
          <w:left w:val="single" w:sz="18" w:space="8" w:color="2563EB"/>
        </w:pBdr>
      </w:pPr>
      <w:r>
        <w:rPr>
          <w:rFonts w:ascii="Consolas" w:hAnsi="Consolas"/>
          <w:color w:val="0F172A"/>
          <w:sz w:val="18"/>
        </w:rPr>
        <w:t>if (req.user.employeeId === parseInt(empId) || req.user.id === targetUserId) {</w:t>
      </w:r>
    </w:p>
    <w:p>
      <w:pPr>
        <w:keepNext/>
        <w:spacing w:before="0" w:after="0" w:line="252" w:lineRule="auto"/>
        <w:ind w:left="360"/>
        <w:shd w:fill="F8FAFC"/>
        <w:pBdr>
          <w:left w:val="single" w:sz="18" w:space="8" w:color="2563EB"/>
        </w:pBdr>
      </w:pPr>
      <w:r>
        <w:rPr>
          <w:rFonts w:ascii="Consolas" w:hAnsi="Consolas"/>
          <w:color w:val="0F172A"/>
          <w:sz w:val="18"/>
        </w:rPr>
        <w:t xml:space="preserve">  return res.status(400).json({ </w:t>
      </w:r>
    </w:p>
    <w:p>
      <w:pPr>
        <w:keepNext/>
        <w:spacing w:before="0" w:after="0" w:line="252" w:lineRule="auto"/>
        <w:ind w:left="360"/>
        <w:shd w:fill="F8FAFC"/>
        <w:pBdr>
          <w:left w:val="single" w:sz="18" w:space="8" w:color="2563EB"/>
        </w:pBdr>
      </w:pPr>
      <w:r>
        <w:rPr>
          <w:rFonts w:ascii="Consolas" w:hAnsi="Consolas"/>
          <w:color w:val="0F172A"/>
          <w:sz w:val="18"/>
        </w:rPr>
        <w:t xml:space="preserve">    success: false, </w:t>
      </w:r>
    </w:p>
    <w:p>
      <w:pPr>
        <w:keepNext/>
        <w:spacing w:before="0" w:after="0" w:line="252" w:lineRule="auto"/>
        <w:ind w:left="360"/>
        <w:shd w:fill="F8FAFC"/>
        <w:pBdr>
          <w:left w:val="single" w:sz="18" w:space="8" w:color="2563EB"/>
        </w:pBdr>
      </w:pPr>
      <w:r>
        <w:rPr>
          <w:rFonts w:ascii="Consolas" w:hAnsi="Consolas"/>
          <w:color w:val="0F172A"/>
          <w:sz w:val="18"/>
        </w:rPr>
        <w:t xml:space="preserve">    message: 'Security Violation: You cannot delete your own active administrative account.' </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spacing w:before="0" w:after="120" w:line="252" w:lineRule="auto"/>
        <w:ind w:left="360"/>
        <w:shd w:fill="F8FAFC"/>
        <w:pBdr>
          <w:left w:val="single" w:sz="18" w:space="8" w:color="2563EB"/>
        </w:pBdr>
      </w:pPr>
      <w:r>
        <w:rPr>
          <w:rFonts w:ascii="Consolas" w:hAnsi="Consolas"/>
          <w:color w:val="0F172A"/>
          <w:sz w:val="18"/>
        </w:rPr>
        <w:t>}</w:t>
      </w:r>
    </w:p>
    <w:p>
      <w:pPr>
        <w:spacing w:before="120" w:after="200"/>
        <w:pBdr>
          <w:bottom w:val="single" w:sz="6" w:space="1" w:color="CBD5E1"/>
        </w:pBdr>
      </w:pPr>
    </w:p>
    <w:p>
      <w:pPr>
        <w:keepNext/>
        <w:spacing w:before="240" w:after="80"/>
      </w:pPr>
      <w:r>
        <w:rPr>
          <w:rFonts w:ascii="Segoe UI" w:hAnsi="Segoe UI"/>
          <w:b w:val="0"/>
          <w:i w:val="0"/>
          <w:color w:val="2563EB"/>
          <w:sz w:val="27"/>
        </w:rPr>
        <w:t>5. Frontend UI Flow &amp; Component Architecture</w:t>
      </w:r>
    </w:p>
    <w:p>
      <w:pPr>
        <w:keepNext/>
        <w:spacing w:before="200" w:after="60"/>
      </w:pPr>
      <w:r>
        <w:rPr>
          <w:rFonts w:ascii="Segoe UI" w:hAnsi="Segoe UI"/>
          <w:b w:val="0"/>
          <w:i w:val="0"/>
          <w:color w:val="334155"/>
          <w:sz w:val="24"/>
        </w:rPr>
        <w:t>5.1 Vanilla JS Single Page Application (SPA) Architecture</w:t>
      </w:r>
    </w:p>
    <w:p>
      <w:pPr>
        <w:spacing w:before="0" w:after="100" w:line="276" w:lineRule="auto"/>
      </w:pPr>
      <w:r>
        <w:rPr>
          <w:rFonts w:ascii="Calibri" w:hAnsi="Calibri"/>
          <w:b w:val="0"/>
          <w:i w:val="0"/>
          <w:color w:val="1E293B"/>
          <w:sz w:val="22"/>
        </w:rPr>
        <w:t xml:space="preserve">The frontend is constructed as a frameworkless vanilla JavaScript SPA contained within </w:t>
      </w:r>
      <w:r>
        <w:rPr>
          <w:rFonts w:ascii="Consolas" w:hAnsi="Consolas"/>
          <w:b w:val="0"/>
          <w:i w:val="0"/>
          <w:color w:val="2563EB"/>
          <w:sz w:val="19"/>
          <w:shd w:fill="F1F5F9"/>
        </w:rPr>
        <w:t>frontend/index.html</w:t>
      </w:r>
      <w:r>
        <w:rPr>
          <w:rFonts w:ascii="Calibri" w:hAnsi="Calibri"/>
          <w:b w:val="0"/>
          <w:i w:val="0"/>
          <w:color w:val="1E293B"/>
          <w:sz w:val="22"/>
        </w:rPr>
        <w:t xml:space="preserve">, </w:t>
      </w:r>
      <w:r>
        <w:rPr>
          <w:rFonts w:ascii="Consolas" w:hAnsi="Consolas"/>
          <w:b w:val="0"/>
          <w:i w:val="0"/>
          <w:color w:val="2563EB"/>
          <w:sz w:val="19"/>
          <w:shd w:fill="F1F5F9"/>
        </w:rPr>
        <w:t>frontend/css/style.css</w:t>
      </w:r>
      <w:r>
        <w:rPr>
          <w:rFonts w:ascii="Calibri" w:hAnsi="Calibri"/>
          <w:b w:val="0"/>
          <w:i w:val="0"/>
          <w:color w:val="1E293B"/>
          <w:sz w:val="22"/>
        </w:rPr>
        <w:t xml:space="preserve">, and 13 modular JS files in </w:t>
      </w:r>
      <w:r>
        <w:rPr>
          <w:rFonts w:ascii="Consolas" w:hAnsi="Consolas"/>
          <w:b w:val="0"/>
          <w:i w:val="0"/>
          <w:color w:val="2563EB"/>
          <w:sz w:val="19"/>
          <w:shd w:fill="F1F5F9"/>
        </w:rPr>
        <w:t>frontend/js/</w:t>
      </w:r>
      <w:r>
        <w:rPr>
          <w:rFonts w:ascii="Calibri" w:hAnsi="Calibri"/>
          <w:b w:val="0"/>
          <w:i w:val="0"/>
          <w:color w:val="1E293B"/>
          <w:sz w:val="22"/>
        </w:rPr>
        <w:t>.</w:t>
      </w:r>
    </w:p>
    <w:p>
      <w:pPr>
        <w:keepNext/>
        <w:spacing w:before="120" w:after="0"/>
        <w:ind w:left="360"/>
        <w:shd w:fill="E2E8F0"/>
        <w:pBdr>
          <w:left w:val="single" w:sz="18" w:space="8" w:color="2563EB"/>
        </w:pBdr>
      </w:pPr>
      <w:r>
        <w:rPr>
          <w:rFonts w:ascii="Consolas" w:hAnsi="Consolas"/>
          <w:b/>
          <w:color w:val="475569"/>
          <w:sz w:val="16"/>
        </w:rPr>
        <w:t xml:space="preserve"> [CODE]</w:t>
      </w:r>
    </w:p>
    <w:p>
      <w:pPr>
        <w:keepNext/>
        <w:spacing w:before="0" w:after="0" w:line="252" w:lineRule="auto"/>
        <w:ind w:left="360"/>
        <w:shd w:fill="F8FAFC"/>
        <w:pBdr>
          <w:left w:val="single" w:sz="18" w:space="8" w:color="2563EB"/>
        </w:pBdr>
      </w:pPr>
      <w:r>
        <w:rPr>
          <w:rFonts w:ascii="Consolas" w:hAnsi="Consolas"/>
          <w:color w:val="0F172A"/>
          <w:sz w:val="18"/>
        </w:rPr>
        <w:t>frontend/</w:t>
      </w:r>
    </w:p>
    <w:p>
      <w:pPr>
        <w:keepNext/>
        <w:spacing w:before="0" w:after="0" w:line="252" w:lineRule="auto"/>
        <w:ind w:left="360"/>
        <w:shd w:fill="F8FAFC"/>
        <w:pBdr>
          <w:left w:val="single" w:sz="18" w:space="8" w:color="2563EB"/>
        </w:pBdr>
      </w:pPr>
      <w:r>
        <w:rPr>
          <w:rFonts w:ascii="Consolas" w:hAnsi="Consolas"/>
          <w:color w:val="0F172A"/>
          <w:sz w:val="18"/>
        </w:rPr>
        <w:t>├── index.html               # Main HTML DOM container, topbar, sidebar, &amp; 15 modal overlay forms</w:t>
      </w:r>
    </w:p>
    <w:p>
      <w:pPr>
        <w:keepNext/>
        <w:spacing w:before="0" w:after="0" w:line="252" w:lineRule="auto"/>
        <w:ind w:left="360"/>
        <w:shd w:fill="F8FAFC"/>
        <w:pBdr>
          <w:left w:val="single" w:sz="18" w:space="8" w:color="2563EB"/>
        </w:pBdr>
      </w:pPr>
      <w:r>
        <w:rPr>
          <w:rFonts w:ascii="Consolas" w:hAnsi="Consolas"/>
          <w:color w:val="0F172A"/>
          <w:sz w:val="18"/>
        </w:rPr>
        <w:t>├── css/</w:t>
      </w:r>
    </w:p>
    <w:p>
      <w:pPr>
        <w:keepNext/>
        <w:spacing w:before="0" w:after="0" w:line="252" w:lineRule="auto"/>
        <w:ind w:left="360"/>
        <w:shd w:fill="F8FAFC"/>
        <w:pBdr>
          <w:left w:val="single" w:sz="18" w:space="8" w:color="2563EB"/>
        </w:pBdr>
      </w:pPr>
      <w:r>
        <w:rPr>
          <w:rFonts w:ascii="Consolas" w:hAnsi="Consolas"/>
          <w:color w:val="0F172A"/>
          <w:sz w:val="18"/>
        </w:rPr>
        <w:t>│   └── style.css            # Global CSS variables, Flexbox/Grid layouts, utility classes, print styles</w:t>
      </w:r>
    </w:p>
    <w:p>
      <w:pPr>
        <w:keepNext/>
        <w:spacing w:before="0" w:after="0" w:line="252" w:lineRule="auto"/>
        <w:ind w:left="360"/>
        <w:shd w:fill="F8FAFC"/>
        <w:pBdr>
          <w:left w:val="single" w:sz="18" w:space="8" w:color="2563EB"/>
        </w:pBdr>
      </w:pPr>
      <w:r>
        <w:rPr>
          <w:rFonts w:ascii="Consolas" w:hAnsi="Consolas"/>
          <w:color w:val="0F172A"/>
          <w:sz w:val="18"/>
        </w:rPr>
        <w:t>└── js/</w:t>
      </w:r>
    </w:p>
    <w:p>
      <w:pPr>
        <w:keepNext/>
        <w:spacing w:before="0" w:after="0" w:line="252" w:lineRule="auto"/>
        <w:ind w:left="360"/>
        <w:shd w:fill="F8FAFC"/>
        <w:pBdr>
          <w:left w:val="single" w:sz="18" w:space="8" w:color="2563EB"/>
        </w:pBdr>
      </w:pPr>
      <w:r>
        <w:rPr>
          <w:rFonts w:ascii="Consolas" w:hAnsi="Consolas"/>
          <w:color w:val="0F172A"/>
          <w:sz w:val="18"/>
        </w:rPr>
        <w:t xml:space="preserve">    ├── api.js               # Centralized HTTP fetch client, Bearer header injection, 401 interceptor</w:t>
      </w:r>
    </w:p>
    <w:p>
      <w:pPr>
        <w:keepNext/>
        <w:spacing w:before="0" w:after="0" w:line="252" w:lineRule="auto"/>
        <w:ind w:left="360"/>
        <w:shd w:fill="F8FAFC"/>
        <w:pBdr>
          <w:left w:val="single" w:sz="18" w:space="8" w:color="2563EB"/>
        </w:pBdr>
      </w:pPr>
      <w:r>
        <w:rPr>
          <w:rFonts w:ascii="Consolas" w:hAnsi="Consolas"/>
          <w:color w:val="0F172A"/>
          <w:sz w:val="18"/>
        </w:rPr>
        <w:t xml:space="preserve">    ├── app.js               # Navigation routing coordinator &amp; RBAC engine (window.CAN)</w:t>
      </w:r>
    </w:p>
    <w:p>
      <w:pPr>
        <w:keepNext/>
        <w:spacing w:before="0" w:after="0" w:line="252" w:lineRule="auto"/>
        <w:ind w:left="360"/>
        <w:shd w:fill="F8FAFC"/>
        <w:pBdr>
          <w:left w:val="single" w:sz="18" w:space="8" w:color="2563EB"/>
        </w:pBdr>
      </w:pPr>
      <w:r>
        <w:rPr>
          <w:rFonts w:ascii="Consolas" w:hAnsi="Consolas"/>
          <w:color w:val="0F172A"/>
          <w:sz w:val="18"/>
        </w:rPr>
        <w:t xml:space="preserve">    ├── auth.js              # Token storage, login lifecycle, and user session initialization</w:t>
      </w:r>
    </w:p>
    <w:p>
      <w:pPr>
        <w:keepNext/>
        <w:spacing w:before="0" w:after="0" w:line="252" w:lineRule="auto"/>
        <w:ind w:left="360"/>
        <w:shd w:fill="F8FAFC"/>
        <w:pBdr>
          <w:left w:val="single" w:sz="18" w:space="8" w:color="2563EB"/>
        </w:pBdr>
      </w:pPr>
      <w:r>
        <w:rPr>
          <w:rFonts w:ascii="Consolas" w:hAnsi="Consolas"/>
          <w:color w:val="0F172A"/>
          <w:sz w:val="18"/>
        </w:rPr>
        <w:t xml:space="preserve">    ├── utils.js             # Toast notifications, modal show/hide, date formatting, pagination helpers</w:t>
      </w:r>
    </w:p>
    <w:p>
      <w:pPr>
        <w:keepNext/>
        <w:spacing w:before="0" w:after="0" w:line="252" w:lineRule="auto"/>
        <w:ind w:left="360"/>
        <w:shd w:fill="F8FAFC"/>
        <w:pBdr>
          <w:left w:val="single" w:sz="18" w:space="8" w:color="2563EB"/>
        </w:pBdr>
      </w:pPr>
      <w:r>
        <w:rPr>
          <w:rFonts w:ascii="Consolas" w:hAnsi="Consolas"/>
          <w:color w:val="0F172A"/>
          <w:sz w:val="18"/>
        </w:rPr>
        <w:t xml:space="preserve">    ├── dashboard.js         # Analytics widget renderer &amp; KPI cards</w:t>
      </w:r>
    </w:p>
    <w:p>
      <w:pPr>
        <w:keepNext/>
        <w:spacing w:before="0" w:after="0" w:line="252" w:lineRule="auto"/>
        <w:ind w:left="360"/>
        <w:shd w:fill="F8FAFC"/>
        <w:pBdr>
          <w:left w:val="single" w:sz="18" w:space="8" w:color="2563EB"/>
        </w:pBdr>
      </w:pPr>
      <w:r>
        <w:rPr>
          <w:rFonts w:ascii="Consolas" w:hAnsi="Consolas"/>
          <w:color w:val="0F172A"/>
          <w:sz w:val="18"/>
        </w:rPr>
        <w:t xml:space="preserve">    ├── patients.js          # Patient directory table, modal forms, medical history timeline</w:t>
      </w:r>
    </w:p>
    <w:p>
      <w:pPr>
        <w:keepNext/>
        <w:spacing w:before="0" w:after="0" w:line="252" w:lineRule="auto"/>
        <w:ind w:left="360"/>
        <w:shd w:fill="F8FAFC"/>
        <w:pBdr>
          <w:left w:val="single" w:sz="18" w:space="8" w:color="2563EB"/>
        </w:pBdr>
      </w:pPr>
      <w:r>
        <w:rPr>
          <w:rFonts w:ascii="Consolas" w:hAnsi="Consolas"/>
          <w:color w:val="0F172A"/>
          <w:sz w:val="18"/>
        </w:rPr>
        <w:t xml:space="preserve">    ├── doctors.js           # Doctor directory, specialization filtering, schedule calendar modal</w:t>
      </w:r>
    </w:p>
    <w:p>
      <w:pPr>
        <w:keepNext/>
        <w:spacing w:before="0" w:after="0" w:line="252" w:lineRule="auto"/>
        <w:ind w:left="360"/>
        <w:shd w:fill="F8FAFC"/>
        <w:pBdr>
          <w:left w:val="single" w:sz="18" w:space="8" w:color="2563EB"/>
        </w:pBdr>
      </w:pPr>
      <w:r>
        <w:rPr>
          <w:rFonts w:ascii="Consolas" w:hAnsi="Consolas"/>
          <w:color w:val="0F172A"/>
          <w:sz w:val="18"/>
        </w:rPr>
        <w:t xml:space="preserve">    ├── appointments.js      # Appointment booking, date/slot pickers, visit completion modal</w:t>
      </w:r>
    </w:p>
    <w:p>
      <w:pPr>
        <w:keepNext/>
        <w:spacing w:before="0" w:after="0" w:line="252" w:lineRule="auto"/>
        <w:ind w:left="360"/>
        <w:shd w:fill="F8FAFC"/>
        <w:pBdr>
          <w:left w:val="single" w:sz="18" w:space="8" w:color="2563EB"/>
        </w:pBdr>
      </w:pPr>
      <w:r>
        <w:rPr>
          <w:rFonts w:ascii="Consolas" w:hAnsi="Consolas"/>
          <w:color w:val="0F172A"/>
          <w:sz w:val="18"/>
        </w:rPr>
        <w:t xml:space="preserve">    ├── billing.js           # Invoicing table, payment modal, printable receipt generator</w:t>
      </w:r>
    </w:p>
    <w:p>
      <w:pPr>
        <w:keepNext/>
        <w:spacing w:before="0" w:after="0" w:line="252" w:lineRule="auto"/>
        <w:ind w:left="360"/>
        <w:shd w:fill="F8FAFC"/>
        <w:pBdr>
          <w:left w:val="single" w:sz="18" w:space="8" w:color="2563EB"/>
        </w:pBdr>
      </w:pPr>
      <w:r>
        <w:rPr>
          <w:rFonts w:ascii="Consolas" w:hAnsi="Consolas"/>
          <w:color w:val="0F172A"/>
          <w:sz w:val="18"/>
        </w:rPr>
        <w:t xml:space="preserve">    ├── pharmacy.js          # Drug catalog, stock batch updates, pharmacy location switcher</w:t>
      </w:r>
    </w:p>
    <w:p>
      <w:pPr>
        <w:keepNext/>
        <w:spacing w:before="0" w:after="0" w:line="252" w:lineRule="auto"/>
        <w:ind w:left="360"/>
        <w:shd w:fill="F8FAFC"/>
        <w:pBdr>
          <w:left w:val="single" w:sz="18" w:space="8" w:color="2563EB"/>
        </w:pBdr>
      </w:pPr>
      <w:r>
        <w:rPr>
          <w:rFonts w:ascii="Consolas" w:hAnsi="Consolas"/>
          <w:color w:val="0F172A"/>
          <w:sz w:val="18"/>
        </w:rPr>
        <w:t xml:space="preserve">    ├── laboratory.js        # Lab order queue, result entry modal, printable lab certificate generator</w:t>
      </w:r>
    </w:p>
    <w:p>
      <w:pPr>
        <w:keepNext/>
        <w:spacing w:before="0" w:after="0" w:line="252" w:lineRule="auto"/>
        <w:ind w:left="360"/>
        <w:shd w:fill="F8FAFC"/>
        <w:pBdr>
          <w:left w:val="single" w:sz="18" w:space="8" w:color="2563EB"/>
        </w:pBdr>
      </w:pPr>
      <w:r>
        <w:rPr>
          <w:rFonts w:ascii="Consolas" w:hAnsi="Consolas"/>
          <w:color w:val="0F172A"/>
          <w:sz w:val="18"/>
        </w:rPr>
        <w:t xml:space="preserve">    ├── staff.js             # Staff directory table, dynamic role-based auto-provisioning form</w:t>
      </w:r>
    </w:p>
    <w:p>
      <w:pPr>
        <w:keepNext/>
        <w:spacing w:before="0" w:after="0" w:line="252" w:lineRule="auto"/>
        <w:ind w:left="360"/>
        <w:shd w:fill="F8FAFC"/>
        <w:pBdr>
          <w:left w:val="single" w:sz="18" w:space="8" w:color="2563EB"/>
        </w:pBdr>
      </w:pPr>
      <w:r>
        <w:rPr>
          <w:rFonts w:ascii="Consolas" w:hAnsi="Consolas"/>
          <w:color w:val="0F172A"/>
          <w:sz w:val="18"/>
        </w:rPr>
        <w:t xml:space="preserve">    ├── reports.js           # Financial analytics, department revenue breakdown, stock expiry alerts</w:t>
      </w:r>
    </w:p>
    <w:p>
      <w:pPr>
        <w:spacing w:before="0" w:after="120" w:line="252" w:lineRule="auto"/>
        <w:ind w:left="360"/>
        <w:shd w:fill="F8FAFC"/>
        <w:pBdr>
          <w:left w:val="single" w:sz="18" w:space="8" w:color="2563EB"/>
        </w:pBdr>
      </w:pPr>
      <w:r>
        <w:rPr>
          <w:rFonts w:ascii="Consolas" w:hAnsi="Consolas"/>
          <w:color w:val="0F172A"/>
          <w:sz w:val="18"/>
        </w:rPr>
        <w:t xml:space="preserve">    └── notifications.js     # Real-time alert polling engine (60s interval) &amp; popover dropdown panel</w:t>
      </w:r>
    </w:p>
    <w:p>
      <w:pPr>
        <w:keepNext/>
        <w:spacing w:before="200" w:after="60"/>
      </w:pPr>
      <w:r>
        <w:rPr>
          <w:rFonts w:ascii="Segoe UI" w:hAnsi="Segoe UI"/>
          <w:b w:val="0"/>
          <w:i w:val="0"/>
          <w:color w:val="334155"/>
          <w:sz w:val="24"/>
        </w:rPr>
        <w:t>5.2 Client-Side Routing &amp; View Filtering</w:t>
      </w:r>
    </w:p>
    <w:p>
      <w:pPr>
        <w:spacing w:before="0" w:after="100" w:line="276" w:lineRule="auto"/>
      </w:pPr>
      <w:r>
        <w:rPr>
          <w:rFonts w:ascii="Calibri" w:hAnsi="Calibri"/>
          <w:b w:val="0"/>
          <w:i w:val="0"/>
          <w:color w:val="1E293B"/>
          <w:sz w:val="22"/>
        </w:rPr>
        <w:t xml:space="preserve">The application operates within a single HTML DOM structure containing 9 main </w:t>
      </w:r>
      <w:r>
        <w:rPr>
          <w:rFonts w:ascii="Consolas" w:hAnsi="Consolas"/>
          <w:b w:val="0"/>
          <w:i w:val="0"/>
          <w:color w:val="2563EB"/>
          <w:sz w:val="19"/>
          <w:shd w:fill="F1F5F9"/>
        </w:rPr>
        <w:t>&lt;section id="page-&lt;name&gt;" class="page-section"&gt;</w:t>
      </w:r>
      <w:r>
        <w:rPr>
          <w:rFonts w:ascii="Calibri" w:hAnsi="Calibri"/>
          <w:b w:val="0"/>
          <w:i w:val="0"/>
          <w:color w:val="1E293B"/>
          <w:sz w:val="22"/>
        </w:rPr>
        <w:t xml:space="preserve"> containers.</w:t>
      </w:r>
    </w:p>
    <w:p>
      <w:pPr>
        <w:spacing w:before="30" w:after="30" w:line="276" w:lineRule="auto"/>
        <w:ind w:left="432" w:hanging="288"/>
      </w:pPr>
      <w:r>
        <w:rPr>
          <w:rFonts w:ascii="Calibri" w:hAnsi="Calibri"/>
          <w:b/>
          <w:color w:val="2563EB"/>
          <w:sz w:val="21"/>
        </w:rPr>
        <w:t xml:space="preserve">1. </w:t>
      </w:r>
      <w:r>
        <w:rPr>
          <w:rFonts w:ascii="Calibri" w:hAnsi="Calibri"/>
          <w:b/>
          <w:i w:val="0"/>
          <w:color w:val="1E293B"/>
          <w:sz w:val="22"/>
        </w:rPr>
        <w:t>History API Integration</w:t>
      </w:r>
      <w:r>
        <w:rPr>
          <w:rFonts w:ascii="Calibri" w:hAnsi="Calibri"/>
          <w:b w:val="0"/>
          <w:i w:val="0"/>
          <w:color w:val="1E293B"/>
          <w:sz w:val="22"/>
        </w:rPr>
        <w:t xml:space="preserve">: </w:t>
      </w:r>
      <w:r>
        <w:rPr>
          <w:rFonts w:ascii="Consolas" w:hAnsi="Consolas"/>
          <w:b w:val="0"/>
          <w:i w:val="0"/>
          <w:color w:val="2563EB"/>
          <w:sz w:val="19"/>
          <w:shd w:fill="F1F5F9"/>
        </w:rPr>
        <w:t>App.navigate(page)</w:t>
      </w:r>
      <w:r>
        <w:rPr>
          <w:rFonts w:ascii="Calibri" w:hAnsi="Calibri"/>
          <w:b w:val="0"/>
          <w:i w:val="0"/>
          <w:color w:val="1E293B"/>
          <w:sz w:val="22"/>
        </w:rPr>
        <w:t xml:space="preserve"> triggers client routing using </w:t>
      </w:r>
      <w:r>
        <w:rPr>
          <w:rFonts w:ascii="Consolas" w:hAnsi="Consolas"/>
          <w:b w:val="0"/>
          <w:i w:val="0"/>
          <w:color w:val="2563EB"/>
          <w:sz w:val="19"/>
          <w:shd w:fill="F1F5F9"/>
        </w:rPr>
        <w:t>window.history.pushState({ page }, '', '/' + page)</w:t>
      </w:r>
      <w:r>
        <w:rPr>
          <w:rFonts w:ascii="Calibri" w:hAnsi="Calibri"/>
          <w:b w:val="0"/>
          <w:i w:val="0"/>
          <w:color w:val="1E293B"/>
          <w:sz w:val="22"/>
        </w:rPr>
        <w:t xml:space="preserve"> without full browser page reloads. Backward and forward browser navigation is intercepted via </w:t>
      </w:r>
      <w:r>
        <w:rPr>
          <w:rFonts w:ascii="Consolas" w:hAnsi="Consolas"/>
          <w:b w:val="0"/>
          <w:i w:val="0"/>
          <w:color w:val="2563EB"/>
          <w:sz w:val="19"/>
          <w:shd w:fill="F1F5F9"/>
        </w:rPr>
        <w:t>window.addEventListener('popstate', ...)</w:t>
      </w:r>
      <w:r>
        <w:rPr>
          <w:rFonts w:ascii="Calibri" w:hAnsi="Calibri"/>
          <w:b w:val="0"/>
          <w:i w:val="0"/>
          <w:color w:val="1E293B"/>
          <w:sz w:val="22"/>
        </w:rPr>
        <w:t>.</w:t>
      </w:r>
    </w:p>
    <w:p>
      <w:pPr>
        <w:spacing w:before="30" w:after="30" w:line="276" w:lineRule="auto"/>
        <w:ind w:left="432" w:hanging="288"/>
      </w:pPr>
      <w:r>
        <w:rPr>
          <w:rFonts w:ascii="Calibri" w:hAnsi="Calibri"/>
          <w:b/>
          <w:color w:val="2563EB"/>
          <w:sz w:val="21"/>
        </w:rPr>
        <w:t xml:space="preserve">2. </w:t>
      </w:r>
      <w:r>
        <w:rPr>
          <w:rFonts w:ascii="Calibri" w:hAnsi="Calibri"/>
          <w:b/>
          <w:i w:val="0"/>
          <w:color w:val="1E293B"/>
          <w:sz w:val="22"/>
        </w:rPr>
        <w:t>DOM Section Activation</w:t>
      </w:r>
      <w:r>
        <w:rPr>
          <w:rFonts w:ascii="Calibri" w:hAnsi="Calibri"/>
          <w:b w:val="0"/>
          <w:i w:val="0"/>
          <w:color w:val="1E293B"/>
          <w:sz w:val="22"/>
        </w:rPr>
        <w:t xml:space="preserve">: Navigation toggles the </w:t>
      </w:r>
      <w:r>
        <w:rPr>
          <w:rFonts w:ascii="Consolas" w:hAnsi="Consolas"/>
          <w:b w:val="0"/>
          <w:i w:val="0"/>
          <w:color w:val="2563EB"/>
          <w:sz w:val="19"/>
          <w:shd w:fill="F1F5F9"/>
        </w:rPr>
        <w:t>.active</w:t>
      </w:r>
      <w:r>
        <w:rPr>
          <w:rFonts w:ascii="Calibri" w:hAnsi="Calibri"/>
          <w:b w:val="0"/>
          <w:i w:val="0"/>
          <w:color w:val="1E293B"/>
          <w:sz w:val="22"/>
        </w:rPr>
        <w:t xml:space="preserve"> CSS class on the target page section while removing it from inactive sections.</w:t>
      </w:r>
    </w:p>
    <w:p>
      <w:pPr>
        <w:spacing w:before="30" w:after="30" w:line="276" w:lineRule="auto"/>
        <w:ind w:left="432" w:hanging="288"/>
      </w:pPr>
      <w:r>
        <w:rPr>
          <w:rFonts w:ascii="Calibri" w:hAnsi="Calibri"/>
          <w:b/>
          <w:color w:val="2563EB"/>
          <w:sz w:val="21"/>
        </w:rPr>
        <w:t xml:space="preserve">3. </w:t>
      </w:r>
      <w:r>
        <w:rPr>
          <w:rFonts w:ascii="Calibri" w:hAnsi="Calibri"/>
          <w:b/>
          <w:i w:val="0"/>
          <w:color w:val="1E293B"/>
          <w:sz w:val="22"/>
        </w:rPr>
        <w:t>Role-Based UI Rendering</w:t>
      </w:r>
      <w:r>
        <w:rPr>
          <w:rFonts w:ascii="Calibri" w:hAnsi="Calibri"/>
          <w:b w:val="0"/>
          <w:i w:val="0"/>
          <w:color w:val="1E293B"/>
          <w:sz w:val="22"/>
        </w:rPr>
        <w:t xml:space="preserve">: Upon user login, </w:t>
      </w:r>
      <w:r>
        <w:rPr>
          <w:rFonts w:ascii="Consolas" w:hAnsi="Consolas"/>
          <w:b w:val="0"/>
          <w:i w:val="0"/>
          <w:color w:val="2563EB"/>
          <w:sz w:val="19"/>
          <w:shd w:fill="F1F5F9"/>
        </w:rPr>
        <w:t>App.applyRoleNav(user.role)</w:t>
      </w:r>
      <w:r>
        <w:rPr>
          <w:rFonts w:ascii="Calibri" w:hAnsi="Calibri"/>
          <w:b w:val="0"/>
          <w:i w:val="0"/>
          <w:color w:val="1E293B"/>
          <w:sz w:val="22"/>
        </w:rPr>
        <w:t xml:space="preserve"> evaluates the user's system role against a page permissions matrix (</w:t>
      </w:r>
      <w:r>
        <w:rPr>
          <w:rFonts w:ascii="Consolas" w:hAnsi="Consolas"/>
          <w:b w:val="0"/>
          <w:i w:val="0"/>
          <w:color w:val="2563EB"/>
          <w:sz w:val="19"/>
          <w:shd w:fill="F1F5F9"/>
        </w:rPr>
        <w:t>pageAccess</w:t>
      </w:r>
      <w:r>
        <w:rPr>
          <w:rFonts w:ascii="Calibri" w:hAnsi="Calibri"/>
          <w:b w:val="0"/>
          <w:i w:val="0"/>
          <w:color w:val="1E293B"/>
          <w:sz w:val="22"/>
        </w:rPr>
        <w:t>). Nav items for restricted modules are dynamically hidden (</w:t>
      </w:r>
      <w:r>
        <w:rPr>
          <w:rFonts w:ascii="Consolas" w:hAnsi="Consolas"/>
          <w:b w:val="0"/>
          <w:i w:val="0"/>
          <w:color w:val="2563EB"/>
          <w:sz w:val="19"/>
          <w:shd w:fill="F1F5F9"/>
        </w:rPr>
        <w:t>display: none</w:t>
      </w:r>
      <w:r>
        <w:rPr>
          <w:rFonts w:ascii="Calibri" w:hAnsi="Calibri"/>
          <w:b w:val="0"/>
          <w:i w:val="0"/>
          <w:color w:val="1E293B"/>
          <w:sz w:val="22"/>
        </w:rPr>
        <w:t xml:space="preserve">). Action-level flags are exposed on </w:t>
      </w:r>
      <w:r>
        <w:rPr>
          <w:rFonts w:ascii="Consolas" w:hAnsi="Consolas"/>
          <w:b w:val="0"/>
          <w:i w:val="0"/>
          <w:color w:val="2563EB"/>
          <w:sz w:val="19"/>
          <w:shd w:fill="F1F5F9"/>
        </w:rPr>
        <w:t>window.CAN</w:t>
      </w:r>
      <w:r>
        <w:rPr>
          <w:rFonts w:ascii="Calibri" w:hAnsi="Calibri"/>
          <w:b w:val="0"/>
          <w:i w:val="0"/>
          <w:color w:val="1E293B"/>
          <w:sz w:val="22"/>
        </w:rPr>
        <w:t xml:space="preserve"> to conditionally suppress action buttons (e.g., "+ Add Staff", "Delete Patient", "Process Payment").</w:t>
      </w:r>
    </w:p>
    <w:p>
      <w:pPr>
        <w:keepNext/>
        <w:spacing w:before="200" w:after="60"/>
      </w:pPr>
      <w:r>
        <w:rPr>
          <w:rFonts w:ascii="Segoe UI" w:hAnsi="Segoe UI"/>
          <w:b w:val="0"/>
          <w:i w:val="0"/>
          <w:color w:val="334155"/>
          <w:sz w:val="24"/>
        </w:rPr>
        <w:t>5.3 Interactive UI Views &amp; Features</w:t>
      </w:r>
    </w:p>
    <w:p>
      <w:pPr>
        <w:keepNext/>
        <w:spacing w:before="160" w:after="40"/>
      </w:pPr>
      <w:r>
        <w:rPr>
          <w:rFonts w:ascii="Calibri" w:hAnsi="Calibri"/>
          <w:b w:val="0"/>
          <w:i w:val="0"/>
          <w:color w:val="475569"/>
          <w:sz w:val="22"/>
        </w:rPr>
        <w:t>1. Dashboard View (</w:t>
      </w:r>
      <w:r>
        <w:rPr>
          <w:rFonts w:ascii="Consolas" w:hAnsi="Consolas"/>
          <w:b w:val="0"/>
          <w:i w:val="0"/>
          <w:color w:val="2563EB"/>
          <w:sz w:val="19"/>
          <w:shd w:fill="F1F5F9"/>
        </w:rPr>
        <w:t>#page-dashboard</w:t>
      </w:r>
      <w:r>
        <w:rPr>
          <w:rFonts w:ascii="Calibri" w:hAnsi="Calibri"/>
          <w:b w:val="0"/>
          <w:i w:val="0"/>
          <w:color w:val="475569"/>
          <w:sz w:val="22"/>
        </w:rPr>
        <w:t>)</w:t>
      </w:r>
    </w:p>
    <w:p>
      <w:pPr>
        <w:spacing w:before="0" w:after="100" w:line="276" w:lineRule="auto"/>
      </w:pPr>
      <w:r>
        <w:rPr>
          <w:rFonts w:ascii="Calibri" w:hAnsi="Calibri"/>
          <w:b w:val="0"/>
          <w:i w:val="0"/>
          <w:color w:val="1E293B"/>
          <w:sz w:val="22"/>
        </w:rPr>
        <w:t>Displays system summary widgets tailored to user role: total active patients, today's appointments, pending bill balances, low-stock inventory alerts, and active doctors.</w:t>
      </w:r>
    </w:p>
    <w:p>
      <w:pPr>
        <w:keepNext/>
        <w:spacing w:before="160" w:after="40"/>
      </w:pPr>
      <w:r>
        <w:rPr>
          <w:rFonts w:ascii="Calibri" w:hAnsi="Calibri"/>
          <w:b w:val="0"/>
          <w:i w:val="0"/>
          <w:color w:val="475569"/>
          <w:sz w:val="22"/>
        </w:rPr>
        <w:t>2. Patients Registry View (</w:t>
      </w:r>
      <w:r>
        <w:rPr>
          <w:rFonts w:ascii="Consolas" w:hAnsi="Consolas"/>
          <w:b w:val="0"/>
          <w:i w:val="0"/>
          <w:color w:val="2563EB"/>
          <w:sz w:val="19"/>
          <w:shd w:fill="F1F5F9"/>
        </w:rPr>
        <w:t>#page-patients</w:t>
      </w:r>
      <w:r>
        <w:rPr>
          <w:rFonts w:ascii="Calibri" w:hAnsi="Calibri"/>
          <w:b w:val="0"/>
          <w:i w:val="0"/>
          <w:color w:val="475569"/>
          <w:sz w:val="22"/>
        </w:rPr>
        <w:t>)</w:t>
      </w:r>
    </w:p>
    <w:p>
      <w:pPr>
        <w:spacing w:before="0" w:after="100" w:line="276" w:lineRule="auto"/>
      </w:pPr>
      <w:r>
        <w:rPr>
          <w:rFonts w:ascii="Calibri" w:hAnsi="Calibri"/>
          <w:b w:val="0"/>
          <w:i w:val="0"/>
          <w:color w:val="1E293B"/>
          <w:sz w:val="22"/>
        </w:rPr>
        <w:t>Interactive patient directory featuring real-time search, gender/blood group filter dropdowns, demographic details modal (</w:t>
      </w:r>
      <w:r>
        <w:rPr>
          <w:rFonts w:ascii="Consolas" w:hAnsi="Consolas"/>
          <w:b w:val="0"/>
          <w:i w:val="0"/>
          <w:color w:val="2563EB"/>
          <w:sz w:val="19"/>
          <w:shd w:fill="F1F5F9"/>
        </w:rPr>
        <w:t>#patient-modal</w:t>
      </w:r>
      <w:r>
        <w:rPr>
          <w:rFonts w:ascii="Calibri" w:hAnsi="Calibri"/>
          <w:b w:val="0"/>
          <w:i w:val="0"/>
          <w:color w:val="1E293B"/>
          <w:sz w:val="22"/>
        </w:rPr>
        <w:t>), and full medical history timeline view (</w:t>
      </w:r>
      <w:r>
        <w:rPr>
          <w:rFonts w:ascii="Consolas" w:hAnsi="Consolas"/>
          <w:b w:val="0"/>
          <w:i w:val="0"/>
          <w:color w:val="2563EB"/>
          <w:sz w:val="19"/>
          <w:shd w:fill="F1F5F9"/>
        </w:rPr>
        <w:t>#patient-history-modal</w:t>
      </w:r>
      <w:r>
        <w:rPr>
          <w:rFonts w:ascii="Calibri" w:hAnsi="Calibri"/>
          <w:b w:val="0"/>
          <w:i w:val="0"/>
          <w:color w:val="1E293B"/>
          <w:sz w:val="22"/>
        </w:rPr>
        <w:t>).</w:t>
      </w:r>
    </w:p>
    <w:p>
      <w:pPr>
        <w:keepNext/>
        <w:spacing w:before="160" w:after="40"/>
      </w:pPr>
      <w:r>
        <w:rPr>
          <w:rFonts w:ascii="Calibri" w:hAnsi="Calibri"/>
          <w:b w:val="0"/>
          <w:i w:val="0"/>
          <w:color w:val="475569"/>
          <w:sz w:val="22"/>
        </w:rPr>
        <w:t>3. Doctors Directory &amp; Schedule View (</w:t>
      </w:r>
      <w:r>
        <w:rPr>
          <w:rFonts w:ascii="Consolas" w:hAnsi="Consolas"/>
          <w:b w:val="0"/>
          <w:i w:val="0"/>
          <w:color w:val="2563EB"/>
          <w:sz w:val="19"/>
          <w:shd w:fill="F1F5F9"/>
        </w:rPr>
        <w:t>#page-doctors</w:t>
      </w:r>
      <w:r>
        <w:rPr>
          <w:rFonts w:ascii="Calibri" w:hAnsi="Calibri"/>
          <w:b w:val="0"/>
          <w:i w:val="0"/>
          <w:color w:val="475569"/>
          <w:sz w:val="22"/>
        </w:rPr>
        <w:t>)</w:t>
      </w:r>
    </w:p>
    <w:p>
      <w:pPr>
        <w:spacing w:before="0" w:after="100" w:line="276" w:lineRule="auto"/>
      </w:pPr>
      <w:r>
        <w:rPr>
          <w:rFonts w:ascii="Calibri" w:hAnsi="Calibri"/>
          <w:b w:val="0"/>
          <w:i w:val="0"/>
          <w:color w:val="1E293B"/>
          <w:sz w:val="22"/>
        </w:rPr>
        <w:t>Displays doctor cards with consultation fees, specializations, and qualifications. Includes a schedule management modal (</w:t>
      </w:r>
      <w:r>
        <w:rPr>
          <w:rFonts w:ascii="Consolas" w:hAnsi="Consolas"/>
          <w:b w:val="0"/>
          <w:i w:val="0"/>
          <w:color w:val="2563EB"/>
          <w:sz w:val="19"/>
          <w:shd w:fill="F1F5F9"/>
        </w:rPr>
        <w:t>#schedule-modal</w:t>
      </w:r>
      <w:r>
        <w:rPr>
          <w:rFonts w:ascii="Calibri" w:hAnsi="Calibri"/>
          <w:b w:val="0"/>
          <w:i w:val="0"/>
          <w:color w:val="1E293B"/>
          <w:sz w:val="22"/>
        </w:rPr>
        <w:t>) allowing doctors and admins to define working shift parameters and auto-generate 30-minute bookable slots.</w:t>
      </w:r>
    </w:p>
    <w:p>
      <w:pPr>
        <w:keepNext/>
        <w:spacing w:before="160" w:after="40"/>
      </w:pPr>
      <w:r>
        <w:rPr>
          <w:rFonts w:ascii="Calibri" w:hAnsi="Calibri"/>
          <w:b w:val="0"/>
          <w:i w:val="0"/>
          <w:color w:val="475569"/>
          <w:sz w:val="22"/>
        </w:rPr>
        <w:t>4. Staff Management &amp; Dynamic Auto-Provisioning View (</w:t>
      </w:r>
      <w:r>
        <w:rPr>
          <w:rFonts w:ascii="Consolas" w:hAnsi="Consolas"/>
          <w:b w:val="0"/>
          <w:i w:val="0"/>
          <w:color w:val="2563EB"/>
          <w:sz w:val="19"/>
          <w:shd w:fill="F1F5F9"/>
        </w:rPr>
        <w:t>#page-staff</w:t>
      </w:r>
      <w:r>
        <w:rPr>
          <w:rFonts w:ascii="Calibri" w:hAnsi="Calibri"/>
          <w:b w:val="0"/>
          <w:i w:val="0"/>
          <w:color w:val="475569"/>
          <w:sz w:val="22"/>
        </w:rPr>
        <w:t>)</w:t>
      </w:r>
    </w:p>
    <w:p>
      <w:pPr>
        <w:spacing w:before="0" w:after="100" w:line="276" w:lineRule="auto"/>
      </w:pPr>
      <w:r>
        <w:rPr>
          <w:rFonts w:ascii="Calibri" w:hAnsi="Calibri"/>
          <w:b w:val="0"/>
          <w:i w:val="0"/>
          <w:color w:val="1E293B"/>
          <w:sz w:val="22"/>
        </w:rPr>
        <w:t>Features staff member tables and an integrated auto-provisioning modal (</w:t>
      </w:r>
      <w:r>
        <w:rPr>
          <w:rFonts w:ascii="Consolas" w:hAnsi="Consolas"/>
          <w:b w:val="0"/>
          <w:i w:val="0"/>
          <w:color w:val="2563EB"/>
          <w:sz w:val="19"/>
          <w:shd w:fill="F1F5F9"/>
        </w:rPr>
        <w:t>#staff-modal</w:t>
      </w:r>
      <w:r>
        <w:rPr>
          <w:rFonts w:ascii="Calibri" w:hAnsi="Calibri"/>
          <w:b w:val="0"/>
          <w:i w:val="0"/>
          <w:color w:val="1E293B"/>
          <w:sz w:val="22"/>
        </w:rPr>
        <w:t xml:space="preserve">). Selecting the "Doctor" role dynamically renders doctor-specific inputs (Specialization, License Number, Experience, Consultation Fee) while hiding standard employee salary inputs. Submitting the form automatically provisions an </w:t>
      </w:r>
      <w:r>
        <w:rPr>
          <w:rFonts w:ascii="Consolas" w:hAnsi="Consolas"/>
          <w:b w:val="0"/>
          <w:i w:val="0"/>
          <w:color w:val="2563EB"/>
          <w:sz w:val="19"/>
          <w:shd w:fill="F1F5F9"/>
        </w:rPr>
        <w:t>App_User</w:t>
      </w:r>
      <w:r>
        <w:rPr>
          <w:rFonts w:ascii="Calibri" w:hAnsi="Calibri"/>
          <w:b w:val="0"/>
          <w:i w:val="0"/>
          <w:color w:val="1E293B"/>
          <w:sz w:val="22"/>
        </w:rPr>
        <w:t xml:space="preserve"> account inside a single backend transaction.</w:t>
      </w:r>
    </w:p>
    <w:p>
      <w:pPr>
        <w:keepNext/>
        <w:spacing w:before="160" w:after="40"/>
      </w:pPr>
      <w:r>
        <w:rPr>
          <w:rFonts w:ascii="Calibri" w:hAnsi="Calibri"/>
          <w:b w:val="0"/>
          <w:i w:val="0"/>
          <w:color w:val="475569"/>
          <w:sz w:val="22"/>
        </w:rPr>
        <w:t>5. Appointments &amp; Slot Booking View (</w:t>
      </w:r>
      <w:r>
        <w:rPr>
          <w:rFonts w:ascii="Consolas" w:hAnsi="Consolas"/>
          <w:b w:val="0"/>
          <w:i w:val="0"/>
          <w:color w:val="2563EB"/>
          <w:sz w:val="19"/>
          <w:shd w:fill="F1F5F9"/>
        </w:rPr>
        <w:t>#page-appointments</w:t>
      </w:r>
      <w:r>
        <w:rPr>
          <w:rFonts w:ascii="Calibri" w:hAnsi="Calibri"/>
          <w:b w:val="0"/>
          <w:i w:val="0"/>
          <w:color w:val="475569"/>
          <w:sz w:val="22"/>
        </w:rPr>
        <w:t>)</w:t>
      </w:r>
    </w:p>
    <w:p>
      <w:pPr>
        <w:spacing w:before="0" w:after="100" w:line="276" w:lineRule="auto"/>
      </w:pPr>
      <w:r>
        <w:rPr>
          <w:rFonts w:ascii="Calibri" w:hAnsi="Calibri"/>
          <w:b w:val="0"/>
          <w:i w:val="0"/>
          <w:color w:val="1E293B"/>
          <w:sz w:val="22"/>
        </w:rPr>
        <w:t>Interactive appointment desk utilizing debounced typeahead auto-suggest search (350ms delay) for patient and doctor lookup. Selecting a doctor fetches available working dates rendered as interactive chips (</w:t>
      </w:r>
      <w:r>
        <w:rPr>
          <w:rFonts w:ascii="Consolas" w:hAnsi="Consolas"/>
          <w:b w:val="0"/>
          <w:i w:val="0"/>
          <w:color w:val="2563EB"/>
          <w:sz w:val="19"/>
          <w:shd w:fill="F1F5F9"/>
        </w:rPr>
        <w:t>.date-chip</w:t>
      </w:r>
      <w:r>
        <w:rPr>
          <w:rFonts w:ascii="Calibri" w:hAnsi="Calibri"/>
          <w:b w:val="0"/>
          <w:i w:val="0"/>
          <w:color w:val="1E293B"/>
          <w:sz w:val="22"/>
        </w:rPr>
        <w:t>). Selecting a date populates open 30-minute time slots (</w:t>
      </w:r>
      <w:r>
        <w:rPr>
          <w:rFonts w:ascii="Consolas" w:hAnsi="Consolas"/>
          <w:b w:val="0"/>
          <w:i w:val="0"/>
          <w:color w:val="2563EB"/>
          <w:sz w:val="19"/>
          <w:shd w:fill="F1F5F9"/>
        </w:rPr>
        <w:t>.slot-chip</w:t>
      </w:r>
      <w:r>
        <w:rPr>
          <w:rFonts w:ascii="Calibri" w:hAnsi="Calibri"/>
          <w:b w:val="0"/>
          <w:i w:val="0"/>
          <w:color w:val="1E293B"/>
          <w:sz w:val="22"/>
        </w:rPr>
        <w:t>).</w:t>
      </w:r>
    </w:p>
    <w:p>
      <w:pPr>
        <w:keepNext/>
        <w:spacing w:before="160" w:after="40"/>
      </w:pPr>
      <w:r>
        <w:rPr>
          <w:rFonts w:ascii="Calibri" w:hAnsi="Calibri"/>
          <w:b w:val="0"/>
          <w:i w:val="0"/>
          <w:color w:val="475569"/>
          <w:sz w:val="22"/>
        </w:rPr>
        <w:t>6. Billing &amp; Invoicing View (</w:t>
      </w:r>
      <w:r>
        <w:rPr>
          <w:rFonts w:ascii="Consolas" w:hAnsi="Consolas"/>
          <w:b w:val="0"/>
          <w:i w:val="0"/>
          <w:color w:val="2563EB"/>
          <w:sz w:val="19"/>
          <w:shd w:fill="F1F5F9"/>
        </w:rPr>
        <w:t>#page-billing</w:t>
      </w:r>
      <w:r>
        <w:rPr>
          <w:rFonts w:ascii="Calibri" w:hAnsi="Calibri"/>
          <w:b w:val="0"/>
          <w:i w:val="0"/>
          <w:color w:val="475569"/>
          <w:sz w:val="22"/>
        </w:rPr>
        <w:t>)</w:t>
      </w:r>
    </w:p>
    <w:p>
      <w:pPr>
        <w:spacing w:before="0" w:after="100" w:line="276" w:lineRule="auto"/>
      </w:pPr>
      <w:r>
        <w:rPr>
          <w:rFonts w:ascii="Calibri" w:hAnsi="Calibri"/>
          <w:b w:val="0"/>
          <w:i w:val="0"/>
          <w:color w:val="1E293B"/>
          <w:sz w:val="22"/>
        </w:rPr>
        <w:t>Lists patient invoices with balance statuses (</w:t>
      </w:r>
      <w:r>
        <w:rPr>
          <w:rFonts w:ascii="Consolas" w:hAnsi="Consolas"/>
          <w:b w:val="0"/>
          <w:i w:val="0"/>
          <w:color w:val="2563EB"/>
          <w:sz w:val="19"/>
          <w:shd w:fill="F1F5F9"/>
        </w:rPr>
        <w:t>Pending</w:t>
      </w:r>
      <w:r>
        <w:rPr>
          <w:rFonts w:ascii="Calibri" w:hAnsi="Calibri"/>
          <w:b w:val="0"/>
          <w:i w:val="0"/>
          <w:color w:val="1E293B"/>
          <w:sz w:val="22"/>
        </w:rPr>
        <w:t xml:space="preserve">, </w:t>
      </w:r>
      <w:r>
        <w:rPr>
          <w:rFonts w:ascii="Consolas" w:hAnsi="Consolas"/>
          <w:b w:val="0"/>
          <w:i w:val="0"/>
          <w:color w:val="2563EB"/>
          <w:sz w:val="19"/>
          <w:shd w:fill="F1F5F9"/>
        </w:rPr>
        <w:t>Partial</w:t>
      </w:r>
      <w:r>
        <w:rPr>
          <w:rFonts w:ascii="Calibri" w:hAnsi="Calibri"/>
          <w:b w:val="0"/>
          <w:i w:val="0"/>
          <w:color w:val="1E293B"/>
          <w:sz w:val="22"/>
        </w:rPr>
        <w:t xml:space="preserve">, </w:t>
      </w:r>
      <w:r>
        <w:rPr>
          <w:rFonts w:ascii="Consolas" w:hAnsi="Consolas"/>
          <w:b w:val="0"/>
          <w:i w:val="0"/>
          <w:color w:val="2563EB"/>
          <w:sz w:val="19"/>
          <w:shd w:fill="F1F5F9"/>
        </w:rPr>
        <w:t>Paid</w:t>
      </w:r>
      <w:r>
        <w:rPr>
          <w:rFonts w:ascii="Calibri" w:hAnsi="Calibri"/>
          <w:b w:val="0"/>
          <w:i w:val="0"/>
          <w:color w:val="1E293B"/>
          <w:sz w:val="22"/>
        </w:rPr>
        <w:t>). Features a bill generation modal (</w:t>
      </w:r>
      <w:r>
        <w:rPr>
          <w:rFonts w:ascii="Consolas" w:hAnsi="Consolas"/>
          <w:b w:val="0"/>
          <w:i w:val="0"/>
          <w:color w:val="2563EB"/>
          <w:sz w:val="19"/>
          <w:shd w:fill="F1F5F9"/>
        </w:rPr>
        <w:t>#bill-modal</w:t>
      </w:r>
      <w:r>
        <w:rPr>
          <w:rFonts w:ascii="Calibri" w:hAnsi="Calibri"/>
          <w:b w:val="0"/>
          <w:i w:val="0"/>
          <w:color w:val="1E293B"/>
          <w:sz w:val="22"/>
        </w:rPr>
        <w:t>), payment processing modal (</w:t>
      </w:r>
      <w:r>
        <w:rPr>
          <w:rFonts w:ascii="Consolas" w:hAnsi="Consolas"/>
          <w:b w:val="0"/>
          <w:i w:val="0"/>
          <w:color w:val="2563EB"/>
          <w:sz w:val="19"/>
          <w:shd w:fill="F1F5F9"/>
        </w:rPr>
        <w:t>#payment-modal</w:t>
      </w:r>
      <w:r>
        <w:rPr>
          <w:rFonts w:ascii="Calibri" w:hAnsi="Calibri"/>
          <w:b w:val="0"/>
          <w:i w:val="0"/>
          <w:color w:val="1E293B"/>
          <w:sz w:val="22"/>
        </w:rPr>
        <w:t>), and custom printable receipt window.</w:t>
      </w:r>
    </w:p>
    <w:p>
      <w:pPr>
        <w:keepNext/>
        <w:spacing w:before="160" w:after="40"/>
      </w:pPr>
      <w:r>
        <w:rPr>
          <w:rFonts w:ascii="Calibri" w:hAnsi="Calibri"/>
          <w:b w:val="0"/>
          <w:i w:val="0"/>
          <w:color w:val="475569"/>
          <w:sz w:val="22"/>
        </w:rPr>
        <w:t>7. Pharmacy &amp; Inventory View (</w:t>
      </w:r>
      <w:r>
        <w:rPr>
          <w:rFonts w:ascii="Consolas" w:hAnsi="Consolas"/>
          <w:b w:val="0"/>
          <w:i w:val="0"/>
          <w:color w:val="2563EB"/>
          <w:sz w:val="19"/>
          <w:shd w:fill="F1F5F9"/>
        </w:rPr>
        <w:t>#page-pharmacy</w:t>
      </w:r>
      <w:r>
        <w:rPr>
          <w:rFonts w:ascii="Calibri" w:hAnsi="Calibri"/>
          <w:b w:val="0"/>
          <w:i w:val="0"/>
          <w:color w:val="475569"/>
          <w:sz w:val="22"/>
        </w:rPr>
        <w:t>)</w:t>
      </w:r>
    </w:p>
    <w:p>
      <w:pPr>
        <w:spacing w:before="0" w:after="100" w:line="276" w:lineRule="auto"/>
      </w:pPr>
      <w:r>
        <w:rPr>
          <w:rFonts w:ascii="Calibri" w:hAnsi="Calibri"/>
          <w:b w:val="0"/>
          <w:i w:val="0"/>
          <w:color w:val="1E293B"/>
          <w:sz w:val="22"/>
        </w:rPr>
        <w:t>Multi-location pharmacy control panel supporting medicine catalog management (</w:t>
      </w:r>
      <w:r>
        <w:rPr>
          <w:rFonts w:ascii="Consolas" w:hAnsi="Consolas"/>
          <w:b w:val="0"/>
          <w:i w:val="0"/>
          <w:color w:val="2563EB"/>
          <w:sz w:val="19"/>
          <w:shd w:fill="F1F5F9"/>
        </w:rPr>
        <w:t>#medicine-modal</w:t>
      </w:r>
      <w:r>
        <w:rPr>
          <w:rFonts w:ascii="Calibri" w:hAnsi="Calibri"/>
          <w:b w:val="0"/>
          <w:i w:val="0"/>
          <w:color w:val="1E293B"/>
          <w:sz w:val="22"/>
        </w:rPr>
        <w:t>), stock quantity adjustments (</w:t>
      </w:r>
      <w:r>
        <w:rPr>
          <w:rFonts w:ascii="Consolas" w:hAnsi="Consolas"/>
          <w:b w:val="0"/>
          <w:i w:val="0"/>
          <w:color w:val="2563EB"/>
          <w:sz w:val="19"/>
          <w:shd w:fill="F1F5F9"/>
        </w:rPr>
        <w:t>#stock-modal</w:t>
      </w:r>
      <w:r>
        <w:rPr>
          <w:rFonts w:ascii="Calibri" w:hAnsi="Calibri"/>
          <w:b w:val="0"/>
          <w:i w:val="0"/>
          <w:color w:val="1E293B"/>
          <w:sz w:val="22"/>
        </w:rPr>
        <w:t>), and batch reorder level alerts.</w:t>
      </w:r>
    </w:p>
    <w:p>
      <w:pPr>
        <w:keepNext/>
        <w:spacing w:before="160" w:after="40"/>
      </w:pPr>
      <w:r>
        <w:rPr>
          <w:rFonts w:ascii="Calibri" w:hAnsi="Calibri"/>
          <w:b w:val="0"/>
          <w:i w:val="0"/>
          <w:color w:val="475569"/>
          <w:sz w:val="22"/>
        </w:rPr>
        <w:t>8. Laboratory Diagnostics View (</w:t>
      </w:r>
      <w:r>
        <w:rPr>
          <w:rFonts w:ascii="Consolas" w:hAnsi="Consolas"/>
          <w:b w:val="0"/>
          <w:i w:val="0"/>
          <w:color w:val="2563EB"/>
          <w:sz w:val="19"/>
          <w:shd w:fill="F1F5F9"/>
        </w:rPr>
        <w:t>#page-laboratory</w:t>
      </w:r>
      <w:r>
        <w:rPr>
          <w:rFonts w:ascii="Calibri" w:hAnsi="Calibri"/>
          <w:b w:val="0"/>
          <w:i w:val="0"/>
          <w:color w:val="475569"/>
          <w:sz w:val="22"/>
        </w:rPr>
        <w:t>)</w:t>
      </w:r>
    </w:p>
    <w:p>
      <w:pPr>
        <w:spacing w:before="0" w:after="100" w:line="276" w:lineRule="auto"/>
      </w:pPr>
      <w:r>
        <w:rPr>
          <w:rFonts w:ascii="Calibri" w:hAnsi="Calibri"/>
          <w:b w:val="0"/>
          <w:i w:val="0"/>
          <w:color w:val="1E293B"/>
          <w:sz w:val="22"/>
        </w:rPr>
        <w:t>Manages lab order requisitions and result entries (</w:t>
      </w:r>
      <w:r>
        <w:rPr>
          <w:rFonts w:ascii="Consolas" w:hAnsi="Consolas"/>
          <w:b w:val="0"/>
          <w:i w:val="0"/>
          <w:color w:val="2563EB"/>
          <w:sz w:val="19"/>
          <w:shd w:fill="F1F5F9"/>
        </w:rPr>
        <w:t>#lab-result-modal</w:t>
      </w:r>
      <w:r>
        <w:rPr>
          <w:rFonts w:ascii="Calibri" w:hAnsi="Calibri"/>
          <w:b w:val="0"/>
          <w:i w:val="0"/>
          <w:color w:val="1E293B"/>
          <w:sz w:val="22"/>
        </w:rPr>
        <w:t>). Highlights abnormal diagnostic values and generates official printable laboratory certificates.</w:t>
      </w:r>
    </w:p>
    <w:p>
      <w:pPr>
        <w:keepNext/>
        <w:spacing w:before="160" w:after="40"/>
      </w:pPr>
      <w:r>
        <w:rPr>
          <w:rFonts w:ascii="Calibri" w:hAnsi="Calibri"/>
          <w:b w:val="0"/>
          <w:i w:val="0"/>
          <w:color w:val="475569"/>
          <w:sz w:val="22"/>
        </w:rPr>
        <w:t>9. Operational &amp; Financial Reports View (</w:t>
      </w:r>
      <w:r>
        <w:rPr>
          <w:rFonts w:ascii="Consolas" w:hAnsi="Consolas"/>
          <w:b w:val="0"/>
          <w:i w:val="0"/>
          <w:color w:val="2563EB"/>
          <w:sz w:val="19"/>
          <w:shd w:fill="F1F5F9"/>
        </w:rPr>
        <w:t>#page-reports</w:t>
      </w:r>
      <w:r>
        <w:rPr>
          <w:rFonts w:ascii="Calibri" w:hAnsi="Calibri"/>
          <w:b w:val="0"/>
          <w:i w:val="0"/>
          <w:color w:val="475569"/>
          <w:sz w:val="22"/>
        </w:rPr>
        <w:t>)</w:t>
      </w:r>
    </w:p>
    <w:p>
      <w:pPr>
        <w:spacing w:before="0" w:after="100" w:line="276" w:lineRule="auto"/>
      </w:pPr>
      <w:r>
        <w:rPr>
          <w:rFonts w:ascii="Calibri" w:hAnsi="Calibri"/>
          <w:b w:val="0"/>
          <w:i w:val="0"/>
          <w:color w:val="1E293B"/>
          <w:sz w:val="22"/>
        </w:rPr>
        <w:t>Generates analytics charts and data tables detailing revenue by department, monthly appointment volume, doctor workload rankings, and stock expiration timelines.</w:t>
      </w:r>
    </w:p>
    <w:p>
      <w:pPr>
        <w:spacing w:before="120" w:after="200"/>
        <w:pBdr>
          <w:bottom w:val="single" w:sz="6" w:space="1" w:color="CBD5E1"/>
        </w:pBdr>
      </w:pPr>
    </w:p>
    <w:p>
      <w:pPr>
        <w:keepNext/>
        <w:spacing w:before="200" w:after="60"/>
      </w:pPr>
      <w:r>
        <w:rPr>
          <w:rFonts w:ascii="Segoe UI" w:hAnsi="Segoe UI"/>
          <w:b w:val="0"/>
          <w:i w:val="0"/>
          <w:color w:val="334155"/>
          <w:sz w:val="24"/>
        </w:rPr>
        <w:t>5.4 Real-Time Notification Polling Engine</w:t>
      </w:r>
    </w:p>
    <w:p>
      <w:pPr>
        <w:spacing w:before="0" w:after="100" w:line="276" w:lineRule="auto"/>
      </w:pPr>
      <w:r>
        <w:rPr>
          <w:rFonts w:ascii="Consolas" w:hAnsi="Consolas"/>
          <w:b w:val="0"/>
          <w:i w:val="0"/>
          <w:color w:val="2563EB"/>
          <w:sz w:val="19"/>
          <w:shd w:fill="F1F5F9"/>
        </w:rPr>
        <w:t>Notifications.init()</w:t>
      </w:r>
      <w:r>
        <w:rPr>
          <w:rFonts w:ascii="Calibri" w:hAnsi="Calibri"/>
          <w:b w:val="0"/>
          <w:i w:val="0"/>
          <w:color w:val="1E293B"/>
          <w:sz w:val="22"/>
        </w:rPr>
        <w:t xml:space="preserve"> in </w:t>
      </w:r>
      <w:r>
        <w:rPr>
          <w:rFonts w:ascii="Consolas" w:hAnsi="Consolas"/>
          <w:b w:val="0"/>
          <w:i w:val="0"/>
          <w:color w:val="2563EB"/>
          <w:sz w:val="19"/>
          <w:shd w:fill="F1F5F9"/>
        </w:rPr>
        <w:t>frontend/js/notifications.js</w:t>
      </w:r>
      <w:r>
        <w:rPr>
          <w:rFonts w:ascii="Calibri" w:hAnsi="Calibri"/>
          <w:b w:val="0"/>
          <w:i w:val="0"/>
          <w:color w:val="1E293B"/>
          <w:sz w:val="22"/>
        </w:rPr>
        <w:t xml:space="preserve"> sets up an automated 60-second polling timer against </w:t>
      </w:r>
      <w:r>
        <w:rPr>
          <w:rFonts w:ascii="Consolas" w:hAnsi="Consolas"/>
          <w:b w:val="0"/>
          <w:i w:val="0"/>
          <w:color w:val="2563EB"/>
          <w:sz w:val="19"/>
          <w:shd w:fill="F1F5F9"/>
        </w:rPr>
        <w:t>/api/notifications/count</w:t>
      </w:r>
      <w:r>
        <w:rPr>
          <w:rFonts w:ascii="Calibri" w:hAnsi="Calibri"/>
          <w:b w:val="0"/>
          <w:i w:val="0"/>
          <w:color w:val="1E293B"/>
          <w:sz w:val="22"/>
        </w:rPr>
        <w:t>.</w:t>
      </w:r>
    </w:p>
    <w:p>
      <w:pPr>
        <w:keepNext/>
        <w:spacing w:before="120" w:after="0"/>
        <w:ind w:left="360"/>
        <w:shd w:fill="E2E8F0"/>
        <w:pBdr>
          <w:left w:val="single" w:sz="18" w:space="8" w:color="2563EB"/>
        </w:pBdr>
      </w:pPr>
      <w:r>
        <w:rPr>
          <w:rFonts w:ascii="Consolas" w:hAnsi="Consolas"/>
          <w:b/>
          <w:color w:val="475569"/>
          <w:sz w:val="16"/>
        </w:rPr>
        <w:t xml:space="preserve"> [JAVASCRIPT]</w:t>
      </w:r>
    </w:p>
    <w:p>
      <w:pPr>
        <w:keepNext/>
        <w:spacing w:before="0" w:after="0" w:line="252" w:lineRule="auto"/>
        <w:ind w:left="360"/>
        <w:shd w:fill="F8FAFC"/>
        <w:pBdr>
          <w:left w:val="single" w:sz="18" w:space="8" w:color="2563EB"/>
        </w:pBdr>
      </w:pPr>
      <w:r>
        <w:rPr>
          <w:rFonts w:ascii="Consolas" w:hAnsi="Consolas"/>
          <w:color w:val="0F172A"/>
          <w:sz w:val="18"/>
        </w:rPr>
        <w:t>// Real-time Notification Polling Engine</w:t>
      </w:r>
    </w:p>
    <w:p>
      <w:pPr>
        <w:keepNext/>
        <w:spacing w:before="0" w:after="0" w:line="252" w:lineRule="auto"/>
        <w:ind w:left="360"/>
        <w:shd w:fill="F8FAFC"/>
        <w:pBdr>
          <w:left w:val="single" w:sz="18" w:space="8" w:color="2563EB"/>
        </w:pBdr>
      </w:pPr>
      <w:r>
        <w:rPr>
          <w:rFonts w:ascii="Consolas" w:hAnsi="Consolas"/>
          <w:color w:val="0F172A"/>
          <w:sz w:val="18"/>
        </w:rPr>
        <w:t>setInterval(async () =&gt; {</w:t>
      </w:r>
    </w:p>
    <w:p>
      <w:pPr>
        <w:keepNext/>
        <w:spacing w:before="0" w:after="0" w:line="252" w:lineRule="auto"/>
        <w:ind w:left="360"/>
        <w:shd w:fill="F8FAFC"/>
        <w:pBdr>
          <w:left w:val="single" w:sz="18" w:space="8" w:color="2563EB"/>
        </w:pBdr>
      </w:pPr>
      <w:r>
        <w:rPr>
          <w:rFonts w:ascii="Consolas" w:hAnsi="Consolas"/>
          <w:color w:val="0F172A"/>
          <w:sz w:val="18"/>
        </w:rPr>
        <w:t xml:space="preserve">  if (!Auth.user) return;</w:t>
      </w:r>
    </w:p>
    <w:p>
      <w:pPr>
        <w:keepNext/>
        <w:spacing w:before="0" w:after="0" w:line="252" w:lineRule="auto"/>
        <w:ind w:left="360"/>
        <w:shd w:fill="F8FAFC"/>
        <w:pBdr>
          <w:left w:val="single" w:sz="18" w:space="8" w:color="2563EB"/>
        </w:pBdr>
      </w:pPr>
      <w:r>
        <w:rPr>
          <w:rFonts w:ascii="Consolas" w:hAnsi="Consolas"/>
          <w:color w:val="0F172A"/>
          <w:sz w:val="18"/>
        </w:rPr>
        <w:t xml:space="preserve">  const res = await Api.get('/notifications/count');</w:t>
      </w:r>
    </w:p>
    <w:p>
      <w:pPr>
        <w:keepNext/>
        <w:spacing w:before="0" w:after="0" w:line="252" w:lineRule="auto"/>
        <w:ind w:left="360"/>
        <w:shd w:fill="F8FAFC"/>
        <w:pBdr>
          <w:left w:val="single" w:sz="18" w:space="8" w:color="2563EB"/>
        </w:pBdr>
      </w:pPr>
      <w:r>
        <w:rPr>
          <w:rFonts w:ascii="Consolas" w:hAnsi="Consolas"/>
          <w:color w:val="0F172A"/>
          <w:sz w:val="18"/>
        </w:rPr>
        <w:t xml:space="preserve">  if (res.success &amp;&amp; res.data.total &gt; 0) {</w:t>
      </w:r>
    </w:p>
    <w:p>
      <w:pPr>
        <w:keepNext/>
        <w:spacing w:before="0" w:after="0" w:line="252" w:lineRule="auto"/>
        <w:ind w:left="360"/>
        <w:shd w:fill="F8FAFC"/>
        <w:pBdr>
          <w:left w:val="single" w:sz="18" w:space="8" w:color="2563EB"/>
        </w:pBdr>
      </w:pPr>
      <w:r>
        <w:rPr>
          <w:rFonts w:ascii="Consolas" w:hAnsi="Consolas"/>
          <w:color w:val="0F172A"/>
          <w:sz w:val="18"/>
        </w:rPr>
        <w:t xml:space="preserve">    const badge = document.querySelector('#notif-badge');</w:t>
      </w:r>
    </w:p>
    <w:p>
      <w:pPr>
        <w:keepNext/>
        <w:spacing w:before="0" w:after="0" w:line="252" w:lineRule="auto"/>
        <w:ind w:left="360"/>
        <w:shd w:fill="F8FAFC"/>
        <w:pBdr>
          <w:left w:val="single" w:sz="18" w:space="8" w:color="2563EB"/>
        </w:pBdr>
      </w:pPr>
      <w:r>
        <w:rPr>
          <w:rFonts w:ascii="Consolas" w:hAnsi="Consolas"/>
          <w:color w:val="0F172A"/>
          <w:sz w:val="18"/>
        </w:rPr>
        <w:t xml:space="preserve">    badge.textContent = res.data.total;</w:t>
      </w:r>
    </w:p>
    <w:p>
      <w:pPr>
        <w:keepNext/>
        <w:spacing w:before="0" w:after="0" w:line="252" w:lineRule="auto"/>
        <w:ind w:left="360"/>
        <w:shd w:fill="F8FAFC"/>
        <w:pBdr>
          <w:left w:val="single" w:sz="18" w:space="8" w:color="2563EB"/>
        </w:pBdr>
      </w:pPr>
      <w:r>
        <w:rPr>
          <w:rFonts w:ascii="Consolas" w:hAnsi="Consolas"/>
          <w:color w:val="0F172A"/>
          <w:sz w:val="18"/>
        </w:rPr>
        <w:t xml:space="preserve">    badge.classList.remove('hidden');</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spacing w:before="0" w:after="120" w:line="252" w:lineRule="auto"/>
        <w:ind w:left="360"/>
        <w:shd w:fill="F8FAFC"/>
        <w:pBdr>
          <w:left w:val="single" w:sz="18" w:space="8" w:color="2563EB"/>
        </w:pBdr>
      </w:pPr>
      <w:r>
        <w:rPr>
          <w:rFonts w:ascii="Consolas" w:hAnsi="Consolas"/>
          <w:color w:val="0F172A"/>
          <w:sz w:val="18"/>
        </w:rPr>
        <w:t>}, 60000);</w:t>
      </w:r>
    </w:p>
    <w:p>
      <w:pPr>
        <w:spacing w:before="0" w:after="100" w:line="276" w:lineRule="auto"/>
      </w:pPr>
      <w:r>
        <w:rPr>
          <w:rFonts w:ascii="Calibri" w:hAnsi="Calibri"/>
          <w:b w:val="0"/>
          <w:i w:val="0"/>
          <w:color w:val="1E293B"/>
          <w:sz w:val="22"/>
        </w:rPr>
        <w:t>If notifications exist (unpaid bills, abnormal lab findings, low inventory stock), a red badge counter is updated on the topbar bell icon. Clicking the bell toggles an absolute-positioned popover panel (</w:t>
      </w:r>
      <w:r>
        <w:rPr>
          <w:rFonts w:ascii="Consolas" w:hAnsi="Consolas"/>
          <w:b w:val="0"/>
          <w:i w:val="0"/>
          <w:color w:val="2563EB"/>
          <w:sz w:val="19"/>
          <w:shd w:fill="F1F5F9"/>
        </w:rPr>
        <w:t>#notif-panel</w:t>
      </w:r>
      <w:r>
        <w:rPr>
          <w:rFonts w:ascii="Calibri" w:hAnsi="Calibri"/>
          <w:b w:val="0"/>
          <w:i w:val="0"/>
          <w:color w:val="1E293B"/>
          <w:sz w:val="22"/>
        </w:rPr>
        <w:t>) displaying categorized alert items.</w:t>
      </w:r>
    </w:p>
    <w:p>
      <w:pPr>
        <w:spacing w:before="120" w:after="200"/>
        <w:pBdr>
          <w:bottom w:val="single" w:sz="6" w:space="1" w:color="CBD5E1"/>
        </w:pBdr>
      </w:pPr>
    </w:p>
    <w:p>
      <w:pPr>
        <w:keepNext/>
        <w:spacing w:before="200" w:after="60"/>
      </w:pPr>
      <w:r>
        <w:rPr>
          <w:rFonts w:ascii="Segoe UI" w:hAnsi="Segoe UI"/>
          <w:b w:val="0"/>
          <w:i w:val="0"/>
          <w:color w:val="334155"/>
          <w:sz w:val="24"/>
        </w:rPr>
        <w:t>5.5 Printable Document Generators</w:t>
      </w:r>
    </w:p>
    <w:p>
      <w:pPr>
        <w:spacing w:before="0" w:after="100" w:line="276" w:lineRule="auto"/>
      </w:pPr>
      <w:r>
        <w:rPr>
          <w:rFonts w:ascii="Calibri" w:hAnsi="Calibri"/>
          <w:b w:val="0"/>
          <w:i w:val="0"/>
          <w:color w:val="1E293B"/>
          <w:sz w:val="22"/>
        </w:rPr>
        <w:t xml:space="preserve">To generate physical paper records without external library dependencies, </w:t>
      </w:r>
      <w:r>
        <w:rPr>
          <w:rFonts w:ascii="Consolas" w:hAnsi="Consolas"/>
          <w:b w:val="0"/>
          <w:i w:val="0"/>
          <w:color w:val="2563EB"/>
          <w:sz w:val="19"/>
          <w:shd w:fill="F1F5F9"/>
        </w:rPr>
        <w:t>Billing.printBill(id)</w:t>
      </w:r>
      <w:r>
        <w:rPr>
          <w:rFonts w:ascii="Calibri" w:hAnsi="Calibri"/>
          <w:b w:val="0"/>
          <w:i w:val="0"/>
          <w:color w:val="1E293B"/>
          <w:sz w:val="22"/>
        </w:rPr>
        <w:t xml:space="preserve"> and </w:t>
      </w:r>
      <w:r>
        <w:rPr>
          <w:rFonts w:ascii="Consolas" w:hAnsi="Consolas"/>
          <w:b w:val="0"/>
          <w:i w:val="0"/>
          <w:color w:val="2563EB"/>
          <w:sz w:val="19"/>
          <w:shd w:fill="F1F5F9"/>
        </w:rPr>
        <w:t>Laboratory.printOrder(id)</w:t>
      </w:r>
      <w:r>
        <w:rPr>
          <w:rFonts w:ascii="Calibri" w:hAnsi="Calibri"/>
          <w:b w:val="0"/>
          <w:i w:val="0"/>
          <w:color w:val="1E293B"/>
          <w:sz w:val="22"/>
        </w:rPr>
        <w:t xml:space="preserve"> construct dynamic printable document windows:</w:t>
      </w:r>
    </w:p>
    <w:p>
      <w:pPr>
        <w:keepNext/>
        <w:spacing w:before="120" w:after="0"/>
        <w:ind w:left="360"/>
        <w:shd w:fill="E2E8F0"/>
        <w:pBdr>
          <w:left w:val="single" w:sz="18" w:space="8" w:color="2563EB"/>
        </w:pBdr>
      </w:pPr>
      <w:r>
        <w:rPr>
          <w:rFonts w:ascii="Consolas" w:hAnsi="Consolas"/>
          <w:b/>
          <w:color w:val="475569"/>
          <w:sz w:val="16"/>
        </w:rPr>
        <w:t xml:space="preserve"> [JAVASCRIPT]</w:t>
      </w:r>
    </w:p>
    <w:p>
      <w:pPr>
        <w:keepNext/>
        <w:spacing w:before="0" w:after="0" w:line="252" w:lineRule="auto"/>
        <w:ind w:left="360"/>
        <w:shd w:fill="F8FAFC"/>
        <w:pBdr>
          <w:left w:val="single" w:sz="18" w:space="8" w:color="2563EB"/>
        </w:pBdr>
      </w:pPr>
      <w:r>
        <w:rPr>
          <w:rFonts w:ascii="Consolas" w:hAnsi="Consolas"/>
          <w:color w:val="0F172A"/>
          <w:sz w:val="18"/>
        </w:rPr>
        <w:t>// Printable Receipt Generator (Billing)</w:t>
      </w:r>
    </w:p>
    <w:p>
      <w:pPr>
        <w:keepNext/>
        <w:spacing w:before="0" w:after="0" w:line="252" w:lineRule="auto"/>
        <w:ind w:left="360"/>
        <w:shd w:fill="F8FAFC"/>
        <w:pBdr>
          <w:left w:val="single" w:sz="18" w:space="8" w:color="2563EB"/>
        </w:pBdr>
      </w:pPr>
      <w:r>
        <w:rPr>
          <w:rFonts w:ascii="Consolas" w:hAnsi="Consolas"/>
          <w:color w:val="0F172A"/>
          <w:sz w:val="18"/>
        </w:rPr>
        <w:t>printBill(billId) {</w:t>
      </w:r>
    </w:p>
    <w:p>
      <w:pPr>
        <w:keepNext/>
        <w:spacing w:before="0" w:after="0" w:line="252" w:lineRule="auto"/>
        <w:ind w:left="360"/>
        <w:shd w:fill="F8FAFC"/>
        <w:pBdr>
          <w:left w:val="single" w:sz="18" w:space="8" w:color="2563EB"/>
        </w:pBdr>
      </w:pPr>
      <w:r>
        <w:rPr>
          <w:rFonts w:ascii="Consolas" w:hAnsi="Consolas"/>
          <w:color w:val="0F172A"/>
          <w:sz w:val="18"/>
        </w:rPr>
        <w:t xml:space="preserve">  const printWindow = window.open('', '_blank', 'width=800,height=900');</w:t>
      </w:r>
    </w:p>
    <w:p>
      <w:pPr>
        <w:keepNext/>
        <w:spacing w:before="0" w:after="0" w:line="252" w:lineRule="auto"/>
        <w:ind w:left="360"/>
        <w:shd w:fill="F8FAFC"/>
        <w:pBdr>
          <w:left w:val="single" w:sz="18" w:space="8" w:color="2563EB"/>
        </w:pBdr>
      </w:pPr>
      <w:r>
        <w:rPr>
          <w:rFonts w:ascii="Consolas" w:hAnsi="Consolas"/>
          <w:color w:val="0F172A"/>
          <w:sz w:val="18"/>
        </w:rPr>
        <w:t xml:space="preserve">  printWindow.document.write(`</w:t>
      </w:r>
    </w:p>
    <w:p>
      <w:pPr>
        <w:keepNext/>
        <w:spacing w:before="0" w:after="0" w:line="252" w:lineRule="auto"/>
        <w:ind w:left="360"/>
        <w:shd w:fill="F8FAFC"/>
        <w:pBdr>
          <w:left w:val="single" w:sz="18" w:space="8" w:color="2563EB"/>
        </w:pBdr>
      </w:pPr>
      <w:r>
        <w:rPr>
          <w:rFonts w:ascii="Consolas" w:hAnsi="Consolas"/>
          <w:color w:val="0F172A"/>
          <w:sz w:val="18"/>
        </w:rPr>
        <w:t xml:space="preserve">    &lt;!DOCTYPE html&gt;</w:t>
      </w:r>
    </w:p>
    <w:p>
      <w:pPr>
        <w:keepNext/>
        <w:spacing w:before="0" w:after="0" w:line="252" w:lineRule="auto"/>
        <w:ind w:left="360"/>
        <w:shd w:fill="F8FAFC"/>
        <w:pBdr>
          <w:left w:val="single" w:sz="18" w:space="8" w:color="2563EB"/>
        </w:pBdr>
      </w:pPr>
      <w:r>
        <w:rPr>
          <w:rFonts w:ascii="Consolas" w:hAnsi="Consolas"/>
          <w:color w:val="0F172A"/>
          <w:sz w:val="18"/>
        </w:rPr>
        <w:t xml:space="preserve">    &lt;html&gt;</w:t>
      </w:r>
    </w:p>
    <w:p>
      <w:pPr>
        <w:keepNext/>
        <w:spacing w:before="0" w:after="0" w:line="252" w:lineRule="auto"/>
        <w:ind w:left="360"/>
        <w:shd w:fill="F8FAFC"/>
        <w:pBdr>
          <w:left w:val="single" w:sz="18" w:space="8" w:color="2563EB"/>
        </w:pBdr>
      </w:pPr>
      <w:r>
        <w:rPr>
          <w:rFonts w:ascii="Consolas" w:hAnsi="Consolas"/>
          <w:color w:val="0F172A"/>
          <w:sz w:val="18"/>
        </w:rPr>
        <w:t xml:space="preserve">    &lt;head&gt;</w:t>
      </w:r>
    </w:p>
    <w:p>
      <w:pPr>
        <w:keepNext/>
        <w:spacing w:before="0" w:after="0" w:line="252" w:lineRule="auto"/>
        <w:ind w:left="360"/>
        <w:shd w:fill="F8FAFC"/>
        <w:pBdr>
          <w:left w:val="single" w:sz="18" w:space="8" w:color="2563EB"/>
        </w:pBdr>
      </w:pPr>
      <w:r>
        <w:rPr>
          <w:rFonts w:ascii="Consolas" w:hAnsi="Consolas"/>
          <w:color w:val="0F172A"/>
          <w:sz w:val="18"/>
        </w:rPr>
        <w:t xml:space="preserve">      &lt;title&gt;Hospital Receipt #${bill.Bill_ID}&lt;/title&gt;</w:t>
      </w:r>
    </w:p>
    <w:p>
      <w:pPr>
        <w:keepNext/>
        <w:spacing w:before="0" w:after="0" w:line="252" w:lineRule="auto"/>
        <w:ind w:left="360"/>
        <w:shd w:fill="F8FAFC"/>
        <w:pBdr>
          <w:left w:val="single" w:sz="18" w:space="8" w:color="2563EB"/>
        </w:pBdr>
      </w:pPr>
      <w:r>
        <w:rPr>
          <w:rFonts w:ascii="Consolas" w:hAnsi="Consolas"/>
          <w:color w:val="0F172A"/>
          <w:sz w:val="18"/>
        </w:rPr>
        <w:t xml:space="preserve">      &lt;style&gt;</w:t>
      </w:r>
    </w:p>
    <w:p>
      <w:pPr>
        <w:keepNext/>
        <w:spacing w:before="0" w:after="0" w:line="252" w:lineRule="auto"/>
        <w:ind w:left="360"/>
        <w:shd w:fill="F8FAFC"/>
        <w:pBdr>
          <w:left w:val="single" w:sz="18" w:space="8" w:color="2563EB"/>
        </w:pBdr>
      </w:pPr>
      <w:r>
        <w:rPr>
          <w:rFonts w:ascii="Consolas" w:hAnsi="Consolas"/>
          <w:color w:val="0F172A"/>
          <w:sz w:val="18"/>
        </w:rPr>
        <w:t xml:space="preserve">        body { font-family: 'Inter', sans-serif; padding: 40px; color: #1e293b; }</w:t>
      </w:r>
    </w:p>
    <w:p>
      <w:pPr>
        <w:keepNext/>
        <w:spacing w:before="0" w:after="0" w:line="252" w:lineRule="auto"/>
        <w:ind w:left="360"/>
        <w:shd w:fill="F8FAFC"/>
        <w:pBdr>
          <w:left w:val="single" w:sz="18" w:space="8" w:color="2563EB"/>
        </w:pBdr>
      </w:pPr>
      <w:r>
        <w:rPr>
          <w:rFonts w:ascii="Consolas" w:hAnsi="Consolas"/>
          <w:color w:val="0F172A"/>
          <w:sz w:val="18"/>
        </w:rPr>
        <w:t xml:space="preserve">        .receipt-header { border-bottom: 2px solid #2563eb; padding-bottom: 20px; }</w:t>
      </w:r>
    </w:p>
    <w:p>
      <w:pPr>
        <w:keepNext/>
        <w:spacing w:before="0" w:after="0" w:line="252" w:lineRule="auto"/>
        <w:ind w:left="360"/>
        <w:shd w:fill="F8FAFC"/>
        <w:pBdr>
          <w:left w:val="single" w:sz="18" w:space="8" w:color="2563EB"/>
        </w:pBdr>
      </w:pPr>
      <w:r>
        <w:rPr>
          <w:rFonts w:ascii="Consolas" w:hAnsi="Consolas"/>
          <w:color w:val="0F172A"/>
          <w:sz w:val="18"/>
        </w:rPr>
        <w:t xml:space="preserve">        .receipt-table { width: 100%; border-collapse: collapse; margin: 20px 0; }</w:t>
      </w:r>
    </w:p>
    <w:p>
      <w:pPr>
        <w:keepNext/>
        <w:spacing w:before="0" w:after="0" w:line="252" w:lineRule="auto"/>
        <w:ind w:left="360"/>
        <w:shd w:fill="F8FAFC"/>
        <w:pBdr>
          <w:left w:val="single" w:sz="18" w:space="8" w:color="2563EB"/>
        </w:pBdr>
      </w:pPr>
      <w:r>
        <w:rPr>
          <w:rFonts w:ascii="Consolas" w:hAnsi="Consolas"/>
          <w:color w:val="0F172A"/>
          <w:sz w:val="18"/>
        </w:rPr>
        <w:t xml:space="preserve">        .receipt-table th, .receipt-table td { padding: 10px; border-bottom: 1px solid #e2e8f0; text-align: left; }</w:t>
      </w:r>
    </w:p>
    <w:p>
      <w:pPr>
        <w:keepNext/>
        <w:spacing w:before="0" w:after="0" w:line="252" w:lineRule="auto"/>
        <w:ind w:left="360"/>
        <w:shd w:fill="F8FAFC"/>
        <w:pBdr>
          <w:left w:val="single" w:sz="18" w:space="8" w:color="2563EB"/>
        </w:pBdr>
      </w:pPr>
      <w:r>
        <w:rPr>
          <w:rFonts w:ascii="Consolas" w:hAnsi="Consolas"/>
          <w:color w:val="0F172A"/>
          <w:sz w:val="18"/>
        </w:rPr>
        <w:t xml:space="preserve">        .total-row { font-weight: bold; background: #f8fafc; }</w:t>
      </w:r>
    </w:p>
    <w:p>
      <w:pPr>
        <w:keepNext/>
        <w:spacing w:before="0" w:after="0" w:line="252" w:lineRule="auto"/>
        <w:ind w:left="360"/>
        <w:shd w:fill="F8FAFC"/>
        <w:pBdr>
          <w:left w:val="single" w:sz="18" w:space="8" w:color="2563EB"/>
        </w:pBdr>
      </w:pPr>
      <w:r>
        <w:rPr>
          <w:rFonts w:ascii="Consolas" w:hAnsi="Consolas"/>
          <w:color w:val="0F172A"/>
          <w:sz w:val="18"/>
        </w:rPr>
        <w:t xml:space="preserve">      &lt;/style&gt;</w:t>
      </w:r>
    </w:p>
    <w:p>
      <w:pPr>
        <w:keepNext/>
        <w:spacing w:before="0" w:after="0" w:line="252" w:lineRule="auto"/>
        <w:ind w:left="360"/>
        <w:shd w:fill="F8FAFC"/>
        <w:pBdr>
          <w:left w:val="single" w:sz="18" w:space="8" w:color="2563EB"/>
        </w:pBdr>
      </w:pPr>
      <w:r>
        <w:rPr>
          <w:rFonts w:ascii="Consolas" w:hAnsi="Consolas"/>
          <w:color w:val="0F172A"/>
          <w:sz w:val="18"/>
        </w:rPr>
        <w:t xml:space="preserve">    &lt;/head&gt;</w:t>
      </w:r>
    </w:p>
    <w:p>
      <w:pPr>
        <w:keepNext/>
        <w:spacing w:before="0" w:after="0" w:line="252" w:lineRule="auto"/>
        <w:ind w:left="360"/>
        <w:shd w:fill="F8FAFC"/>
        <w:pBdr>
          <w:left w:val="single" w:sz="18" w:space="8" w:color="2563EB"/>
        </w:pBdr>
      </w:pPr>
      <w:r>
        <w:rPr>
          <w:rFonts w:ascii="Consolas" w:hAnsi="Consolas"/>
          <w:color w:val="0F172A"/>
          <w:sz w:val="18"/>
        </w:rPr>
        <w:t xml:space="preserve">    &lt;body&gt;</w:t>
      </w:r>
    </w:p>
    <w:p>
      <w:pPr>
        <w:keepNext/>
        <w:spacing w:before="0" w:after="0" w:line="252" w:lineRule="auto"/>
        <w:ind w:left="360"/>
        <w:shd w:fill="F8FAFC"/>
        <w:pBdr>
          <w:left w:val="single" w:sz="18" w:space="8" w:color="2563EB"/>
        </w:pBdr>
      </w:pPr>
      <w:r>
        <w:rPr>
          <w:rFonts w:ascii="Consolas" w:hAnsi="Consolas"/>
          <w:color w:val="0F172A"/>
          <w:sz w:val="18"/>
        </w:rPr>
        <w:t xml:space="preserve">      &lt;div class="receipt-header"&gt;</w:t>
      </w:r>
    </w:p>
    <w:p>
      <w:pPr>
        <w:keepNext/>
        <w:spacing w:before="0" w:after="0" w:line="252" w:lineRule="auto"/>
        <w:ind w:left="360"/>
        <w:shd w:fill="F8FAFC"/>
        <w:pBdr>
          <w:left w:val="single" w:sz="18" w:space="8" w:color="2563EB"/>
        </w:pBdr>
      </w:pPr>
      <w:r>
        <w:rPr>
          <w:rFonts w:ascii="Consolas" w:hAnsi="Consolas"/>
          <w:color w:val="0F172A"/>
          <w:sz w:val="18"/>
        </w:rPr>
        <w:t xml:space="preserve">        &lt;h2&gt;METROPOLITAN GENERAL HOSPITAL&lt;/h2&gt;</w:t>
      </w:r>
    </w:p>
    <w:p>
      <w:pPr>
        <w:keepNext/>
        <w:spacing w:before="0" w:after="0" w:line="252" w:lineRule="auto"/>
        <w:ind w:left="360"/>
        <w:shd w:fill="F8FAFC"/>
        <w:pBdr>
          <w:left w:val="single" w:sz="18" w:space="8" w:color="2563EB"/>
        </w:pBdr>
      </w:pPr>
      <w:r>
        <w:rPr>
          <w:rFonts w:ascii="Consolas" w:hAnsi="Consolas"/>
          <w:color w:val="0F172A"/>
          <w:sz w:val="18"/>
        </w:rPr>
        <w:t xml:space="preserve">        &lt;p&gt;Official Billing Receipt | Bill #${bill.Bill_ID}&lt;/p&gt;</w:t>
      </w:r>
    </w:p>
    <w:p>
      <w:pPr>
        <w:keepNext/>
        <w:spacing w:before="0" w:after="0" w:line="252" w:lineRule="auto"/>
        <w:ind w:left="360"/>
        <w:shd w:fill="F8FAFC"/>
        <w:pBdr>
          <w:left w:val="single" w:sz="18" w:space="8" w:color="2563EB"/>
        </w:pBdr>
      </w:pPr>
      <w:r>
        <w:rPr>
          <w:rFonts w:ascii="Consolas" w:hAnsi="Consolas"/>
          <w:color w:val="0F172A"/>
          <w:sz w:val="18"/>
        </w:rPr>
        <w:t xml:space="preserve">      &lt;/div&gt;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&lt;/body&gt;</w:t>
      </w:r>
    </w:p>
    <w:p>
      <w:pPr>
        <w:keepNext/>
        <w:spacing w:before="0" w:after="0" w:line="252" w:lineRule="auto"/>
        <w:ind w:left="360"/>
        <w:shd w:fill="F8FAFC"/>
        <w:pBdr>
          <w:left w:val="single" w:sz="18" w:space="8" w:color="2563EB"/>
        </w:pBdr>
      </w:pPr>
      <w:r>
        <w:rPr>
          <w:rFonts w:ascii="Consolas" w:hAnsi="Consolas"/>
          <w:color w:val="0F172A"/>
          <w:sz w:val="18"/>
        </w:rPr>
        <w:t xml:space="preserve">    &lt;/html&gt;</w:t>
      </w:r>
    </w:p>
    <w:p>
      <w:pPr>
        <w:keepNext/>
        <w:spacing w:before="0" w:after="0" w:line="252" w:lineRule="auto"/>
        <w:ind w:left="360"/>
        <w:shd w:fill="F8FAFC"/>
        <w:pBdr>
          <w:left w:val="single" w:sz="18" w:space="8" w:color="2563EB"/>
        </w:pBdr>
      </w:pPr>
      <w:r>
        <w:rPr>
          <w:rFonts w:ascii="Consolas" w:hAnsi="Consolas"/>
          <w:color w:val="0F172A"/>
          <w:sz w:val="18"/>
        </w:rPr>
        <w:t xml:space="preserve">  `);</w:t>
      </w:r>
    </w:p>
    <w:p>
      <w:pPr>
        <w:keepNext/>
        <w:spacing w:before="0" w:after="0" w:line="252" w:lineRule="auto"/>
        <w:ind w:left="360"/>
        <w:shd w:fill="F8FAFC"/>
        <w:pBdr>
          <w:left w:val="single" w:sz="18" w:space="8" w:color="2563EB"/>
        </w:pBdr>
      </w:pPr>
      <w:r>
        <w:rPr>
          <w:rFonts w:ascii="Consolas" w:hAnsi="Consolas"/>
          <w:color w:val="0F172A"/>
          <w:sz w:val="18"/>
        </w:rPr>
        <w:t xml:space="preserve">  printWindow.document.close();</w:t>
      </w:r>
    </w:p>
    <w:p>
      <w:pPr>
        <w:keepNext/>
        <w:spacing w:before="0" w:after="0" w:line="252" w:lineRule="auto"/>
        <w:ind w:left="360"/>
        <w:shd w:fill="F8FAFC"/>
        <w:pBdr>
          <w:left w:val="single" w:sz="18" w:space="8" w:color="2563EB"/>
        </w:pBdr>
      </w:pPr>
      <w:r>
        <w:rPr>
          <w:rFonts w:ascii="Consolas" w:hAnsi="Consolas"/>
          <w:color w:val="0F172A"/>
          <w:sz w:val="18"/>
        </w:rPr>
        <w:t xml:space="preserve">  printWindow.focus();</w:t>
      </w:r>
    </w:p>
    <w:p>
      <w:pPr>
        <w:keepNext/>
        <w:spacing w:before="0" w:after="0" w:line="252" w:lineRule="auto"/>
        <w:ind w:left="360"/>
        <w:shd w:fill="F8FAFC"/>
        <w:pBdr>
          <w:left w:val="single" w:sz="18" w:space="8" w:color="2563EB"/>
        </w:pBdr>
      </w:pPr>
      <w:r>
        <w:rPr>
          <w:rFonts w:ascii="Consolas" w:hAnsi="Consolas"/>
          <w:color w:val="0F172A"/>
          <w:sz w:val="18"/>
        </w:rPr>
        <w:t xml:space="preserve">  setTimeout(() =&gt; { printWindow.print(); printWindow.close(); }, 250);</w:t>
      </w:r>
    </w:p>
    <w:p>
      <w:pPr>
        <w:spacing w:before="0" w:after="120" w:line="252" w:lineRule="auto"/>
        <w:ind w:left="360"/>
        <w:shd w:fill="F8FAFC"/>
        <w:pBdr>
          <w:left w:val="single" w:sz="18" w:space="8" w:color="2563EB"/>
        </w:pBdr>
      </w:pPr>
      <w:r>
        <w:rPr>
          <w:rFonts w:ascii="Consolas" w:hAnsi="Consolas"/>
          <w:color w:val="0F172A"/>
          <w:sz w:val="18"/>
        </w:rPr>
        <w:t>}</w:t>
      </w:r>
    </w:p>
    <w:p>
      <w:pPr>
        <w:spacing w:before="120" w:after="200"/>
        <w:pBdr>
          <w:bottom w:val="single" w:sz="6" w:space="1" w:color="CBD5E1"/>
        </w:pBdr>
      </w:pPr>
    </w:p>
    <w:p>
      <w:pPr>
        <w:keepNext/>
        <w:spacing w:before="240" w:after="80"/>
      </w:pPr>
      <w:r>
        <w:rPr>
          <w:rFonts w:ascii="Segoe UI" w:hAnsi="Segoe UI"/>
          <w:b w:val="0"/>
          <w:i w:val="0"/>
          <w:color w:val="2563EB"/>
          <w:sz w:val="27"/>
        </w:rPr>
        <w:t>6. Future Enhancements &amp; Conclusion</w:t>
      </w:r>
    </w:p>
    <w:p>
      <w:pPr>
        <w:keepNext/>
        <w:spacing w:before="200" w:after="60"/>
      </w:pPr>
      <w:r>
        <w:rPr>
          <w:rFonts w:ascii="Segoe UI" w:hAnsi="Segoe UI"/>
          <w:b w:val="0"/>
          <w:i w:val="0"/>
          <w:color w:val="334155"/>
          <w:sz w:val="24"/>
        </w:rPr>
        <w:t>6.1 Future System Enhancements</w:t>
      </w:r>
    </w:p>
    <w:p>
      <w:pPr>
        <w:spacing w:before="0" w:after="100" w:line="276" w:lineRule="auto"/>
      </w:pPr>
      <w:r>
        <w:rPr>
          <w:rFonts w:ascii="Calibri" w:hAnsi="Calibri"/>
          <w:b w:val="0"/>
          <w:i w:val="0"/>
          <w:color w:val="1E293B"/>
          <w:sz w:val="22"/>
        </w:rPr>
        <w:t>While the Hospital Management System fulfills all database, security, backend, and frontend requirements, future operational expansions could include:</w:t>
      </w:r>
    </w:p>
    <w:p>
      <w:pPr>
        <w:spacing w:before="30" w:after="30" w:line="276" w:lineRule="auto"/>
        <w:ind w:left="432" w:hanging="288"/>
      </w:pPr>
      <w:r>
        <w:rPr>
          <w:rFonts w:ascii="Calibri" w:hAnsi="Calibri"/>
          <w:b/>
          <w:color w:val="2563EB"/>
          <w:sz w:val="21"/>
        </w:rPr>
        <w:t xml:space="preserve">1. </w:t>
      </w:r>
      <w:r>
        <w:rPr>
          <w:rFonts w:ascii="Calibri" w:hAnsi="Calibri"/>
          <w:b/>
          <w:i w:val="0"/>
          <w:color w:val="1E293B"/>
          <w:sz w:val="22"/>
        </w:rPr>
        <w:t>Mobile Application Integration</w:t>
      </w:r>
      <w:r>
        <w:rPr>
          <w:rFonts w:ascii="Calibri" w:hAnsi="Calibri"/>
          <w:b w:val="0"/>
          <w:i w:val="0"/>
          <w:color w:val="1E293B"/>
          <w:sz w:val="22"/>
        </w:rPr>
        <w:t>: Developing native Android (Kotlin) and iOS (Swift) applications utilizing the existing Express RESTful API endpoints.</w:t>
      </w:r>
    </w:p>
    <w:p>
      <w:pPr>
        <w:spacing w:before="30" w:after="30" w:line="276" w:lineRule="auto"/>
        <w:ind w:left="432" w:hanging="288"/>
      </w:pPr>
      <w:r>
        <w:rPr>
          <w:rFonts w:ascii="Calibri" w:hAnsi="Calibri"/>
          <w:b/>
          <w:color w:val="2563EB"/>
          <w:sz w:val="21"/>
        </w:rPr>
        <w:t xml:space="preserve">2. </w:t>
      </w:r>
      <w:r>
        <w:rPr>
          <w:rFonts w:ascii="Calibri" w:hAnsi="Calibri"/>
          <w:b/>
          <w:i w:val="0"/>
          <w:color w:val="1E293B"/>
          <w:sz w:val="22"/>
        </w:rPr>
        <w:t>Telemedicine &amp; Video Consultations</w:t>
      </w:r>
      <w:r>
        <w:rPr>
          <w:rFonts w:ascii="Calibri" w:hAnsi="Calibri"/>
          <w:b w:val="0"/>
          <w:i w:val="0"/>
          <w:color w:val="1E293B"/>
          <w:sz w:val="22"/>
        </w:rPr>
        <w:t>: Integrating WebRTC protocols to facilitate remote virtual patient consultations.</w:t>
      </w:r>
    </w:p>
    <w:p>
      <w:pPr>
        <w:spacing w:before="30" w:after="30" w:line="276" w:lineRule="auto"/>
        <w:ind w:left="432" w:hanging="288"/>
      </w:pPr>
      <w:r>
        <w:rPr>
          <w:rFonts w:ascii="Calibri" w:hAnsi="Calibri"/>
          <w:b/>
          <w:color w:val="2563EB"/>
          <w:sz w:val="21"/>
        </w:rPr>
        <w:t xml:space="preserve">3. </w:t>
      </w:r>
      <w:r>
        <w:rPr>
          <w:rFonts w:ascii="Calibri" w:hAnsi="Calibri"/>
          <w:b/>
          <w:i w:val="0"/>
          <w:color w:val="1E293B"/>
          <w:sz w:val="22"/>
        </w:rPr>
        <w:t>HL7 / FHIR Interoperability</w:t>
      </w:r>
      <w:r>
        <w:rPr>
          <w:rFonts w:ascii="Calibri" w:hAnsi="Calibri"/>
          <w:b w:val="0"/>
          <w:i w:val="0"/>
          <w:color w:val="1E293B"/>
          <w:sz w:val="22"/>
        </w:rPr>
        <w:t>: Implementing HL7 FHIR standard data format exporters to enable seamless electronic health record (EHR) exchanges with external healthcare institutions.</w:t>
      </w:r>
    </w:p>
    <w:p>
      <w:pPr>
        <w:spacing w:before="30" w:after="30" w:line="276" w:lineRule="auto"/>
        <w:ind w:left="432" w:hanging="288"/>
      </w:pPr>
      <w:r>
        <w:rPr>
          <w:rFonts w:ascii="Calibri" w:hAnsi="Calibri"/>
          <w:b/>
          <w:color w:val="2563EB"/>
          <w:sz w:val="21"/>
        </w:rPr>
        <w:t xml:space="preserve">4. </w:t>
      </w:r>
      <w:r>
        <w:rPr>
          <w:rFonts w:ascii="Calibri" w:hAnsi="Calibri"/>
          <w:b/>
          <w:i w:val="0"/>
          <w:color w:val="1E293B"/>
          <w:sz w:val="22"/>
        </w:rPr>
        <w:t>AI-Assisted Diagnostic Analytics</w:t>
      </w:r>
      <w:r>
        <w:rPr>
          <w:rFonts w:ascii="Calibri" w:hAnsi="Calibri"/>
          <w:b w:val="0"/>
          <w:i w:val="0"/>
          <w:color w:val="1E293B"/>
          <w:sz w:val="22"/>
        </w:rPr>
        <w:t>: Integrating machine learning models to analyze patient diagnostic lab trends and assist physicians in early symptom detection.</w:t>
      </w:r>
    </w:p>
    <w:p>
      <w:pPr>
        <w:keepNext/>
        <w:spacing w:before="200" w:after="60"/>
      </w:pPr>
      <w:r>
        <w:rPr>
          <w:rFonts w:ascii="Segoe UI" w:hAnsi="Segoe UI"/>
          <w:b w:val="0"/>
          <w:i w:val="0"/>
          <w:color w:val="334155"/>
          <w:sz w:val="24"/>
        </w:rPr>
        <w:t>6.2 Conclusion</w:t>
      </w:r>
    </w:p>
    <w:p>
      <w:pPr>
        <w:spacing w:before="0" w:after="100" w:line="276" w:lineRule="auto"/>
      </w:pPr>
      <w:r>
        <w:rPr>
          <w:rFonts w:ascii="Calibri" w:hAnsi="Calibri"/>
          <w:b w:val="0"/>
          <w:i w:val="0"/>
          <w:color w:val="1E293B"/>
          <w:sz w:val="22"/>
        </w:rPr>
        <w:t xml:space="preserve">The </w:t>
      </w:r>
      <w:r>
        <w:rPr>
          <w:rFonts w:ascii="Calibri" w:hAnsi="Calibri"/>
          <w:b/>
          <w:i w:val="0"/>
          <w:color w:val="1E293B"/>
          <w:sz w:val="22"/>
        </w:rPr>
        <w:t>Hospital Management System</w:t>
      </w:r>
      <w:r>
        <w:rPr>
          <w:rFonts w:ascii="Calibri" w:hAnsi="Calibri"/>
          <w:b w:val="0"/>
          <w:i w:val="0"/>
          <w:color w:val="1E293B"/>
          <w:sz w:val="22"/>
        </w:rPr>
        <w:t xml:space="preserve"> represents a robust, university-level Database Management Systems project. By pairing an enterprise-grade </w:t>
      </w:r>
      <w:r>
        <w:rPr>
          <w:rFonts w:ascii="Calibri" w:hAnsi="Calibri"/>
          <w:b/>
          <w:i w:val="0"/>
          <w:color w:val="1E293B"/>
          <w:sz w:val="22"/>
        </w:rPr>
        <w:t>MySQL 8.0 relational schema</w:t>
      </w:r>
      <w:r>
        <w:rPr>
          <w:rFonts w:ascii="Calibri" w:hAnsi="Calibri"/>
          <w:b w:val="0"/>
          <w:i w:val="0"/>
          <w:color w:val="1E293B"/>
          <w:sz w:val="22"/>
        </w:rPr>
        <w:t xml:space="preserve"> featuring 23 normalized tables, strict ACID transactional controls, 7 database triggers, 4 stored functions, 11 stored procedures, and 7 views with a secure </w:t>
      </w:r>
      <w:r>
        <w:rPr>
          <w:rFonts w:ascii="Calibri" w:hAnsi="Calibri"/>
          <w:b/>
          <w:i w:val="0"/>
          <w:color w:val="1E293B"/>
          <w:sz w:val="22"/>
        </w:rPr>
        <w:t>Node.js Express backend</w:t>
      </w:r>
      <w:r>
        <w:rPr>
          <w:rFonts w:ascii="Calibri" w:hAnsi="Calibri"/>
          <w:b w:val="0"/>
          <w:i w:val="0"/>
          <w:color w:val="1E293B"/>
          <w:sz w:val="22"/>
        </w:rPr>
        <w:t xml:space="preserve"> and a responsive </w:t>
      </w:r>
      <w:r>
        <w:rPr>
          <w:rFonts w:ascii="Calibri" w:hAnsi="Calibri"/>
          <w:b/>
          <w:i w:val="0"/>
          <w:color w:val="1E293B"/>
          <w:sz w:val="22"/>
        </w:rPr>
        <w:t>Vanilla JS SPA frontend</w:t>
      </w:r>
      <w:r>
        <w:rPr>
          <w:rFonts w:ascii="Calibri" w:hAnsi="Calibri"/>
          <w:b w:val="0"/>
          <w:i w:val="0"/>
          <w:color w:val="1E293B"/>
          <w:sz w:val="22"/>
        </w:rPr>
        <w:t>, the system successfully resolves real-world operational bottlenecks in healthcare management. The architecture ensures uncompromising data integrity, high-performance query execution, and fine-grained role-based security across all administrative, clinical, and financial workflows.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Database Management Systems — Enterprise HMS Solution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Hospital Management System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