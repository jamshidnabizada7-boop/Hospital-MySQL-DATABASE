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F1F5F9"/>
      </w:pPr>
      <w:r>
        <w:t>Test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r>
              <w:t>Header 1</w:t>
            </w:r>
          </w:p>
        </w:tc>
        <w:tc>
          <w:tcPr>
            <w:tcW w:type="dxa" w:w="4320"/>
            <w:shd w:fill="1E3A8A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