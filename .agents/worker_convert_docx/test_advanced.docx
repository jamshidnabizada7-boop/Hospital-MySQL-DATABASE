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ind w:left="360"/>
        <w:shd w:fill="F1F5F9"/>
        <w:pBdr>
          <w:left w:val="single" w:sz="18" w:space="8" w:color="2563EB"/>
        </w:pBdr>
      </w:pPr>
      <w:r>
        <w:rPr>
          <w:rFonts w:ascii="Consolas" w:hAnsi="Consolas"/>
          <w:color w:val="0F172A"/>
          <w:sz w:val="19"/>
        </w:rPr>
        <w:t>SELECT * FROM Patient WHERE Is_Active = 1;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8" w:space="0" w:color="94A3B8"/>
          <w:right w:val="none"/>
          <w:insideH w:val="single" w:sz="4" w:space="0" w:color="E2E8F0"/>
          <w:insideV w:val="none"/>
        </w:tblBorders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312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 1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 2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 3</w:t>
            </w:r>
          </w:p>
        </w:tc>
      </w:tr>
      <w:tr>
        <w:trPr>
          <w:cantSplit/>
        </w:trP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Data 1,0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Data 1,1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Data 1,2</w:t>
            </w:r>
          </w:p>
        </w:tc>
      </w:tr>
      <w:tr>
        <w:trPr>
          <w:cantSplit/>
        </w:trP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Data 2,0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Data 2,1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Data 2,2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748B"/>
        <w:sz w:val="17"/>
      </w:rPr>
      <w:t>Enterprise HMS Project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Hospital Management System | Technical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