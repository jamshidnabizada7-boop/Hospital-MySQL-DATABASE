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" w:after="20" w:line="252" w:lineRule="auto"/>
        <w:ind w:left="360"/>
        <w:shd w:fill="F1F5F9"/>
        <w:pBdr>
          <w:top w:val="single" w:sz="4" w:space="4" w:color="CBD5E1"/>
          <w:left w:val="single" w:sz="12" w:space="8" w:color="2563EB"/>
        </w:pBdr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+-----------------------------------------------------------------------------------+</w:t>
      </w:r>
    </w:p>
    <w:p>
      <w:pPr>
        <w:keepNext/>
        <w:spacing w:before="20" w:after="20" w:line="252" w:lineRule="auto"/>
        <w:ind w:left="360"/>
        <w:shd w:fill="F1F5F9"/>
        <w:pBdr>
          <w:left w:val="single" w:sz="12" w:space="8" w:color="2563EB"/>
        </w:pBdr>
      </w:pPr>
      <w:r>
        <w:rPr>
          <w:rFonts w:ascii="Consolas" w:hAnsi="Consolas"/>
          <w:color w:val="0F172A"/>
          <w:sz w:val="18"/>
        </w:rPr>
        <w:t>|                                PRESENTATION TIER                                  |</w:t>
      </w:r>
    </w:p>
    <w:p>
      <w:pPr>
        <w:keepNext/>
        <w:spacing w:before="20" w:after="20" w:line="252" w:lineRule="auto"/>
        <w:ind w:left="360"/>
        <w:shd w:fill="F1F5F9"/>
        <w:pBdr>
          <w:left w:val="single" w:sz="12" w:space="8" w:color="2563EB"/>
        </w:pBdr>
      </w:pPr>
      <w:r>
        <w:rPr>
          <w:rFonts w:ascii="Consolas" w:hAnsi="Consolas"/>
          <w:color w:val="0F172A"/>
          <w:sz w:val="18"/>
        </w:rPr>
        <w:t>|  Single Page Application (SPA) - HTML5 / CSS3 / Vanilla JS (ES6+)                 |</w:t>
      </w:r>
    </w:p>
    <w:p>
      <w:pPr>
        <w:keepNext/>
        <w:spacing w:before="20" w:after="20" w:line="252" w:lineRule="auto"/>
        <w:ind w:left="360"/>
        <w:shd w:fill="F1F5F9"/>
        <w:pBdr>
          <w:left w:val="single" w:sz="12" w:space="8" w:color="2563EB"/>
        </w:pBdr>
      </w:pPr>
      <w:r>
        <w:rPr>
          <w:rFonts w:ascii="Consolas" w:hAnsi="Consolas"/>
          <w:color w:val="0F172A"/>
          <w:sz w:val="18"/>
        </w:rPr>
        <w:t>|  - Client Routing (pushState/popstate)         - 9 Interactive Domain Views       |</w:t>
      </w:r>
    </w:p>
    <w:p>
      <w:pPr>
        <w:spacing w:before="20" w:after="20" w:line="252" w:lineRule="auto"/>
        <w:ind w:left="360"/>
        <w:shd w:fill="F1F5F9"/>
        <w:pBdr>
          <w:bottom w:val="single" w:sz="4" w:space="4" w:color="CBD5E1"/>
          <w:left w:val="single" w:sz="12" w:space="8" w:color="2563EB"/>
        </w:pBdr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